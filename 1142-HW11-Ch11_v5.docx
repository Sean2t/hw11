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215A4F" w14:textId="77777777" w:rsidR="00FB1ACD" w:rsidRPr="00E33CB2" w:rsidRDefault="00536AF7">
      <w:pPr>
        <w:pStyle w:val="aa"/>
        <w:rPr>
          <w:rFonts w:ascii="Ubuntu Mono" w:eastAsia="標楷體" w:hAnsi="Ubuntu Mono"/>
        </w:rPr>
      </w:pPr>
      <w:r w:rsidRPr="00E33CB2">
        <w:rPr>
          <w:rFonts w:ascii="Ubuntu Mono" w:eastAsia="標楷體" w:hAnsi="Ubuntu Mono"/>
        </w:rPr>
        <w:t xml:space="preserve">3468 </w:t>
      </w:r>
      <w:r w:rsidRPr="00E33CB2">
        <w:rPr>
          <w:rFonts w:ascii="Ubuntu Mono" w:eastAsia="標楷體" w:hAnsi="Ubuntu Mono"/>
        </w:rPr>
        <w:t>演算法</w:t>
      </w:r>
      <w:r w:rsidRPr="00E33CB2">
        <w:rPr>
          <w:rFonts w:ascii="Ubuntu Mono" w:eastAsia="標楷體" w:hAnsi="Ubuntu Mono"/>
        </w:rPr>
        <w:t xml:space="preserve"> — HW11 (Ch11)</w:t>
      </w:r>
    </w:p>
    <w:p w14:paraId="18923F8D" w14:textId="77777777" w:rsidR="00FB1ACD" w:rsidRPr="00E33CB2" w:rsidRDefault="00536AF7">
      <w:pPr>
        <w:pStyle w:val="ac"/>
        <w:rPr>
          <w:rFonts w:ascii="Ubuntu Mono" w:eastAsia="標楷體" w:hAnsi="Ubuntu Mono"/>
        </w:rPr>
      </w:pPr>
      <w:r w:rsidRPr="00E33CB2">
        <w:rPr>
          <w:rFonts w:ascii="Ubuntu Mono" w:eastAsia="標楷體" w:hAnsi="Ubuntu Mono"/>
        </w:rPr>
        <w:t>CLRS Chapter 11</w:t>
      </w:r>
      <w:r w:rsidRPr="00E33CB2">
        <w:rPr>
          <w:rFonts w:ascii="Ubuntu Mono" w:eastAsia="標楷體" w:hAnsi="Ubuntu Mono"/>
        </w:rPr>
        <w:t>：</w:t>
      </w:r>
      <w:r w:rsidRPr="00E33CB2">
        <w:rPr>
          <w:rFonts w:ascii="Ubuntu Mono" w:eastAsia="標楷體" w:hAnsi="Ubuntu Mono"/>
        </w:rPr>
        <w:t xml:space="preserve">Hash Tables — </w:t>
      </w:r>
      <w:r w:rsidRPr="00E33CB2">
        <w:rPr>
          <w:rFonts w:ascii="Ubuntu Mono" w:eastAsia="標楷體" w:hAnsi="Ubuntu Mono"/>
        </w:rPr>
        <w:t>含</w:t>
      </w:r>
      <w:r w:rsidRPr="00E33CB2">
        <w:rPr>
          <w:rFonts w:ascii="Ubuntu Mono" w:eastAsia="標楷體" w:hAnsi="Ubuntu Mono"/>
        </w:rPr>
        <w:t xml:space="preserve"> §11.3.5 + §11.5 + AI </w:t>
      </w:r>
      <w:r w:rsidRPr="00E33CB2">
        <w:rPr>
          <w:rFonts w:ascii="Ubuntu Mono" w:eastAsia="標楷體" w:hAnsi="Ubuntu Mono"/>
        </w:rPr>
        <w:t>附錄</w:t>
      </w:r>
      <w:r w:rsidRPr="00E33CB2">
        <w:rPr>
          <w:rFonts w:ascii="Ubuntu Mono" w:eastAsia="標楷體" w:hAnsi="Ubuntu Mono"/>
        </w:rPr>
        <w:t xml:space="preserve"> + </w:t>
      </w:r>
      <w:r w:rsidRPr="00E33CB2">
        <w:rPr>
          <w:rFonts w:ascii="Ubuntu Mono" w:eastAsia="標楷體" w:hAnsi="Ubuntu Mono"/>
        </w:rPr>
        <w:t>動手實驗</w:t>
      </w:r>
    </w:p>
    <w:p w14:paraId="3D9CB633" w14:textId="77777777" w:rsidR="00FB1ACD" w:rsidRPr="00E33CB2" w:rsidRDefault="00536AF7">
      <w:pPr>
        <w:rPr>
          <w:rFonts w:ascii="Ubuntu Mono" w:hAnsi="Ubuntu Mono"/>
        </w:rPr>
      </w:pPr>
      <w:r w:rsidRPr="00E33CB2">
        <w:rPr>
          <w:rFonts w:ascii="Ubuntu Mono" w:hAnsi="Ubuntu Mono"/>
        </w:rPr>
        <w:t>中國文化大學</w:t>
      </w:r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資訊工程學系</w:t>
      </w:r>
      <w:r w:rsidRPr="00E33CB2">
        <w:rPr>
          <w:rFonts w:ascii="Ubuntu Mono" w:hAnsi="Ubuntu Mono"/>
        </w:rPr>
        <w:t xml:space="preserve"> · </w:t>
      </w:r>
      <w:r w:rsidRPr="00E33CB2">
        <w:rPr>
          <w:rFonts w:ascii="Ubuntu Mono" w:hAnsi="Ubuntu Mono"/>
        </w:rPr>
        <w:t>副教授</w:t>
      </w:r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張耀鴻</w:t>
      </w:r>
      <w:r w:rsidRPr="00E33CB2">
        <w:rPr>
          <w:rFonts w:ascii="Ubuntu Mono" w:hAnsi="Ubuntu Mono"/>
        </w:rPr>
        <w:t xml:space="preserve"> · 114 </w:t>
      </w:r>
      <w:r w:rsidRPr="00E33CB2">
        <w:rPr>
          <w:rFonts w:ascii="Ubuntu Mono" w:hAnsi="Ubuntu Mono"/>
        </w:rPr>
        <w:t>學年度第</w:t>
      </w:r>
      <w:r w:rsidRPr="00E33CB2">
        <w:rPr>
          <w:rFonts w:ascii="Ubuntu Mono" w:hAnsi="Ubuntu Mono"/>
        </w:rPr>
        <w:t xml:space="preserve"> 2 </w:t>
      </w:r>
      <w:r w:rsidRPr="00E33CB2">
        <w:rPr>
          <w:rFonts w:ascii="Ubuntu Mono" w:hAnsi="Ubuntu Mono"/>
        </w:rPr>
        <w:t>學期</w:t>
      </w:r>
      <w:r w:rsidRPr="00E33CB2">
        <w:rPr>
          <w:rFonts w:ascii="Ubuntu Mono" w:hAnsi="Ubuntu Mono"/>
        </w:rPr>
        <w:t xml:space="preserve"> · v5</w:t>
      </w:r>
    </w:p>
    <w:p w14:paraId="4006A249" w14:textId="77777777" w:rsidR="00FB1ACD" w:rsidRPr="00E33CB2" w:rsidRDefault="00536AF7">
      <w:p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b/>
          <w:lang w:eastAsia="zh-TW"/>
        </w:rPr>
        <w:t>繳交期限：下週上課前</w:t>
      </w:r>
    </w:p>
    <w:p w14:paraId="097B55A6" w14:textId="71409E54" w:rsidR="00FB1ACD" w:rsidRPr="00E33CB2" w:rsidRDefault="00536AF7">
      <w:pPr>
        <w:pStyle w:val="1"/>
        <w:rPr>
          <w:rFonts w:ascii="Ubuntu Mono" w:eastAsia="標楷體" w:hAnsi="Ubuntu Mono"/>
        </w:rPr>
      </w:pPr>
      <w:bookmarkStart w:id="0" w:name="X0162663e083ef20470c750442a382214f04ab90"/>
      <w:r w:rsidRPr="00E33CB2">
        <w:rPr>
          <w:rFonts w:ascii="Ubuntu Mono" w:eastAsia="標楷體" w:hAnsi="Ubuntu Mono"/>
        </w:rPr>
        <w:t xml:space="preserve">Problem 1. Chained Hashing </w:t>
      </w:r>
      <w:r w:rsidRPr="00E33CB2">
        <w:rPr>
          <w:rFonts w:ascii="Ubuntu Mono" w:eastAsia="標楷體" w:hAnsi="Ubuntu Mono"/>
        </w:rPr>
        <w:t>完整</w:t>
      </w:r>
      <w:r w:rsidRPr="00E33CB2">
        <w:rPr>
          <w:rFonts w:ascii="Ubuntu Mono" w:eastAsia="標楷體" w:hAnsi="Ubuntu Mono"/>
        </w:rPr>
        <w:t xml:space="preserve"> Trace </w:t>
      </w:r>
      <w:r w:rsidRPr="00E33CB2">
        <w:rPr>
          <w:rFonts w:ascii="Ubuntu Mono" w:eastAsia="標楷體" w:hAnsi="Ubuntu Mono"/>
        </w:rPr>
        <w:t>與期望值驗證</w:t>
      </w:r>
      <w:r w:rsidRPr="00E33CB2">
        <w:rPr>
          <w:rFonts w:ascii="Ubuntu Mono" w:eastAsia="標楷體" w:hAnsi="Ubuntu Mono"/>
        </w:rPr>
        <w:t xml:space="preserve"> </w:t>
      </w:r>
      <w:bookmarkEnd w:id="0"/>
    </w:p>
    <w:p w14:paraId="5B917800" w14:textId="77777777" w:rsidR="00FB1ACD" w:rsidRPr="00E33CB2" w:rsidRDefault="00536AF7">
      <w:pPr>
        <w:rPr>
          <w:rFonts w:ascii="Ubuntu Mono" w:hAnsi="Ubuntu Mono"/>
        </w:rPr>
      </w:pPr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 xml:space="preserve">CLRS 4e Exercise 11.2-2 </w:t>
      </w:r>
      <w:r w:rsidRPr="00E33CB2">
        <w:rPr>
          <w:rFonts w:ascii="Ubuntu Mono" w:hAnsi="Ubuntu Mono"/>
        </w:rPr>
        <w:t>延伸版）給定</w:t>
      </w:r>
      <w:r w:rsidRPr="00E33CB2">
        <w:rPr>
          <w:rFonts w:ascii="Ubuntu Mono" w:hAnsi="Ubuntu Mono"/>
        </w:rPr>
        <w:t xml:space="preserve"> hash table </w:t>
      </w:r>
      <w:r w:rsidRPr="00E33CB2">
        <w:rPr>
          <w:rFonts w:ascii="Ubuntu Mono" w:hAnsi="Ubuntu Mono"/>
        </w:rPr>
        <w:t>大小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m=9</m:t>
        </m:r>
      </m:oMath>
      <w:r w:rsidRPr="00E33CB2">
        <w:rPr>
          <w:rFonts w:ascii="Ubuntu Mono" w:hAnsi="Ubuntu Mono"/>
        </w:rPr>
        <w:t>，</w:t>
      </w:r>
      <w:r w:rsidRPr="00E33CB2">
        <w:rPr>
          <w:rFonts w:ascii="Ubuntu Mono" w:hAnsi="Ubuntu Mono"/>
        </w:rPr>
        <w:t xml:space="preserve">hash function </w:t>
      </w:r>
      <m:oMath>
        <m:r>
          <w:rPr>
            <w:rFonts w:ascii="Cambria Math" w:hAnsi="Cambria Math"/>
          </w:rPr>
          <m:t>h(k)=k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mod</m:t>
            </m:r>
          </m:e>
        </m:box>
        <m:r>
          <w:rPr>
            <w:rFonts w:ascii="Cambria Math" w:hAnsi="Cambria Math"/>
          </w:rPr>
          <m:t>9</m:t>
        </m:r>
      </m:oMath>
      <w:r w:rsidRPr="00E33CB2">
        <w:rPr>
          <w:rFonts w:ascii="Ubuntu Mono" w:hAnsi="Ubuntu Mono"/>
        </w:rPr>
        <w:t>，依序插入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K=⟨5,28,19,15,20,33,12,17,10⟩</m:t>
        </m:r>
      </m:oMath>
      <w:r w:rsidRPr="00E33CB2">
        <w:rPr>
          <w:rFonts w:ascii="Ubuntu Mono" w:hAnsi="Ubuntu Mono"/>
        </w:rPr>
        <w:t>，碰撞以</w:t>
      </w:r>
      <w:r w:rsidRPr="00E33CB2">
        <w:rPr>
          <w:rFonts w:ascii="Ubuntu Mono" w:hAnsi="Ubuntu Mono"/>
        </w:rPr>
        <w:t xml:space="preserve"> chaining </w:t>
      </w:r>
      <w:r w:rsidRPr="00E33CB2">
        <w:rPr>
          <w:rFonts w:ascii="Ubuntu Mono" w:hAnsi="Ubuntu Mono"/>
        </w:rPr>
        <w:t>解決。</w:t>
      </w:r>
    </w:p>
    <w:p w14:paraId="76B588C4" w14:textId="77777777" w:rsidR="00FB1ACD" w:rsidRDefault="00536AF7" w:rsidP="0022701E">
      <w:pPr>
        <w:numPr>
          <w:ilvl w:val="1"/>
          <w:numId w:val="7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寫出每一次</w:t>
      </w:r>
      <w:r w:rsidRPr="00E33CB2">
        <w:rPr>
          <w:rFonts w:ascii="Ubuntu Mono" w:hAnsi="Ubuntu Mono"/>
        </w:rPr>
        <w:t xml:space="preserve"> INSERT </w:t>
      </w:r>
      <w:r w:rsidRPr="00E33CB2">
        <w:rPr>
          <w:rFonts w:ascii="Ubuntu Mono" w:hAnsi="Ubuntu Mono"/>
        </w:rPr>
        <w:t>之後</w:t>
      </w:r>
      <w:r w:rsidRPr="00E33CB2">
        <w:rPr>
          <w:rFonts w:ascii="Ubuntu Mono" w:hAnsi="Ubuntu Mono"/>
        </w:rPr>
        <w:t xml:space="preserve"> hash table </w:t>
      </w:r>
      <m:oMath>
        <m:r>
          <w:rPr>
            <w:rFonts w:ascii="Cambria Math" w:hAnsi="Cambria Math"/>
          </w:rPr>
          <m:t>T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的完整鏈接狀態（</w:t>
      </w:r>
      <w:r w:rsidRPr="00E33CB2">
        <w:rPr>
          <w:rFonts w:ascii="Ubuntu Mono" w:hAnsi="Ubuntu Mono"/>
        </w:rPr>
        <w:t xml:space="preserve">slot </w:t>
      </w:r>
      <m:oMath>
        <m:r>
          <w:rPr>
            <w:rFonts w:ascii="Cambria Math" w:hAnsi="Cambria Math"/>
          </w:rPr>
          <m:t>0..8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各自的</w:t>
      </w:r>
      <w:r w:rsidRPr="00E33CB2">
        <w:rPr>
          <w:rFonts w:ascii="Ubuntu Mono" w:hAnsi="Ubuntu Mono"/>
        </w:rPr>
        <w:t xml:space="preserve"> list</w:t>
      </w:r>
      <w:r w:rsidRPr="00E33CB2">
        <w:rPr>
          <w:rFonts w:ascii="Ubuntu Mono" w:hAnsi="Ubuntu Mono"/>
        </w:rPr>
        <w:t>）。鏈接以「先插先頭」</w:t>
      </w:r>
      <w:r w:rsidRPr="00E33CB2">
        <w:rPr>
          <w:rFonts w:ascii="Ubuntu Mono" w:hAnsi="Ubuntu Mono"/>
        </w:rPr>
        <w:t>(LIST-PREPEND</w:t>
      </w:r>
      <w:r w:rsidRPr="00E33CB2">
        <w:rPr>
          <w:rFonts w:ascii="Ubuntu Mono" w:hAnsi="Ubuntu Mono"/>
        </w:rPr>
        <w:t>，</w:t>
      </w:r>
      <w:r w:rsidRPr="00E33CB2">
        <w:rPr>
          <w:rFonts w:ascii="Ubuntu Mono" w:hAnsi="Ubuntu Mono"/>
        </w:rPr>
        <w:t xml:space="preserve">CLRS p.374) </w:t>
      </w:r>
      <w:r w:rsidRPr="00E33CB2">
        <w:rPr>
          <w:rFonts w:ascii="Ubuntu Mono" w:hAnsi="Ubuntu Mono"/>
        </w:rPr>
        <w:t>為準。</w:t>
      </w:r>
    </w:p>
    <w:p w14:paraId="7A74115B" w14:textId="2A489E9E" w:rsidR="00602036" w:rsidRPr="00602036" w:rsidRDefault="00602036" w:rsidP="00602036">
      <w:pPr>
        <w:ind w:left="720"/>
        <w:rPr>
          <w:rFonts w:ascii="Ubuntu Mono" w:hAnsi="Ubuntu Mono"/>
        </w:rPr>
      </w:pPr>
      <w:r>
        <w:rPr>
          <w:rFonts w:ascii="Ubuntu Mono" w:hAnsi="Ubuntu Mono"/>
        </w:rPr>
        <w:t>INSERT(5)</w:t>
      </w:r>
    </w:p>
    <w:p w14:paraId="6F506291" w14:textId="51CAC7F1" w:rsidR="00602036" w:rsidRDefault="00602036" w:rsidP="00602036">
      <w:pPr>
        <w:ind w:left="720"/>
        <w:rPr>
          <w:rFonts w:ascii="MS Gothic" w:hAnsi="MS Gothic" w:cs="MS Gothic"/>
        </w:rPr>
      </w:pPr>
      <w:r w:rsidRPr="00602036">
        <w:rPr>
          <w:rFonts w:ascii="Ubuntu Mono" w:hAnsi="Ubuntu Mono"/>
        </w:rPr>
        <w:t>0: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1: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2: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3: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4: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5:5 6: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7: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8:</w:t>
      </w:r>
      <w:r w:rsidRPr="00602036">
        <w:rPr>
          <w:rFonts w:ascii="MS Gothic" w:hAnsi="MS Gothic" w:cs="MS Gothic"/>
        </w:rPr>
        <w:t>∅</w:t>
      </w:r>
    </w:p>
    <w:p w14:paraId="032028D2" w14:textId="1026117D" w:rsidR="00602036" w:rsidRPr="00602036" w:rsidRDefault="00602036" w:rsidP="00602036">
      <w:pPr>
        <w:ind w:left="720"/>
        <w:rPr>
          <w:rFonts w:ascii="Ubuntu Mono" w:hAnsi="Ubuntu Mono"/>
        </w:rPr>
      </w:pPr>
      <w:r>
        <w:rPr>
          <w:rFonts w:ascii="Ubuntu Mono" w:hAnsi="Ubuntu Mono"/>
        </w:rPr>
        <w:t>INSERT(28)</w:t>
      </w:r>
    </w:p>
    <w:p w14:paraId="6B655A5D" w14:textId="03CAA4EF" w:rsidR="00602036" w:rsidRDefault="00602036" w:rsidP="00602036">
      <w:pPr>
        <w:ind w:left="720"/>
        <w:rPr>
          <w:rFonts w:ascii="MS Gothic" w:hAnsi="MS Gothic" w:cs="MS Gothic"/>
        </w:rPr>
      </w:pPr>
      <w:r w:rsidRPr="00602036">
        <w:rPr>
          <w:rFonts w:ascii="Ubuntu Mono" w:hAnsi="Ubuntu Mono"/>
        </w:rPr>
        <w:t>0: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1:28 2: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3: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4: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5:5 6: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7: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8:</w:t>
      </w:r>
      <w:r w:rsidRPr="00602036">
        <w:rPr>
          <w:rFonts w:ascii="MS Gothic" w:hAnsi="MS Gothic" w:cs="MS Gothic"/>
        </w:rPr>
        <w:t>∅</w:t>
      </w:r>
    </w:p>
    <w:p w14:paraId="2CE9C83C" w14:textId="42ECB0A1" w:rsidR="00602036" w:rsidRPr="00602036" w:rsidRDefault="00602036" w:rsidP="00602036">
      <w:pPr>
        <w:ind w:left="720"/>
        <w:rPr>
          <w:rFonts w:ascii="Ubuntu Mono" w:hAnsi="Ubuntu Mono"/>
        </w:rPr>
      </w:pPr>
      <w:r>
        <w:rPr>
          <w:rFonts w:ascii="Ubuntu Mono" w:hAnsi="Ubuntu Mono"/>
        </w:rPr>
        <w:t>INSERT(19)</w:t>
      </w:r>
    </w:p>
    <w:p w14:paraId="1F799669" w14:textId="1FB37719" w:rsidR="00602036" w:rsidRDefault="00602036" w:rsidP="00602036">
      <w:pPr>
        <w:ind w:left="720"/>
        <w:rPr>
          <w:rFonts w:ascii="MS Gothic" w:hAnsi="MS Gothic" w:cs="MS Gothic"/>
        </w:rPr>
      </w:pPr>
      <w:r w:rsidRPr="00602036">
        <w:rPr>
          <w:rFonts w:ascii="Ubuntu Mono" w:hAnsi="Ubuntu Mono"/>
        </w:rPr>
        <w:t>0: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1:19</w:t>
      </w:r>
      <w:r w:rsidRPr="00602036">
        <w:rPr>
          <w:rFonts w:ascii="Ubuntu Mono" w:hAnsi="Ubuntu Mono" w:hint="eastAsia"/>
        </w:rPr>
        <w:t>→</w:t>
      </w:r>
      <w:r w:rsidRPr="00602036">
        <w:rPr>
          <w:rFonts w:ascii="Ubuntu Mono" w:hAnsi="Ubuntu Mono"/>
        </w:rPr>
        <w:t>28 2: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3: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4: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5:5 6: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7: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8:</w:t>
      </w:r>
      <w:r w:rsidRPr="00602036">
        <w:rPr>
          <w:rFonts w:ascii="MS Gothic" w:hAnsi="MS Gothic" w:cs="MS Gothic"/>
        </w:rPr>
        <w:t>∅</w:t>
      </w:r>
    </w:p>
    <w:p w14:paraId="1D58D769" w14:textId="39A50DF5" w:rsidR="00602036" w:rsidRPr="00602036" w:rsidRDefault="00602036" w:rsidP="00602036">
      <w:pPr>
        <w:ind w:left="720"/>
        <w:rPr>
          <w:rFonts w:ascii="Ubuntu Mono" w:hAnsi="Ubuntu Mono"/>
        </w:rPr>
      </w:pPr>
      <w:r>
        <w:rPr>
          <w:rFonts w:ascii="Ubuntu Mono" w:hAnsi="Ubuntu Mono"/>
        </w:rPr>
        <w:t>INSERT(15)</w:t>
      </w:r>
    </w:p>
    <w:p w14:paraId="0D40F352" w14:textId="744C9961" w:rsidR="00602036" w:rsidRDefault="00602036" w:rsidP="00602036">
      <w:pPr>
        <w:ind w:left="720"/>
        <w:rPr>
          <w:rFonts w:ascii="MS Gothic" w:hAnsi="MS Gothic" w:cs="MS Gothic"/>
        </w:rPr>
      </w:pPr>
      <w:r w:rsidRPr="00602036">
        <w:rPr>
          <w:rFonts w:ascii="Ubuntu Mono" w:hAnsi="Ubuntu Mono"/>
        </w:rPr>
        <w:t>0: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1:19</w:t>
      </w:r>
      <w:r w:rsidRPr="00602036">
        <w:rPr>
          <w:rFonts w:ascii="Ubuntu Mono" w:hAnsi="Ubuntu Mono" w:hint="eastAsia"/>
        </w:rPr>
        <w:t>→</w:t>
      </w:r>
      <w:r w:rsidRPr="00602036">
        <w:rPr>
          <w:rFonts w:ascii="Ubuntu Mono" w:hAnsi="Ubuntu Mono"/>
        </w:rPr>
        <w:t>28 2: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3: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4: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5:5 6:15 7: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8:</w:t>
      </w:r>
      <w:r w:rsidRPr="00602036">
        <w:rPr>
          <w:rFonts w:ascii="MS Gothic" w:hAnsi="MS Gothic" w:cs="MS Gothic"/>
        </w:rPr>
        <w:t>∅</w:t>
      </w:r>
    </w:p>
    <w:p w14:paraId="71E5770E" w14:textId="4D10040A" w:rsidR="00602036" w:rsidRPr="00602036" w:rsidRDefault="00602036" w:rsidP="00602036">
      <w:pPr>
        <w:ind w:left="720"/>
        <w:rPr>
          <w:rFonts w:ascii="Ubuntu Mono" w:hAnsi="Ubuntu Mono"/>
        </w:rPr>
      </w:pPr>
      <w:r>
        <w:rPr>
          <w:rFonts w:ascii="Ubuntu Mono" w:hAnsi="Ubuntu Mono"/>
        </w:rPr>
        <w:t>INSERT(20)</w:t>
      </w:r>
    </w:p>
    <w:p w14:paraId="0C154341" w14:textId="0B155950" w:rsidR="00602036" w:rsidRDefault="00602036" w:rsidP="00602036">
      <w:pPr>
        <w:ind w:left="720"/>
        <w:rPr>
          <w:rFonts w:ascii="MS Gothic" w:hAnsi="MS Gothic" w:cs="MS Gothic"/>
        </w:rPr>
      </w:pPr>
      <w:r w:rsidRPr="00602036">
        <w:rPr>
          <w:rFonts w:ascii="Ubuntu Mono" w:hAnsi="Ubuntu Mono"/>
        </w:rPr>
        <w:t>0: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1:19</w:t>
      </w:r>
      <w:r w:rsidRPr="00602036">
        <w:rPr>
          <w:rFonts w:ascii="Ubuntu Mono" w:hAnsi="Ubuntu Mono" w:hint="eastAsia"/>
        </w:rPr>
        <w:t>→</w:t>
      </w:r>
      <w:r w:rsidRPr="00602036">
        <w:rPr>
          <w:rFonts w:ascii="Ubuntu Mono" w:hAnsi="Ubuntu Mono"/>
        </w:rPr>
        <w:t>28 2:20 3: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4: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5:5 6:15 7: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8:</w:t>
      </w:r>
      <w:r w:rsidRPr="00602036">
        <w:rPr>
          <w:rFonts w:ascii="MS Gothic" w:hAnsi="MS Gothic" w:cs="MS Gothic"/>
        </w:rPr>
        <w:t>∅</w:t>
      </w:r>
    </w:p>
    <w:p w14:paraId="032A19F5" w14:textId="0682C3B1" w:rsidR="00602036" w:rsidRPr="00602036" w:rsidRDefault="00602036" w:rsidP="00602036">
      <w:pPr>
        <w:ind w:left="720"/>
        <w:rPr>
          <w:rFonts w:ascii="Ubuntu Mono" w:hAnsi="Ubuntu Mono"/>
        </w:rPr>
      </w:pPr>
      <w:r>
        <w:rPr>
          <w:rFonts w:ascii="Ubuntu Mono" w:hAnsi="Ubuntu Mono"/>
        </w:rPr>
        <w:t>INSERT(33)</w:t>
      </w:r>
    </w:p>
    <w:p w14:paraId="7A77D363" w14:textId="01326CC0" w:rsidR="00602036" w:rsidRDefault="00602036" w:rsidP="00602036">
      <w:pPr>
        <w:ind w:left="720"/>
        <w:rPr>
          <w:rFonts w:ascii="MS Gothic" w:hAnsi="MS Gothic" w:cs="MS Gothic"/>
        </w:rPr>
      </w:pPr>
      <w:r w:rsidRPr="00602036">
        <w:rPr>
          <w:rFonts w:ascii="Ubuntu Mono" w:hAnsi="Ubuntu Mono"/>
        </w:rPr>
        <w:t>0: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1:19</w:t>
      </w:r>
      <w:r w:rsidRPr="00602036">
        <w:rPr>
          <w:rFonts w:ascii="Ubuntu Mono" w:hAnsi="Ubuntu Mono" w:hint="eastAsia"/>
        </w:rPr>
        <w:t>→</w:t>
      </w:r>
      <w:r w:rsidRPr="00602036">
        <w:rPr>
          <w:rFonts w:ascii="Ubuntu Mono" w:hAnsi="Ubuntu Mono"/>
        </w:rPr>
        <w:t>28 2:20 3: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4: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5:5 6:33</w:t>
      </w:r>
      <w:r w:rsidRPr="00602036">
        <w:rPr>
          <w:rFonts w:ascii="Ubuntu Mono" w:hAnsi="Ubuntu Mono" w:hint="eastAsia"/>
        </w:rPr>
        <w:t>→</w:t>
      </w:r>
      <w:r w:rsidRPr="00602036">
        <w:rPr>
          <w:rFonts w:ascii="Ubuntu Mono" w:hAnsi="Ubuntu Mono"/>
        </w:rPr>
        <w:t>15 7: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8:</w:t>
      </w:r>
      <w:r w:rsidRPr="00602036">
        <w:rPr>
          <w:rFonts w:ascii="MS Gothic" w:hAnsi="MS Gothic" w:cs="MS Gothic"/>
        </w:rPr>
        <w:t>∅</w:t>
      </w:r>
    </w:p>
    <w:p w14:paraId="2026FD64" w14:textId="5D9C45D9" w:rsidR="00602036" w:rsidRPr="00602036" w:rsidRDefault="00602036" w:rsidP="00602036">
      <w:pPr>
        <w:ind w:left="720"/>
        <w:rPr>
          <w:rFonts w:ascii="Ubuntu Mono" w:hAnsi="Ubuntu Mono"/>
        </w:rPr>
      </w:pPr>
      <w:r w:rsidRPr="00602036">
        <w:rPr>
          <w:rFonts w:ascii="Ubuntu Mono" w:hAnsi="Ubuntu Mono"/>
        </w:rPr>
        <w:t>INSERT(12)</w:t>
      </w:r>
    </w:p>
    <w:p w14:paraId="619A21C7" w14:textId="12D3ACE3" w:rsidR="00602036" w:rsidRDefault="00602036" w:rsidP="00602036">
      <w:pPr>
        <w:ind w:left="720"/>
        <w:rPr>
          <w:rFonts w:ascii="Ubuntu Mono" w:hAnsi="Ubuntu Mono"/>
        </w:rPr>
      </w:pPr>
      <w:r w:rsidRPr="00602036">
        <w:rPr>
          <w:rFonts w:ascii="Ubuntu Mono" w:hAnsi="Ubuntu Mono"/>
        </w:rPr>
        <w:lastRenderedPageBreak/>
        <w:t>0: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1:19</w:t>
      </w:r>
      <w:r w:rsidRPr="00602036">
        <w:rPr>
          <w:rFonts w:ascii="Ubuntu Mono" w:hAnsi="Ubuntu Mono" w:hint="eastAsia"/>
        </w:rPr>
        <w:t>→</w:t>
      </w:r>
      <w:r w:rsidRPr="00602036">
        <w:rPr>
          <w:rFonts w:ascii="Ubuntu Mono" w:hAnsi="Ubuntu Mono"/>
        </w:rPr>
        <w:t>28 2:20 3:12 4: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5:5 6:33</w:t>
      </w:r>
      <w:r w:rsidRPr="00602036">
        <w:rPr>
          <w:rFonts w:ascii="Ubuntu Mono" w:hAnsi="Ubuntu Mono" w:hint="eastAsia"/>
        </w:rPr>
        <w:t>→</w:t>
      </w:r>
      <w:r w:rsidRPr="00602036">
        <w:rPr>
          <w:rFonts w:ascii="Ubuntu Mono" w:hAnsi="Ubuntu Mono"/>
        </w:rPr>
        <w:t>15 7: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8:17</w:t>
      </w:r>
    </w:p>
    <w:p w14:paraId="3216D303" w14:textId="003F82D2" w:rsidR="00602036" w:rsidRPr="00602036" w:rsidRDefault="00602036" w:rsidP="00602036">
      <w:pPr>
        <w:ind w:left="720"/>
        <w:rPr>
          <w:rFonts w:ascii="Ubuntu Mono" w:hAnsi="Ubuntu Mono"/>
        </w:rPr>
      </w:pPr>
      <w:r>
        <w:rPr>
          <w:rFonts w:ascii="Ubuntu Mono" w:hAnsi="Ubuntu Mono"/>
        </w:rPr>
        <w:t>INSERT(17)</w:t>
      </w:r>
    </w:p>
    <w:p w14:paraId="4F307750" w14:textId="30A9E193" w:rsidR="00602036" w:rsidRDefault="00602036" w:rsidP="00602036">
      <w:pPr>
        <w:ind w:left="720"/>
        <w:rPr>
          <w:rFonts w:ascii="Ubuntu Mono" w:hAnsi="Ubuntu Mono"/>
        </w:rPr>
      </w:pPr>
      <w:r w:rsidRPr="00602036">
        <w:rPr>
          <w:rFonts w:ascii="Ubuntu Mono" w:hAnsi="Ubuntu Mono"/>
        </w:rPr>
        <w:t>0: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1:19</w:t>
      </w:r>
      <w:r w:rsidRPr="00602036">
        <w:rPr>
          <w:rFonts w:ascii="Ubuntu Mono" w:hAnsi="Ubuntu Mono" w:hint="eastAsia"/>
        </w:rPr>
        <w:t>→</w:t>
      </w:r>
      <w:r w:rsidRPr="00602036">
        <w:rPr>
          <w:rFonts w:ascii="Ubuntu Mono" w:hAnsi="Ubuntu Mono"/>
        </w:rPr>
        <w:t>28 2:20 3:12 4: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5:5 6:33</w:t>
      </w:r>
      <w:r w:rsidRPr="00602036">
        <w:rPr>
          <w:rFonts w:ascii="Ubuntu Mono" w:hAnsi="Ubuntu Mono" w:hint="eastAsia"/>
        </w:rPr>
        <w:t>→</w:t>
      </w:r>
      <w:r w:rsidRPr="00602036">
        <w:rPr>
          <w:rFonts w:ascii="Ubuntu Mono" w:hAnsi="Ubuntu Mono"/>
        </w:rPr>
        <w:t>15 7: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8:17</w:t>
      </w:r>
    </w:p>
    <w:p w14:paraId="59ACF3F8" w14:textId="4F109836" w:rsidR="00602036" w:rsidRPr="00602036" w:rsidRDefault="00602036" w:rsidP="00602036">
      <w:pPr>
        <w:ind w:left="720"/>
        <w:rPr>
          <w:rFonts w:ascii="Ubuntu Mono" w:hAnsi="Ubuntu Mono"/>
        </w:rPr>
      </w:pPr>
      <w:r>
        <w:rPr>
          <w:rFonts w:ascii="Ubuntu Mono" w:hAnsi="Ubuntu Mono"/>
        </w:rPr>
        <w:t>INSERT(10)</w:t>
      </w:r>
    </w:p>
    <w:p w14:paraId="1F8A7188" w14:textId="5B18520D" w:rsidR="00602036" w:rsidRDefault="00602036" w:rsidP="00602036">
      <w:pPr>
        <w:ind w:left="720"/>
        <w:rPr>
          <w:rFonts w:ascii="Ubuntu Mono" w:hAnsi="Ubuntu Mono"/>
        </w:rPr>
      </w:pPr>
      <w:r w:rsidRPr="00602036">
        <w:rPr>
          <w:rFonts w:ascii="Ubuntu Mono" w:hAnsi="Ubuntu Mono"/>
        </w:rPr>
        <w:t>0: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1:10</w:t>
      </w:r>
      <w:r w:rsidRPr="00602036">
        <w:rPr>
          <w:rFonts w:ascii="Ubuntu Mono" w:hAnsi="Ubuntu Mono" w:hint="eastAsia"/>
        </w:rPr>
        <w:t>→</w:t>
      </w:r>
      <w:r w:rsidRPr="00602036">
        <w:rPr>
          <w:rFonts w:ascii="Ubuntu Mono" w:hAnsi="Ubuntu Mono"/>
        </w:rPr>
        <w:t>19</w:t>
      </w:r>
      <w:r w:rsidRPr="00602036">
        <w:rPr>
          <w:rFonts w:ascii="Ubuntu Mono" w:hAnsi="Ubuntu Mono" w:hint="eastAsia"/>
        </w:rPr>
        <w:t>→</w:t>
      </w:r>
      <w:r w:rsidRPr="00602036">
        <w:rPr>
          <w:rFonts w:ascii="Ubuntu Mono" w:hAnsi="Ubuntu Mono"/>
        </w:rPr>
        <w:t>28 2:20 3:12 4: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5:5 6:33</w:t>
      </w:r>
      <w:r w:rsidRPr="00602036">
        <w:rPr>
          <w:rFonts w:ascii="Ubuntu Mono" w:hAnsi="Ubuntu Mono" w:hint="eastAsia"/>
        </w:rPr>
        <w:t>→</w:t>
      </w:r>
      <w:r w:rsidRPr="00602036">
        <w:rPr>
          <w:rFonts w:ascii="Ubuntu Mono" w:hAnsi="Ubuntu Mono"/>
        </w:rPr>
        <w:t>15 7:</w:t>
      </w:r>
      <w:r w:rsidRPr="00602036">
        <w:rPr>
          <w:rFonts w:ascii="MS Gothic" w:hAnsi="MS Gothic" w:cs="MS Gothic"/>
        </w:rPr>
        <w:t>∅</w:t>
      </w:r>
      <w:r w:rsidRPr="00602036">
        <w:rPr>
          <w:rFonts w:ascii="Ubuntu Mono" w:hAnsi="Ubuntu Mono"/>
        </w:rPr>
        <w:t xml:space="preserve"> 8:17</w:t>
      </w:r>
    </w:p>
    <w:p w14:paraId="4AAC2124" w14:textId="09DB04D2" w:rsidR="00602036" w:rsidRDefault="00602036" w:rsidP="00602036">
      <w:pPr>
        <w:ind w:left="720"/>
      </w:pPr>
      <w:r>
        <w:t>Final Table</w:t>
      </w:r>
    </w:p>
    <w:p w14:paraId="1462C8C0" w14:textId="77777777" w:rsidR="00602036" w:rsidRPr="00602036" w:rsidRDefault="00602036" w:rsidP="00602036">
      <w:pPr>
        <w:ind w:left="720"/>
        <w:rPr>
          <w:rFonts w:ascii="Ubuntu Mono" w:hAnsi="Ubuntu Mono"/>
        </w:rPr>
      </w:pPr>
      <w:r w:rsidRPr="00602036">
        <w:rPr>
          <w:rFonts w:ascii="Ubuntu Mono" w:hAnsi="Ubuntu Mono"/>
        </w:rPr>
        <w:t>0:</w:t>
      </w:r>
      <w:r w:rsidRPr="00602036">
        <w:rPr>
          <w:rFonts w:ascii="Cambria Math" w:hAnsi="Cambria Math" w:cs="Cambria Math"/>
        </w:rPr>
        <w:t>∅</w:t>
      </w:r>
    </w:p>
    <w:p w14:paraId="2CBC36A8" w14:textId="77777777" w:rsidR="00602036" w:rsidRPr="00602036" w:rsidRDefault="00602036" w:rsidP="00602036">
      <w:pPr>
        <w:ind w:left="720"/>
        <w:rPr>
          <w:rFonts w:ascii="Ubuntu Mono" w:hAnsi="Ubuntu Mono"/>
        </w:rPr>
      </w:pPr>
      <w:r w:rsidRPr="00602036">
        <w:rPr>
          <w:rFonts w:ascii="Ubuntu Mono" w:hAnsi="Ubuntu Mono" w:hint="eastAsia"/>
        </w:rPr>
        <w:t>1:10</w:t>
      </w:r>
      <w:r w:rsidRPr="00602036">
        <w:rPr>
          <w:rFonts w:ascii="Ubuntu Mono" w:hAnsi="Ubuntu Mono" w:hint="eastAsia"/>
        </w:rPr>
        <w:t>→</w:t>
      </w:r>
      <w:r w:rsidRPr="00602036">
        <w:rPr>
          <w:rFonts w:ascii="Ubuntu Mono" w:hAnsi="Ubuntu Mono" w:hint="eastAsia"/>
        </w:rPr>
        <w:t>19</w:t>
      </w:r>
      <w:r w:rsidRPr="00602036">
        <w:rPr>
          <w:rFonts w:ascii="Ubuntu Mono" w:hAnsi="Ubuntu Mono" w:hint="eastAsia"/>
        </w:rPr>
        <w:t>→</w:t>
      </w:r>
      <w:r w:rsidRPr="00602036">
        <w:rPr>
          <w:rFonts w:ascii="Ubuntu Mono" w:hAnsi="Ubuntu Mono" w:hint="eastAsia"/>
        </w:rPr>
        <w:t>28</w:t>
      </w:r>
    </w:p>
    <w:p w14:paraId="4B899AC1" w14:textId="77777777" w:rsidR="00602036" w:rsidRPr="00602036" w:rsidRDefault="00602036" w:rsidP="00602036">
      <w:pPr>
        <w:ind w:left="720"/>
        <w:rPr>
          <w:rFonts w:ascii="Ubuntu Mono" w:hAnsi="Ubuntu Mono"/>
        </w:rPr>
      </w:pPr>
      <w:r w:rsidRPr="00602036">
        <w:rPr>
          <w:rFonts w:ascii="Ubuntu Mono" w:hAnsi="Ubuntu Mono"/>
        </w:rPr>
        <w:t>2:20</w:t>
      </w:r>
    </w:p>
    <w:p w14:paraId="7902C224" w14:textId="77777777" w:rsidR="00602036" w:rsidRPr="00602036" w:rsidRDefault="00602036" w:rsidP="00602036">
      <w:pPr>
        <w:ind w:left="720"/>
        <w:rPr>
          <w:rFonts w:ascii="Ubuntu Mono" w:hAnsi="Ubuntu Mono"/>
        </w:rPr>
      </w:pPr>
      <w:r w:rsidRPr="00602036">
        <w:rPr>
          <w:rFonts w:ascii="Ubuntu Mono" w:hAnsi="Ubuntu Mono"/>
        </w:rPr>
        <w:t>3:12</w:t>
      </w:r>
    </w:p>
    <w:p w14:paraId="79DECBB9" w14:textId="77777777" w:rsidR="00602036" w:rsidRPr="00602036" w:rsidRDefault="00602036" w:rsidP="00602036">
      <w:pPr>
        <w:ind w:left="720"/>
        <w:rPr>
          <w:rFonts w:ascii="Ubuntu Mono" w:hAnsi="Ubuntu Mono"/>
        </w:rPr>
      </w:pPr>
      <w:r w:rsidRPr="00602036">
        <w:rPr>
          <w:rFonts w:ascii="Ubuntu Mono" w:hAnsi="Ubuntu Mono"/>
        </w:rPr>
        <w:t>4:</w:t>
      </w:r>
      <w:r w:rsidRPr="00602036">
        <w:rPr>
          <w:rFonts w:ascii="Cambria Math" w:hAnsi="Cambria Math" w:cs="Cambria Math"/>
        </w:rPr>
        <w:t>∅</w:t>
      </w:r>
    </w:p>
    <w:p w14:paraId="733A60BB" w14:textId="77777777" w:rsidR="00602036" w:rsidRPr="00602036" w:rsidRDefault="00602036" w:rsidP="00602036">
      <w:pPr>
        <w:ind w:left="720"/>
        <w:rPr>
          <w:rFonts w:ascii="Ubuntu Mono" w:hAnsi="Ubuntu Mono"/>
        </w:rPr>
      </w:pPr>
      <w:r w:rsidRPr="00602036">
        <w:rPr>
          <w:rFonts w:ascii="Ubuntu Mono" w:hAnsi="Ubuntu Mono"/>
        </w:rPr>
        <w:t>5:5</w:t>
      </w:r>
    </w:p>
    <w:p w14:paraId="219DCEC3" w14:textId="77777777" w:rsidR="00602036" w:rsidRPr="00602036" w:rsidRDefault="00602036" w:rsidP="00602036">
      <w:pPr>
        <w:ind w:left="720"/>
        <w:rPr>
          <w:rFonts w:ascii="Ubuntu Mono" w:hAnsi="Ubuntu Mono"/>
        </w:rPr>
      </w:pPr>
      <w:r w:rsidRPr="00602036">
        <w:rPr>
          <w:rFonts w:ascii="Ubuntu Mono" w:hAnsi="Ubuntu Mono" w:hint="eastAsia"/>
        </w:rPr>
        <w:t>6:33</w:t>
      </w:r>
      <w:r w:rsidRPr="00602036">
        <w:rPr>
          <w:rFonts w:ascii="Ubuntu Mono" w:hAnsi="Ubuntu Mono" w:hint="eastAsia"/>
        </w:rPr>
        <w:t>→</w:t>
      </w:r>
      <w:r w:rsidRPr="00602036">
        <w:rPr>
          <w:rFonts w:ascii="Ubuntu Mono" w:hAnsi="Ubuntu Mono" w:hint="eastAsia"/>
        </w:rPr>
        <w:t>15</w:t>
      </w:r>
    </w:p>
    <w:p w14:paraId="3E11C6D0" w14:textId="77777777" w:rsidR="00602036" w:rsidRPr="00602036" w:rsidRDefault="00602036" w:rsidP="00602036">
      <w:pPr>
        <w:ind w:left="720"/>
        <w:rPr>
          <w:rFonts w:ascii="Ubuntu Mono" w:hAnsi="Ubuntu Mono"/>
        </w:rPr>
      </w:pPr>
      <w:r w:rsidRPr="00602036">
        <w:rPr>
          <w:rFonts w:ascii="Ubuntu Mono" w:hAnsi="Ubuntu Mono"/>
        </w:rPr>
        <w:t>7:</w:t>
      </w:r>
      <w:r w:rsidRPr="00602036">
        <w:rPr>
          <w:rFonts w:ascii="MS Gothic" w:hAnsi="MS Gothic" w:cs="MS Gothic"/>
        </w:rPr>
        <w:t>∅</w:t>
      </w:r>
    </w:p>
    <w:p w14:paraId="3254A2B0" w14:textId="4B04E756" w:rsidR="00602036" w:rsidRPr="00E33CB2" w:rsidRDefault="00602036" w:rsidP="00602036">
      <w:pPr>
        <w:ind w:left="720"/>
        <w:rPr>
          <w:rFonts w:ascii="Ubuntu Mono" w:hAnsi="Ubuntu Mono"/>
        </w:rPr>
      </w:pPr>
      <w:r w:rsidRPr="00602036">
        <w:rPr>
          <w:rFonts w:ascii="Ubuntu Mono" w:hAnsi="Ubuntu Mono"/>
        </w:rPr>
        <w:t>8:17</w:t>
      </w:r>
    </w:p>
    <w:p w14:paraId="2D4CAF34" w14:textId="77777777" w:rsidR="00FB1ACD" w:rsidRDefault="00536AF7" w:rsidP="0022701E">
      <w:pPr>
        <w:numPr>
          <w:ilvl w:val="1"/>
          <w:numId w:val="8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計算</w:t>
      </w:r>
      <w:r w:rsidRPr="00E33CB2">
        <w:rPr>
          <w:rFonts w:ascii="Ubuntu Mono" w:hAnsi="Ubuntu Mono"/>
        </w:rPr>
        <w:t xml:space="preserve"> 9 </w:t>
      </w:r>
      <w:r w:rsidRPr="00E33CB2">
        <w:rPr>
          <w:rFonts w:ascii="Ubuntu Mono" w:hAnsi="Ubuntu Mono"/>
        </w:rPr>
        <w:t>次插入完成後的</w:t>
      </w:r>
      <w:r w:rsidRPr="00E33CB2">
        <w:rPr>
          <w:rFonts w:ascii="Ubuntu Mono" w:hAnsi="Ubuntu Mono"/>
        </w:rPr>
        <w:t xml:space="preserve"> load factor </w:t>
      </w:r>
      <m:oMath>
        <m:r>
          <w:rPr>
            <w:rFonts w:ascii="Cambria Math" w:hAnsi="Cambria Math"/>
          </w:rPr>
          <m:t>α</m:t>
        </m:r>
      </m:oMath>
      <w:r w:rsidRPr="00E33CB2">
        <w:rPr>
          <w:rFonts w:ascii="Ubuntu Mono" w:hAnsi="Ubuntu Mono"/>
        </w:rPr>
        <w:t>，並逐一指出每個</w:t>
      </w:r>
      <w:r w:rsidRPr="00E33CB2">
        <w:rPr>
          <w:rFonts w:ascii="Ubuntu Mono" w:hAnsi="Ubuntu Mono"/>
        </w:rPr>
        <w:t xml:space="preserve"> slot </w:t>
      </w:r>
      <w:r w:rsidRPr="00E33CB2">
        <w:rPr>
          <w:rFonts w:ascii="Ubuntu Mono" w:hAnsi="Ubuntu Mono"/>
        </w:rPr>
        <w:t>的</w:t>
      </w:r>
      <w:r w:rsidRPr="00E33CB2">
        <w:rPr>
          <w:rFonts w:ascii="Ubuntu Mono" w:hAnsi="Ubuntu Mono"/>
        </w:rPr>
        <w:t xml:space="preserve"> chain length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E33CB2">
        <w:rPr>
          <w:rFonts w:ascii="Ubuntu Mono" w:hAnsi="Ubuntu Mono"/>
        </w:rPr>
        <w:t>，驗證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=n=9</m:t>
        </m:r>
      </m:oMath>
      <w:r w:rsidRPr="00E33CB2">
        <w:rPr>
          <w:rFonts w:ascii="Ubuntu Mono" w:hAnsi="Ubuntu Mono"/>
        </w:rPr>
        <w:t>。</w:t>
      </w:r>
    </w:p>
    <w:p w14:paraId="162BBCEA" w14:textId="42128CA2" w:rsidR="00602036" w:rsidRDefault="00602036" w:rsidP="00602036">
      <w:pPr>
        <w:tabs>
          <w:tab w:val="left" w:pos="3580"/>
        </w:tabs>
        <w:ind w:left="1200"/>
        <w:rPr>
          <w:rStyle w:val="mord"/>
        </w:rPr>
      </w:pPr>
      <w:r>
        <w:rPr>
          <w:rStyle w:val="mord"/>
        </w:rPr>
        <w:t>α</w:t>
      </w:r>
      <w:r>
        <w:rPr>
          <w:rStyle w:val="mrel"/>
        </w:rPr>
        <w:t>=</w:t>
      </w:r>
      <w:r>
        <w:rPr>
          <w:rStyle w:val="mord"/>
          <w:rFonts w:hint="eastAsia"/>
          <w:lang w:eastAsia="zh-TW"/>
        </w:rPr>
        <w:t>n</w:t>
      </w:r>
      <w:r>
        <w:rPr>
          <w:rStyle w:val="mord"/>
          <w:lang w:eastAsia="zh-TW"/>
        </w:rPr>
        <w:t>/m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9/9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ord"/>
        </w:rPr>
        <w:tab/>
      </w:r>
    </w:p>
    <w:p w14:paraId="15EA3BFC" w14:textId="3E0A749F" w:rsidR="00602036" w:rsidRDefault="00602036" w:rsidP="00602036">
      <w:pPr>
        <w:tabs>
          <w:tab w:val="left" w:pos="3580"/>
        </w:tabs>
        <w:ind w:left="1200"/>
      </w:pPr>
      <w:r>
        <w:t>各</w:t>
      </w:r>
      <w:r>
        <w:t xml:space="preserve"> slot </w:t>
      </w:r>
      <w:r>
        <w:t>的</w:t>
      </w:r>
      <w:r>
        <w:t xml:space="preserve"> chain length</w:t>
      </w:r>
      <w:r>
        <w:t>：</w:t>
      </w:r>
    </w:p>
    <w:p w14:paraId="68DC6EA8" w14:textId="77777777" w:rsidR="00602036" w:rsidRPr="00602036" w:rsidRDefault="00602036" w:rsidP="00602036">
      <w:pPr>
        <w:tabs>
          <w:tab w:val="left" w:pos="3580"/>
        </w:tabs>
        <w:ind w:left="1200"/>
        <w:rPr>
          <w:rFonts w:ascii="Ubuntu Mono" w:hAnsi="Ubuntu Mono"/>
        </w:rPr>
      </w:pPr>
      <w:r w:rsidRPr="00602036">
        <w:rPr>
          <w:rFonts w:ascii="Ubuntu Mono" w:hAnsi="Ubuntu Mono"/>
        </w:rPr>
        <w:t>n0=0</w:t>
      </w:r>
    </w:p>
    <w:p w14:paraId="6B8E20E9" w14:textId="77777777" w:rsidR="00602036" w:rsidRPr="00602036" w:rsidRDefault="00602036" w:rsidP="00602036">
      <w:pPr>
        <w:tabs>
          <w:tab w:val="left" w:pos="3580"/>
        </w:tabs>
        <w:ind w:left="1200"/>
        <w:rPr>
          <w:rFonts w:ascii="Ubuntu Mono" w:hAnsi="Ubuntu Mono"/>
        </w:rPr>
      </w:pPr>
      <w:r w:rsidRPr="00602036">
        <w:rPr>
          <w:rFonts w:ascii="Ubuntu Mono" w:hAnsi="Ubuntu Mono"/>
        </w:rPr>
        <w:t>n1=3</w:t>
      </w:r>
    </w:p>
    <w:p w14:paraId="46916A7A" w14:textId="77777777" w:rsidR="00602036" w:rsidRPr="00602036" w:rsidRDefault="00602036" w:rsidP="00602036">
      <w:pPr>
        <w:tabs>
          <w:tab w:val="left" w:pos="3580"/>
        </w:tabs>
        <w:ind w:left="1200"/>
        <w:rPr>
          <w:rFonts w:ascii="Ubuntu Mono" w:hAnsi="Ubuntu Mono"/>
        </w:rPr>
      </w:pPr>
      <w:r w:rsidRPr="00602036">
        <w:rPr>
          <w:rFonts w:ascii="Ubuntu Mono" w:hAnsi="Ubuntu Mono"/>
        </w:rPr>
        <w:t>n2=1</w:t>
      </w:r>
    </w:p>
    <w:p w14:paraId="53AEB072" w14:textId="77777777" w:rsidR="00602036" w:rsidRPr="00602036" w:rsidRDefault="00602036" w:rsidP="00602036">
      <w:pPr>
        <w:tabs>
          <w:tab w:val="left" w:pos="3580"/>
        </w:tabs>
        <w:ind w:left="1200"/>
        <w:rPr>
          <w:rFonts w:ascii="Ubuntu Mono" w:hAnsi="Ubuntu Mono"/>
        </w:rPr>
      </w:pPr>
      <w:r w:rsidRPr="00602036">
        <w:rPr>
          <w:rFonts w:ascii="Ubuntu Mono" w:hAnsi="Ubuntu Mono"/>
        </w:rPr>
        <w:t>n3=1</w:t>
      </w:r>
    </w:p>
    <w:p w14:paraId="6FB3F55B" w14:textId="77777777" w:rsidR="00602036" w:rsidRPr="00602036" w:rsidRDefault="00602036" w:rsidP="00602036">
      <w:pPr>
        <w:tabs>
          <w:tab w:val="left" w:pos="3580"/>
        </w:tabs>
        <w:ind w:left="1200"/>
        <w:rPr>
          <w:rFonts w:ascii="Ubuntu Mono" w:hAnsi="Ubuntu Mono"/>
        </w:rPr>
      </w:pPr>
      <w:r w:rsidRPr="00602036">
        <w:rPr>
          <w:rFonts w:ascii="Ubuntu Mono" w:hAnsi="Ubuntu Mono"/>
        </w:rPr>
        <w:t>n4=0</w:t>
      </w:r>
    </w:p>
    <w:p w14:paraId="65D88C22" w14:textId="77777777" w:rsidR="00602036" w:rsidRPr="00602036" w:rsidRDefault="00602036" w:rsidP="00602036">
      <w:pPr>
        <w:tabs>
          <w:tab w:val="left" w:pos="3580"/>
        </w:tabs>
        <w:ind w:left="1200"/>
        <w:rPr>
          <w:rFonts w:ascii="Ubuntu Mono" w:hAnsi="Ubuntu Mono"/>
        </w:rPr>
      </w:pPr>
      <w:r w:rsidRPr="00602036">
        <w:rPr>
          <w:rFonts w:ascii="Ubuntu Mono" w:hAnsi="Ubuntu Mono"/>
        </w:rPr>
        <w:t>n5=1</w:t>
      </w:r>
    </w:p>
    <w:p w14:paraId="3F84D9BB" w14:textId="77777777" w:rsidR="00602036" w:rsidRPr="00602036" w:rsidRDefault="00602036" w:rsidP="00602036">
      <w:pPr>
        <w:tabs>
          <w:tab w:val="left" w:pos="3580"/>
        </w:tabs>
        <w:ind w:left="1200"/>
        <w:rPr>
          <w:rFonts w:ascii="Ubuntu Mono" w:hAnsi="Ubuntu Mono"/>
        </w:rPr>
      </w:pPr>
      <w:r w:rsidRPr="00602036">
        <w:rPr>
          <w:rFonts w:ascii="Ubuntu Mono" w:hAnsi="Ubuntu Mono"/>
        </w:rPr>
        <w:t>n6=2</w:t>
      </w:r>
    </w:p>
    <w:p w14:paraId="66A1AB8E" w14:textId="77777777" w:rsidR="00602036" w:rsidRPr="00602036" w:rsidRDefault="00602036" w:rsidP="00602036">
      <w:pPr>
        <w:tabs>
          <w:tab w:val="left" w:pos="3580"/>
        </w:tabs>
        <w:ind w:left="1200"/>
        <w:rPr>
          <w:rFonts w:ascii="Ubuntu Mono" w:hAnsi="Ubuntu Mono"/>
        </w:rPr>
      </w:pPr>
      <w:r w:rsidRPr="00602036">
        <w:rPr>
          <w:rFonts w:ascii="Ubuntu Mono" w:hAnsi="Ubuntu Mono"/>
        </w:rPr>
        <w:lastRenderedPageBreak/>
        <w:t>n7=0</w:t>
      </w:r>
    </w:p>
    <w:p w14:paraId="3228C46A" w14:textId="633F5182" w:rsidR="00602036" w:rsidRDefault="00602036" w:rsidP="00602036">
      <w:pPr>
        <w:tabs>
          <w:tab w:val="left" w:pos="3580"/>
        </w:tabs>
        <w:ind w:left="1200"/>
        <w:rPr>
          <w:rFonts w:ascii="Ubuntu Mono" w:hAnsi="Ubuntu Mono"/>
        </w:rPr>
      </w:pPr>
      <w:r w:rsidRPr="00602036">
        <w:rPr>
          <w:rFonts w:ascii="Ubuntu Mono" w:hAnsi="Ubuntu Mono"/>
        </w:rPr>
        <w:t>n8=1</w:t>
      </w:r>
    </w:p>
    <w:p w14:paraId="040B3EB4" w14:textId="77777777" w:rsidR="00602036" w:rsidRPr="00602036" w:rsidRDefault="00602036" w:rsidP="00602036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02036">
        <w:rPr>
          <w:rFonts w:ascii="新細明體" w:eastAsia="新細明體" w:hAnsi="新細明體" w:cs="新細明體"/>
          <w:sz w:val="24"/>
          <w:szCs w:val="24"/>
          <w:lang w:eastAsia="zh-TW"/>
        </w:rPr>
        <w:t>驗證：</w:t>
      </w:r>
    </w:p>
    <w:p w14:paraId="0F26C9C9" w14:textId="154C5C42" w:rsidR="00602036" w:rsidRPr="00E33CB2" w:rsidRDefault="00602036" w:rsidP="00602036">
      <w:pPr>
        <w:tabs>
          <w:tab w:val="left" w:pos="3580"/>
        </w:tabs>
        <w:ind w:left="1200"/>
        <w:rPr>
          <w:rFonts w:ascii="Ubuntu Mono" w:hAnsi="Ubuntu Mono"/>
        </w:rPr>
      </w:pPr>
      <w:r w:rsidRPr="00602036">
        <w:rPr>
          <w:rFonts w:ascii="新細明體" w:eastAsia="新細明體" w:hAnsi="新細明體" w:cs="新細明體"/>
          <w:sz w:val="24"/>
          <w:szCs w:val="24"/>
          <w:lang w:eastAsia="zh-TW"/>
        </w:rPr>
        <w:t>0+3+1+1+0+1+2+0+1=9=n</w:t>
      </w:r>
    </w:p>
    <w:p w14:paraId="71EA3C39" w14:textId="77777777" w:rsidR="00FB1ACD" w:rsidRDefault="00536AF7" w:rsidP="0022701E">
      <w:pPr>
        <w:numPr>
          <w:ilvl w:val="1"/>
          <w:numId w:val="9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對</w:t>
      </w:r>
      <w:r w:rsidRPr="00E33CB2">
        <w:rPr>
          <w:rFonts w:ascii="Ubuntu Mono" w:hAnsi="Ubuntu Mono"/>
        </w:rPr>
        <w:t xml:space="preserve"> unsuccessful search </w:t>
      </w:r>
      <w:r w:rsidRPr="00E33CB2">
        <w:rPr>
          <w:rFonts w:ascii="Ubuntu Mono" w:hAnsi="Ubuntu Mono"/>
        </w:rPr>
        <w:t>計算</w:t>
      </w:r>
      <w:r w:rsidRPr="00E33CB2">
        <w:rPr>
          <w:rFonts w:ascii="Ubuntu Mono" w:hAnsi="Ubuntu Mono"/>
        </w:rPr>
        <w:t xml:space="preserve"> expected probe count</w:t>
      </w:r>
      <w:r w:rsidRPr="00E33CB2">
        <w:rPr>
          <w:rFonts w:ascii="Ubuntu Mono" w:hAnsi="Ubuntu Mono"/>
        </w:rPr>
        <w:t>（依</w:t>
      </w:r>
      <w:r w:rsidRPr="00E33CB2">
        <w:rPr>
          <w:rFonts w:ascii="Ubuntu Mono" w:hAnsi="Ubuntu Mono"/>
        </w:rPr>
        <w:t xml:space="preserve"> Theorem 11.1</w:t>
      </w:r>
      <w:r w:rsidRPr="00E33CB2">
        <w:rPr>
          <w:rFonts w:ascii="Ubuntu Mono" w:hAnsi="Ubuntu Mono"/>
        </w:rPr>
        <w:t>：</w:t>
      </w:r>
      <m:oMath>
        <m:r>
          <w:rPr>
            <w:rFonts w:ascii="Cambria Math" w:hAnsi="Cambria Math"/>
          </w:rPr>
          <m:t>1+α</m:t>
        </m:r>
      </m:oMath>
      <w:r w:rsidRPr="00E33CB2">
        <w:rPr>
          <w:rFonts w:ascii="Ubuntu Mono" w:hAnsi="Ubuntu Mono"/>
        </w:rPr>
        <w:t>）。</w:t>
      </w:r>
    </w:p>
    <w:p w14:paraId="2D7C0ACC" w14:textId="6EC28031" w:rsidR="00602036" w:rsidRDefault="00602036" w:rsidP="00602036">
      <w:pPr>
        <w:ind w:left="1200"/>
        <w:rPr>
          <w:rStyle w:val="mord"/>
        </w:rPr>
      </w:pPr>
      <w:r>
        <w:t>因為：</w:t>
      </w:r>
      <w:r>
        <w:rPr>
          <w:rStyle w:val="mord"/>
        </w:rPr>
        <w:t>α</w:t>
      </w:r>
      <w:r>
        <w:rPr>
          <w:rStyle w:val="mrel"/>
        </w:rPr>
        <w:t>=</w:t>
      </w:r>
      <w:r>
        <w:rPr>
          <w:rStyle w:val="mord"/>
        </w:rPr>
        <w:t>1</w:t>
      </w:r>
    </w:p>
    <w:p w14:paraId="5765EE1B" w14:textId="77777777" w:rsidR="00536AF7" w:rsidRDefault="00602036" w:rsidP="00602036">
      <w:pPr>
        <w:pStyle w:val="Web"/>
        <w:ind w:firstLineChars="500" w:firstLine="1200"/>
        <w:rPr>
          <w:rStyle w:val="mord"/>
        </w:rPr>
      </w:pPr>
      <w:r>
        <w:t>所以：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α</w:t>
      </w:r>
      <w:r>
        <w:rPr>
          <w:rStyle w:val="mrel"/>
        </w:rPr>
        <w:t>=</w:t>
      </w:r>
      <w:r>
        <w:rPr>
          <w:rStyle w:val="mord"/>
        </w:rPr>
        <w:t>2</w:t>
      </w:r>
    </w:p>
    <w:p w14:paraId="36BCCCD7" w14:textId="7C6C6396" w:rsidR="00602036" w:rsidRPr="00602036" w:rsidRDefault="00536AF7" w:rsidP="00602036">
      <w:pPr>
        <w:pStyle w:val="Web"/>
        <w:ind w:firstLineChars="500" w:firstLine="1200"/>
      </w:pPr>
      <w:r w:rsidRPr="00536AF7">
        <w:t xml:space="preserve"> </w:t>
      </w:r>
      <w:r>
        <w:t>Expected Probe Count = 2</w:t>
      </w:r>
    </w:p>
    <w:p w14:paraId="42154AD9" w14:textId="77777777" w:rsidR="00FB1ACD" w:rsidRDefault="00536AF7" w:rsidP="0022701E">
      <w:pPr>
        <w:numPr>
          <w:ilvl w:val="1"/>
          <w:numId w:val="10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針對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k=100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做一次</w:t>
      </w:r>
      <w:r w:rsidRPr="00E33CB2">
        <w:rPr>
          <w:rFonts w:ascii="Ubuntu Mono" w:hAnsi="Ubuntu Mono"/>
        </w:rPr>
        <w:t xml:space="preserve"> unsuccessful search</w:t>
      </w:r>
      <w:r w:rsidRPr="00E33CB2">
        <w:rPr>
          <w:rFonts w:ascii="Ubuntu Mono" w:hAnsi="Ubuntu Mono"/>
        </w:rPr>
        <w:t>，紀錄實際走訪的元素數，並與</w:t>
      </w:r>
      <w:r w:rsidRPr="00E33CB2">
        <w:rPr>
          <w:rFonts w:ascii="Ubuntu Mono" w:hAnsi="Ubuntu Mono"/>
        </w:rPr>
        <w:t xml:space="preserve"> (c) </w:t>
      </w:r>
      <w:r w:rsidRPr="00E33CB2">
        <w:rPr>
          <w:rFonts w:ascii="Ubuntu Mono" w:hAnsi="Ubuntu Mono"/>
        </w:rPr>
        <w:t>的理論期望值比較。</w:t>
      </w:r>
    </w:p>
    <w:p w14:paraId="65357344" w14:textId="50413878" w:rsidR="00536AF7" w:rsidRDefault="00536AF7" w:rsidP="00536AF7">
      <w:pPr>
        <w:ind w:left="1200"/>
        <w:rPr>
          <w:rStyle w:val="katex-mathml"/>
        </w:rPr>
      </w:pPr>
      <w:r>
        <w:t>先算</w:t>
      </w:r>
      <w:r>
        <w:t xml:space="preserve"> hash value:</w:t>
      </w:r>
      <w:r w:rsidRPr="00536AF7">
        <w:t xml:space="preserve"> </w:t>
      </w:r>
      <w:r>
        <w:rPr>
          <w:rStyle w:val="mord"/>
        </w:rPr>
        <w:t>h</w:t>
      </w:r>
      <w:r>
        <w:rPr>
          <w:rStyle w:val="mopen"/>
        </w:rPr>
        <w:t>(</w:t>
      </w:r>
      <w:r>
        <w:rPr>
          <w:rStyle w:val="mord"/>
        </w:rPr>
        <w:t>100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100mod9</w:t>
      </w:r>
      <w:r>
        <w:t xml:space="preserve"> </w:t>
      </w:r>
      <w:r>
        <w:rPr>
          <w:rStyle w:val="katex-mathml"/>
        </w:rPr>
        <w:t>=1</w:t>
      </w:r>
    </w:p>
    <w:p w14:paraId="71202364" w14:textId="4A857C2F" w:rsidR="00536AF7" w:rsidRDefault="00536AF7" w:rsidP="00536AF7">
      <w:pPr>
        <w:ind w:left="1200"/>
        <w:rPr>
          <w:rStyle w:val="af8"/>
        </w:rPr>
      </w:pPr>
      <w:r>
        <w:t>因此搜尋</w:t>
      </w:r>
      <w:r>
        <w:t xml:space="preserve"> </w:t>
      </w:r>
      <w:r>
        <w:rPr>
          <w:rStyle w:val="af8"/>
        </w:rPr>
        <w:t>slot 1</w:t>
      </w:r>
    </w:p>
    <w:p w14:paraId="7DF9F93B" w14:textId="290ED229" w:rsidR="00536AF7" w:rsidRDefault="00536AF7" w:rsidP="00536AF7">
      <w:pPr>
        <w:ind w:left="1200"/>
        <w:rPr>
          <w:rStyle w:val="mord"/>
        </w:rPr>
      </w:pPr>
      <w:r>
        <w:t>slot1</w:t>
      </w:r>
      <w:r>
        <w:t>：</w:t>
      </w:r>
      <w:r>
        <w:rPr>
          <w:rStyle w:val="mord"/>
        </w:rPr>
        <w:t>10</w:t>
      </w:r>
      <w:r>
        <w:rPr>
          <w:rStyle w:val="mrel"/>
        </w:rPr>
        <w:t>→</w:t>
      </w:r>
      <w:r>
        <w:rPr>
          <w:rStyle w:val="mord"/>
        </w:rPr>
        <w:t>19</w:t>
      </w:r>
      <w:r>
        <w:rPr>
          <w:rStyle w:val="mrel"/>
        </w:rPr>
        <w:t>→</w:t>
      </w:r>
      <w:r>
        <w:rPr>
          <w:rStyle w:val="mord"/>
        </w:rPr>
        <w:t>28</w:t>
      </w:r>
    </w:p>
    <w:p w14:paraId="6DF6D465" w14:textId="77777777" w:rsidR="00536AF7" w:rsidRPr="00536AF7" w:rsidRDefault="00536AF7" w:rsidP="00536AF7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搜尋流程：</w:t>
      </w:r>
    </w:p>
    <w:p w14:paraId="313F0ED8" w14:textId="77777777" w:rsidR="00536AF7" w:rsidRPr="00536AF7" w:rsidRDefault="00536AF7" w:rsidP="002270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比較 100 與 10 </w:t>
      </w:r>
    </w:p>
    <w:p w14:paraId="5B293A86" w14:textId="77777777" w:rsidR="00536AF7" w:rsidRPr="00536AF7" w:rsidRDefault="00536AF7" w:rsidP="002270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比較 100 與 19 </w:t>
      </w:r>
    </w:p>
    <w:p w14:paraId="57B72083" w14:textId="77777777" w:rsidR="00536AF7" w:rsidRPr="00536AF7" w:rsidRDefault="00536AF7" w:rsidP="002270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比較 100 與 28 </w:t>
      </w:r>
    </w:p>
    <w:p w14:paraId="276728C5" w14:textId="77777777" w:rsidR="00536AF7" w:rsidRPr="00536AF7" w:rsidRDefault="00536AF7" w:rsidP="0022701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到達 NIL </w:t>
      </w:r>
    </w:p>
    <w:p w14:paraId="3B93C59D" w14:textId="6CC29BD0" w:rsidR="00536AF7" w:rsidRPr="00536AF7" w:rsidRDefault="00536AF7" w:rsidP="00536AF7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實際走訪元素數：</w:t>
      </w:r>
      <w:r>
        <w:t>3</w:t>
      </w:r>
    </w:p>
    <w:p w14:paraId="38A128F7" w14:textId="3597FDC7" w:rsidR="00536AF7" w:rsidRDefault="00536AF7" w:rsidP="00536AF7">
      <w:pPr>
        <w:ind w:left="1200"/>
      </w:pPr>
      <w:r>
        <w:t>理論值比較</w:t>
      </w:r>
    </w:p>
    <w:p w14:paraId="28D9F59F" w14:textId="77777777" w:rsidR="00536AF7" w:rsidRDefault="00536AF7" w:rsidP="00536AF7">
      <w:pPr>
        <w:pStyle w:val="Web"/>
      </w:pPr>
      <w:r>
        <w:t>(c) 得：</w:t>
      </w:r>
    </w:p>
    <w:p w14:paraId="4CB08CCF" w14:textId="67FEB1EB" w:rsidR="00536AF7" w:rsidRDefault="00536AF7" w:rsidP="00536AF7">
      <w:pPr>
        <w:pStyle w:val="Web"/>
        <w:rPr>
          <w:rStyle w:val="mord"/>
        </w:rPr>
      </w:pPr>
      <w:r>
        <w:t>Expected Probe Count</w:t>
      </w:r>
      <w:r w:rsidRPr="00536AF7">
        <w:t xml:space="preserve"> </w:t>
      </w:r>
      <w:r>
        <w:rPr>
          <w:rStyle w:val="mrel"/>
        </w:rPr>
        <w:t>=</w:t>
      </w:r>
      <w:r>
        <w:rPr>
          <w:rStyle w:val="mord"/>
        </w:rPr>
        <w:t>2</w:t>
      </w:r>
    </w:p>
    <w:p w14:paraId="30FC83D3" w14:textId="4D50E6AC" w:rsidR="00536AF7" w:rsidRDefault="00536AF7" w:rsidP="00536AF7">
      <w:pPr>
        <w:pStyle w:val="Web"/>
      </w:pPr>
      <w:r>
        <w:t>(d) 實際：</w:t>
      </w:r>
      <w:r>
        <w:rPr>
          <w:rStyle w:val="katex-mathml"/>
        </w:rPr>
        <w:t>=3</w:t>
      </w:r>
    </w:p>
    <w:p w14:paraId="240011C4" w14:textId="77777777" w:rsidR="00536AF7" w:rsidRPr="00536AF7" w:rsidRDefault="00536AF7" w:rsidP="00536AF7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比較結果：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218"/>
      </w:tblGrid>
      <w:tr w:rsidR="00536AF7" w:rsidRPr="00536AF7" w14:paraId="519102B0" w14:textId="77777777" w:rsidTr="00536A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6DC02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lastRenderedPageBreak/>
              <w:t>項目</w:t>
            </w:r>
          </w:p>
        </w:tc>
        <w:tc>
          <w:tcPr>
            <w:tcW w:w="0" w:type="auto"/>
            <w:vAlign w:val="center"/>
            <w:hideMark/>
          </w:tcPr>
          <w:p w14:paraId="6BB31DF4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Probe Count</w:t>
            </w:r>
          </w:p>
        </w:tc>
      </w:tr>
      <w:tr w:rsidR="00536AF7" w:rsidRPr="00536AF7" w14:paraId="18AB81F3" w14:textId="77777777" w:rsidTr="00536A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0D41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Theory Expected</w:t>
            </w:r>
          </w:p>
        </w:tc>
        <w:tc>
          <w:tcPr>
            <w:tcW w:w="0" w:type="auto"/>
            <w:vAlign w:val="center"/>
            <w:hideMark/>
          </w:tcPr>
          <w:p w14:paraId="66063EFE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2</w:t>
            </w:r>
          </w:p>
        </w:tc>
      </w:tr>
      <w:tr w:rsidR="00536AF7" w:rsidRPr="00536AF7" w14:paraId="15F6A46E" w14:textId="77777777" w:rsidTr="00536A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FB6E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Actual Search(k=100)</w:t>
            </w:r>
          </w:p>
        </w:tc>
        <w:tc>
          <w:tcPr>
            <w:tcW w:w="0" w:type="auto"/>
            <w:vAlign w:val="center"/>
            <w:hideMark/>
          </w:tcPr>
          <w:p w14:paraId="024E6EA0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3</w:t>
            </w:r>
          </w:p>
        </w:tc>
      </w:tr>
    </w:tbl>
    <w:p w14:paraId="15500E82" w14:textId="77777777" w:rsidR="00536AF7" w:rsidRDefault="00536AF7" w:rsidP="00536AF7">
      <w:pPr>
        <w:pStyle w:val="Web"/>
      </w:pPr>
      <w:r>
        <w:t>差異原因：</w:t>
      </w:r>
    </w:p>
    <w:p w14:paraId="3B4951BE" w14:textId="77777777" w:rsidR="00536AF7" w:rsidRDefault="00536AF7" w:rsidP="00536AF7">
      <w:pPr>
        <w:pStyle w:val="Web"/>
      </w:pPr>
      <w:r>
        <w:t xml:space="preserve">Theorem 11.1 描述的是 </w:t>
      </w:r>
      <w:r>
        <w:rPr>
          <w:rStyle w:val="af8"/>
        </w:rPr>
        <w:t>平均期望值</w:t>
      </w:r>
      <w:r>
        <w:t>。</w:t>
      </w:r>
    </w:p>
    <w:p w14:paraId="06D1A890" w14:textId="77777777" w:rsidR="00536AF7" w:rsidRDefault="00536AF7" w:rsidP="00536AF7">
      <w:pPr>
        <w:pStyle w:val="Web"/>
      </w:pPr>
      <w:r>
        <w:t xml:space="preserve">而 k=100 剛好 hash 到 </w:t>
      </w:r>
      <w:r>
        <w:rPr>
          <w:rStyle w:val="af8"/>
        </w:rPr>
        <w:t>較長 chain 的 slot 1</w:t>
      </w:r>
      <w:r>
        <w:t>，因此實際成本高於平均值</w:t>
      </w:r>
    </w:p>
    <w:p w14:paraId="22EF7C7C" w14:textId="5D56551F" w:rsidR="00536AF7" w:rsidRPr="00E33CB2" w:rsidRDefault="00536AF7" w:rsidP="00536AF7">
      <w:pPr>
        <w:tabs>
          <w:tab w:val="left" w:pos="2420"/>
        </w:tabs>
        <w:ind w:left="1200"/>
        <w:rPr>
          <w:rFonts w:ascii="Ubuntu Mono" w:hAnsi="Ubuntu Mono"/>
        </w:rPr>
      </w:pPr>
    </w:p>
    <w:p w14:paraId="45E52F4A" w14:textId="18200BAD" w:rsidR="00FB1ACD" w:rsidRPr="00E33CB2" w:rsidRDefault="00536AF7">
      <w:pPr>
        <w:pStyle w:val="1"/>
        <w:rPr>
          <w:rFonts w:ascii="Ubuntu Mono" w:eastAsia="標楷體" w:hAnsi="Ubuntu Mono"/>
        </w:rPr>
      </w:pPr>
      <w:bookmarkStart w:id="1" w:name="Xd5202473ac0924eba76761a625b499361e2b4ea"/>
      <w:r w:rsidRPr="00E33CB2">
        <w:rPr>
          <w:rFonts w:ascii="Ubuntu Mono" w:eastAsia="標楷體" w:hAnsi="Ubuntu Mono"/>
        </w:rPr>
        <w:t xml:space="preserve">Problem 2. Open Addressing </w:t>
      </w:r>
      <w:r w:rsidRPr="00E33CB2">
        <w:rPr>
          <w:rFonts w:ascii="Ubuntu Mono" w:eastAsia="標楷體" w:hAnsi="Ubuntu Mono"/>
        </w:rPr>
        <w:t>三種探測法比較與最佳化</w:t>
      </w:r>
      <w:r w:rsidRPr="00E33CB2">
        <w:rPr>
          <w:rFonts w:ascii="Ubuntu Mono" w:eastAsia="標楷體" w:hAnsi="Ubuntu Mono"/>
        </w:rPr>
        <w:t xml:space="preserve"> </w:t>
      </w:r>
      <w:bookmarkEnd w:id="1"/>
    </w:p>
    <w:p w14:paraId="0453F62A" w14:textId="77777777" w:rsidR="00FB1ACD" w:rsidRPr="00E33CB2" w:rsidRDefault="00536AF7">
      <w:pPr>
        <w:rPr>
          <w:rFonts w:ascii="Ubuntu Mono" w:hAnsi="Ubuntu Mono"/>
        </w:rPr>
      </w:pPr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 xml:space="preserve">CLRS 4e Exercise 11.4-1 </w:t>
      </w:r>
      <w:r w:rsidRPr="00E33CB2">
        <w:rPr>
          <w:rFonts w:ascii="Ubuntu Mono" w:hAnsi="Ubuntu Mono"/>
        </w:rPr>
        <w:t>延伸版）設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m=11</m:t>
        </m:r>
      </m:oMath>
      <w:r w:rsidRPr="00E33CB2">
        <w:rPr>
          <w:rFonts w:ascii="Ubuntu Mono" w:hAnsi="Ubuntu Mono"/>
        </w:rPr>
        <w:t>，依序插入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⟨10,22,31,4,15,28,17,88,59⟩</m:t>
        </m:r>
      </m:oMath>
      <w:r w:rsidRPr="00E33CB2">
        <w:rPr>
          <w:rFonts w:ascii="Ubuntu Mono" w:hAnsi="Ubuntu Mono"/>
        </w:rPr>
        <w:t>。</w:t>
      </w:r>
    </w:p>
    <w:p w14:paraId="2417594A" w14:textId="77777777" w:rsidR="00FB1ACD" w:rsidRDefault="00536AF7" w:rsidP="0022701E">
      <w:pPr>
        <w:numPr>
          <w:ilvl w:val="1"/>
          <w:numId w:val="11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用</w:t>
      </w:r>
      <w:r w:rsidRPr="00E33CB2">
        <w:rPr>
          <w:rFonts w:ascii="Ubuntu Mono" w:hAnsi="Ubuntu Mono"/>
        </w:rPr>
        <w:t xml:space="preserve"> linear probing</w:t>
      </w:r>
      <w:r w:rsidRPr="00E33CB2">
        <w:rPr>
          <w:rFonts w:ascii="Ubuntu Mono" w:hAnsi="Ubuntu Mono"/>
        </w:rPr>
        <w:t>（</w:t>
      </w:r>
      <m:oMath>
        <m:r>
          <w:rPr>
            <w:rFonts w:ascii="Cambria Math" w:hAnsi="Cambria Math"/>
          </w:rPr>
          <m:t>h(k,i)=(k+i)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mod</m:t>
            </m:r>
          </m:e>
        </m:box>
        <m:r>
          <w:rPr>
            <w:rFonts w:ascii="Cambria Math" w:hAnsi="Cambria Math"/>
          </w:rPr>
          <m:t>m</m:t>
        </m:r>
      </m:oMath>
      <w:r w:rsidRPr="00E33CB2">
        <w:rPr>
          <w:rFonts w:ascii="Ubuntu Mono" w:hAnsi="Ubuntu Mono"/>
        </w:rPr>
        <w:t>）完成全部插入，畫出最終</w:t>
      </w:r>
      <w:r w:rsidRPr="00E33CB2">
        <w:rPr>
          <w:rFonts w:ascii="Ubuntu Mono" w:hAnsi="Ubuntu Mono"/>
        </w:rPr>
        <w:t xml:space="preserve"> table </w:t>
      </w:r>
      <w:r w:rsidRPr="00E33CB2">
        <w:rPr>
          <w:rFonts w:ascii="Ubuntu Mono" w:hAnsi="Ubuntu Mono"/>
        </w:rPr>
        <w:t>與每元素探測次數。</w:t>
      </w:r>
    </w:p>
    <w:p w14:paraId="1B344B4F" w14:textId="77777777" w:rsidR="00536AF7" w:rsidRPr="00536AF7" w:rsidRDefault="00536AF7" w:rsidP="00536AF7">
      <w:pPr>
        <w:pStyle w:val="ae"/>
        <w:spacing w:before="100" w:beforeAutospacing="1" w:after="100" w:afterAutospacing="1" w:line="240" w:lineRule="auto"/>
        <w:ind w:left="480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Final Table：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86"/>
        <w:gridCol w:w="286"/>
        <w:gridCol w:w="286"/>
        <w:gridCol w:w="286"/>
        <w:gridCol w:w="173"/>
        <w:gridCol w:w="286"/>
        <w:gridCol w:w="286"/>
        <w:gridCol w:w="286"/>
        <w:gridCol w:w="180"/>
        <w:gridCol w:w="180"/>
        <w:gridCol w:w="301"/>
      </w:tblGrid>
      <w:tr w:rsidR="00536AF7" w:rsidRPr="00536AF7" w14:paraId="205207C2" w14:textId="77777777" w:rsidTr="00536A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8BDAF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601A004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649131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2307EC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F3E425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841924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C5284F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A83B4F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F83E7C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81ED66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A7D0712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9850D0A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10</w:t>
            </w:r>
          </w:p>
        </w:tc>
      </w:tr>
      <w:tr w:rsidR="00536AF7" w:rsidRPr="00536AF7" w14:paraId="18DDDC1B" w14:textId="77777777" w:rsidTr="00536A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7020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9DA3C83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45052F8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388BC4B8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5068B67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71ECFF9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1D7055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86B1D6E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054F9C6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16FF01AA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MS Gothic" w:eastAsia="新細明體" w:hAnsi="MS Gothic" w:cs="MS Gothic"/>
                <w:sz w:val="24"/>
                <w:szCs w:val="24"/>
                <w:lang w:eastAsia="zh-TW"/>
              </w:rPr>
              <w:t>∅</w:t>
            </w:r>
          </w:p>
        </w:tc>
        <w:tc>
          <w:tcPr>
            <w:tcW w:w="0" w:type="auto"/>
            <w:vAlign w:val="center"/>
            <w:hideMark/>
          </w:tcPr>
          <w:p w14:paraId="4FEF9D57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MS Gothic" w:eastAsia="新細明體" w:hAnsi="MS Gothic" w:cs="MS Gothic"/>
                <w:sz w:val="24"/>
                <w:szCs w:val="24"/>
                <w:lang w:eastAsia="zh-TW"/>
              </w:rPr>
              <w:t>∅</w:t>
            </w:r>
          </w:p>
        </w:tc>
        <w:tc>
          <w:tcPr>
            <w:tcW w:w="0" w:type="auto"/>
            <w:vAlign w:val="center"/>
            <w:hideMark/>
          </w:tcPr>
          <w:p w14:paraId="3673F07E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10</w:t>
            </w:r>
          </w:p>
        </w:tc>
      </w:tr>
    </w:tbl>
    <w:p w14:paraId="40A38850" w14:textId="77777777" w:rsidR="00536AF7" w:rsidRPr="00536AF7" w:rsidRDefault="00536AF7" w:rsidP="00536AF7">
      <w:pPr>
        <w:ind w:left="1200"/>
        <w:rPr>
          <w:rFonts w:ascii="Ubuntu Mono" w:hAnsi="Ubuntu Mono"/>
        </w:rPr>
      </w:pPr>
      <w:r>
        <w:t xml:space="preserve">Probe </w:t>
      </w:r>
      <w:r>
        <w:t>次數：</w:t>
      </w:r>
      <w:r>
        <w:rPr>
          <w:rFonts w:ascii="Ubuntu Mono" w:hAnsi="Ubuntu Mono"/>
        </w:rPr>
        <w:br w:type="textWrapping" w:clear="all"/>
      </w:r>
      <w:r w:rsidRPr="00536AF7">
        <w:rPr>
          <w:rFonts w:ascii="Ubuntu Mono" w:hAnsi="Ubuntu Mono" w:hint="eastAsia"/>
        </w:rPr>
        <w:t xml:space="preserve">10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 xml:space="preserve"> 1</w:t>
      </w:r>
    </w:p>
    <w:p w14:paraId="5CB14E56" w14:textId="77777777" w:rsidR="00536AF7" w:rsidRPr="00536AF7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22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 xml:space="preserve"> 1</w:t>
      </w:r>
    </w:p>
    <w:p w14:paraId="19171AF4" w14:textId="77777777" w:rsidR="00536AF7" w:rsidRPr="00536AF7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31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 xml:space="preserve"> 2</w:t>
      </w:r>
    </w:p>
    <w:p w14:paraId="2671B0B9" w14:textId="77777777" w:rsidR="00536AF7" w:rsidRPr="00536AF7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4 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 xml:space="preserve"> 1</w:t>
      </w:r>
    </w:p>
    <w:p w14:paraId="729577E1" w14:textId="77777777" w:rsidR="00536AF7" w:rsidRPr="00536AF7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15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 xml:space="preserve"> 1</w:t>
      </w:r>
    </w:p>
    <w:p w14:paraId="6B24E84C" w14:textId="77777777" w:rsidR="00536AF7" w:rsidRPr="00536AF7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28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 xml:space="preserve"> 1</w:t>
      </w:r>
    </w:p>
    <w:p w14:paraId="01F0ABAA" w14:textId="77777777" w:rsidR="00536AF7" w:rsidRPr="00536AF7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17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 xml:space="preserve"> 2</w:t>
      </w:r>
    </w:p>
    <w:p w14:paraId="08F65C92" w14:textId="77777777" w:rsidR="00536AF7" w:rsidRPr="00536AF7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88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 xml:space="preserve"> 3</w:t>
      </w:r>
    </w:p>
    <w:p w14:paraId="11E143DA" w14:textId="6E4A0F47" w:rsidR="00536AF7" w:rsidRPr="00E33CB2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59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 xml:space="preserve"> 3</w:t>
      </w:r>
    </w:p>
    <w:p w14:paraId="2EC92FEB" w14:textId="77777777" w:rsidR="00FB1ACD" w:rsidRDefault="00536AF7" w:rsidP="0022701E">
      <w:pPr>
        <w:numPr>
          <w:ilvl w:val="1"/>
          <w:numId w:val="12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lastRenderedPageBreak/>
        <w:t>用</w:t>
      </w:r>
      <w:r w:rsidRPr="00E33CB2">
        <w:rPr>
          <w:rFonts w:ascii="Ubuntu Mono" w:hAnsi="Ubuntu Mono"/>
        </w:rPr>
        <w:t xml:space="preserve"> double hashing</w:t>
      </w:r>
      <w:r w:rsidRPr="00E33CB2">
        <w:rPr>
          <w:rFonts w:ascii="Ubuntu Mono" w:hAnsi="Ubuntu Mono"/>
        </w:rP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(k)=k</m:t>
        </m:r>
      </m:oMath>
      <w:r w:rsidRPr="00E33CB2">
        <w:rPr>
          <w:rFonts w:ascii="Ubuntu Mono" w:hAnsi="Ubuntu Mono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(k)=1+(k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mod</m:t>
            </m:r>
          </m:e>
        </m:box>
        <m:r>
          <w:rPr>
            <w:rFonts w:ascii="Cambria Math" w:hAnsi="Cambria Math"/>
          </w:rPr>
          <m:t>(m-1))</m:t>
        </m:r>
      </m:oMath>
      <w:r w:rsidRPr="00E33CB2">
        <w:rPr>
          <w:rFonts w:ascii="Ubuntu Mono" w:hAnsi="Ubuntu Mono"/>
        </w:rPr>
        <w:t>）完成全部插入。</w:t>
      </w:r>
    </w:p>
    <w:p w14:paraId="2A38F725" w14:textId="36D16FA4" w:rsidR="00536AF7" w:rsidRDefault="00536AF7" w:rsidP="00536AF7">
      <w:pPr>
        <w:ind w:left="1200"/>
      </w:pPr>
      <w:r>
        <w:t>Final Table</w:t>
      </w:r>
      <w: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86"/>
        <w:gridCol w:w="180"/>
        <w:gridCol w:w="286"/>
        <w:gridCol w:w="286"/>
        <w:gridCol w:w="173"/>
        <w:gridCol w:w="286"/>
        <w:gridCol w:w="286"/>
        <w:gridCol w:w="286"/>
        <w:gridCol w:w="286"/>
        <w:gridCol w:w="180"/>
        <w:gridCol w:w="301"/>
      </w:tblGrid>
      <w:tr w:rsidR="00536AF7" w:rsidRPr="00536AF7" w14:paraId="163F7625" w14:textId="77777777" w:rsidTr="00536A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D4729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A2FE90E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0C8CE9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86A3C8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460108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A24D6B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8106F2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F43C2B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B517B0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5A7B27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335432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431D183" w14:textId="77777777" w:rsidR="00536AF7" w:rsidRPr="00536AF7" w:rsidRDefault="00536AF7" w:rsidP="00536AF7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10</w:t>
            </w:r>
          </w:p>
        </w:tc>
      </w:tr>
      <w:tr w:rsidR="00536AF7" w:rsidRPr="00536AF7" w14:paraId="36310694" w14:textId="77777777" w:rsidTr="00536A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1DF8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21E733D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5378ADA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MS Gothic" w:eastAsia="新細明體" w:hAnsi="MS Gothic" w:cs="MS Gothic"/>
                <w:sz w:val="24"/>
                <w:szCs w:val="24"/>
                <w:lang w:eastAsia="zh-TW"/>
              </w:rPr>
              <w:t>∅</w:t>
            </w:r>
          </w:p>
        </w:tc>
        <w:tc>
          <w:tcPr>
            <w:tcW w:w="0" w:type="auto"/>
            <w:vAlign w:val="center"/>
            <w:hideMark/>
          </w:tcPr>
          <w:p w14:paraId="1ED6C709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309E55B9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54B6F8D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0349CA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B32B4DB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35113BF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286F464D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FE8CF7D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MS Gothic" w:eastAsia="新細明體" w:hAnsi="MS Gothic" w:cs="MS Gothic"/>
                <w:sz w:val="24"/>
                <w:szCs w:val="24"/>
                <w:lang w:eastAsia="zh-TW"/>
              </w:rPr>
              <w:t>∅</w:t>
            </w:r>
          </w:p>
        </w:tc>
        <w:tc>
          <w:tcPr>
            <w:tcW w:w="0" w:type="auto"/>
            <w:vAlign w:val="center"/>
            <w:hideMark/>
          </w:tcPr>
          <w:p w14:paraId="316CCE3F" w14:textId="77777777" w:rsidR="00536AF7" w:rsidRPr="00536AF7" w:rsidRDefault="00536AF7" w:rsidP="00536AF7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536AF7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10</w:t>
            </w:r>
          </w:p>
        </w:tc>
      </w:tr>
    </w:tbl>
    <w:p w14:paraId="1BB4BEFF" w14:textId="4E942452" w:rsidR="00536AF7" w:rsidRDefault="00536AF7" w:rsidP="00536AF7">
      <w:pPr>
        <w:ind w:left="1200"/>
      </w:pPr>
      <w:r>
        <w:t xml:space="preserve">Probe </w:t>
      </w:r>
      <w:r>
        <w:t>次數：</w:t>
      </w:r>
    </w:p>
    <w:p w14:paraId="61B4B9D7" w14:textId="77777777" w:rsidR="00536AF7" w:rsidRPr="00536AF7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10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>1</w:t>
      </w:r>
    </w:p>
    <w:p w14:paraId="6D4A5328" w14:textId="77777777" w:rsidR="00536AF7" w:rsidRPr="00536AF7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22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>1</w:t>
      </w:r>
    </w:p>
    <w:p w14:paraId="57650E81" w14:textId="77777777" w:rsidR="00536AF7" w:rsidRPr="00536AF7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31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>2</w:t>
      </w:r>
    </w:p>
    <w:p w14:paraId="5AEA5722" w14:textId="77777777" w:rsidR="00536AF7" w:rsidRPr="00536AF7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4 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>1</w:t>
      </w:r>
    </w:p>
    <w:p w14:paraId="6B1D9F3F" w14:textId="77777777" w:rsidR="00536AF7" w:rsidRPr="00536AF7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15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>2</w:t>
      </w:r>
    </w:p>
    <w:p w14:paraId="6A73234E" w14:textId="77777777" w:rsidR="00536AF7" w:rsidRPr="00536AF7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28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>1</w:t>
      </w:r>
    </w:p>
    <w:p w14:paraId="5E1E4512" w14:textId="77777777" w:rsidR="00536AF7" w:rsidRPr="00536AF7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17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>1</w:t>
      </w:r>
    </w:p>
    <w:p w14:paraId="4A4CA64B" w14:textId="77777777" w:rsidR="00536AF7" w:rsidRPr="00536AF7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88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>2</w:t>
      </w:r>
    </w:p>
    <w:p w14:paraId="24423828" w14:textId="79947484" w:rsidR="00536AF7" w:rsidRPr="00E33CB2" w:rsidRDefault="00536AF7" w:rsidP="00536AF7">
      <w:pPr>
        <w:ind w:left="1200"/>
        <w:rPr>
          <w:rFonts w:ascii="Ubuntu Mono" w:hAnsi="Ubuntu Mono"/>
        </w:rPr>
      </w:pPr>
      <w:r w:rsidRPr="00536AF7">
        <w:rPr>
          <w:rFonts w:ascii="Ubuntu Mono" w:hAnsi="Ubuntu Mono" w:hint="eastAsia"/>
        </w:rPr>
        <w:t xml:space="preserve">59 </w:t>
      </w:r>
      <w:r w:rsidRPr="00536AF7">
        <w:rPr>
          <w:rFonts w:ascii="Ubuntu Mono" w:hAnsi="Ubuntu Mono" w:hint="eastAsia"/>
        </w:rPr>
        <w:t>→</w:t>
      </w:r>
      <w:r w:rsidRPr="00536AF7">
        <w:rPr>
          <w:rFonts w:ascii="Ubuntu Mono" w:hAnsi="Ubuntu Mono" w:hint="eastAsia"/>
        </w:rPr>
        <w:t>3</w:t>
      </w:r>
    </w:p>
    <w:p w14:paraId="77402182" w14:textId="77777777" w:rsidR="00FB1ACD" w:rsidRDefault="00536AF7" w:rsidP="0022701E">
      <w:pPr>
        <w:numPr>
          <w:ilvl w:val="1"/>
          <w:numId w:val="13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計算</w:t>
      </w:r>
      <w:r w:rsidRPr="00E33CB2">
        <w:rPr>
          <w:rFonts w:ascii="Ubuntu Mono" w:hAnsi="Ubuntu Mono"/>
        </w:rPr>
        <w:t xml:space="preserve"> (a) (b) </w:t>
      </w:r>
      <w:r w:rsidRPr="00E33CB2">
        <w:rPr>
          <w:rFonts w:ascii="Ubuntu Mono" w:hAnsi="Ubuntu Mono"/>
        </w:rPr>
        <w:t>兩策略平均探測次數，與</w:t>
      </w:r>
      <w:r w:rsidRPr="00E33CB2">
        <w:rPr>
          <w:rFonts w:ascii="Ubuntu Mono" w:hAnsi="Ubuntu Mono"/>
        </w:rPr>
        <w:t xml:space="preserve"> Corollary 11.7</w:t>
      </w:r>
      <w:r w:rsidRPr="00E33CB2">
        <w:rPr>
          <w:rFonts w:ascii="Ubuntu Mono" w:hAnsi="Ubuntu Mono"/>
        </w:rPr>
        <w:t>（</w:t>
      </w:r>
      <m:oMath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</m:oMath>
      <w:r w:rsidRPr="00E33CB2">
        <w:rPr>
          <w:rFonts w:ascii="Ubuntu Mono" w:hAnsi="Ubuntu Mono"/>
        </w:rPr>
        <w:t>）比較。</w:t>
      </w:r>
    </w:p>
    <w:p w14:paraId="6168A5ED" w14:textId="6761D7B4" w:rsidR="00536AF7" w:rsidRPr="00536AF7" w:rsidRDefault="00536AF7" w:rsidP="00536AF7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>
        <w:rPr>
          <w:rFonts w:ascii="新細明體" w:eastAsia="新細明體" w:hAnsi="新細明體" w:cs="新細明體"/>
          <w:sz w:val="24"/>
          <w:szCs w:val="24"/>
          <w:lang w:eastAsia="zh-TW"/>
        </w:rPr>
        <w:t>L</w:t>
      </w: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oad factor：</w:t>
      </w:r>
    </w:p>
    <w:p w14:paraId="06B2638C" w14:textId="1380A719" w:rsidR="00536AF7" w:rsidRPr="00536AF7" w:rsidRDefault="00536AF7" w:rsidP="00536AF7">
      <w:pPr>
        <w:spacing w:after="0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α=9</w:t>
      </w:r>
      <w:r>
        <w:rPr>
          <w:rFonts w:ascii="新細明體" w:eastAsia="新細明體" w:hAnsi="新細明體" w:cs="新細明體"/>
          <w:sz w:val="24"/>
          <w:szCs w:val="24"/>
          <w:lang w:eastAsia="zh-TW"/>
        </w:rPr>
        <w:t>/</w:t>
      </w: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11</w:t>
      </w:r>
      <w:r w:rsidRPr="00536AF7">
        <w:rPr>
          <w:rFonts w:eastAsia="新細明體" w:cs="Times New Roman"/>
          <w:sz w:val="24"/>
          <w:szCs w:val="24"/>
          <w:lang w:eastAsia="zh-TW"/>
        </w:rPr>
        <w:t>≈</w:t>
      </w:r>
      <w:r>
        <w:rPr>
          <w:rFonts w:ascii="新細明體" w:eastAsia="新細明體" w:hAnsi="新細明體" w:cs="新細明體"/>
          <w:sz w:val="24"/>
          <w:szCs w:val="24"/>
          <w:lang w:eastAsia="zh-TW"/>
        </w:rPr>
        <w:t>0.818</w:t>
      </w:r>
    </w:p>
    <w:p w14:paraId="04A19B4C" w14:textId="77777777" w:rsidR="00536AF7" w:rsidRPr="00536AF7" w:rsidRDefault="00536AF7" w:rsidP="00536AF7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Linear probing：</w:t>
      </w:r>
    </w:p>
    <w:p w14:paraId="46CF773E" w14:textId="07F80732" w:rsidR="00536AF7" w:rsidRPr="00536AF7" w:rsidRDefault="008C158D" w:rsidP="00536AF7">
      <w:pPr>
        <w:spacing w:after="0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>
        <w:rPr>
          <w:rFonts w:ascii="新細明體" w:eastAsia="新細明體" w:hAnsi="新細明體" w:cs="新細明體"/>
          <w:sz w:val="24"/>
          <w:szCs w:val="24"/>
          <w:lang w:eastAsia="zh-TW"/>
        </w:rPr>
        <w:t>(</w:t>
      </w:r>
      <w:r w:rsidR="00536AF7"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1+1+2+1+1+1+2+3+3</w:t>
      </w:r>
      <w:r>
        <w:rPr>
          <w:rFonts w:ascii="新細明體" w:eastAsia="新細明體" w:hAnsi="新細明體" w:cs="新細明體"/>
          <w:sz w:val="24"/>
          <w:szCs w:val="24"/>
          <w:lang w:eastAsia="zh-TW"/>
        </w:rPr>
        <w:t>)</w:t>
      </w:r>
      <w:r w:rsidR="00536AF7">
        <w:rPr>
          <w:rFonts w:ascii="新細明體" w:eastAsia="新細明體" w:hAnsi="新細明體" w:cs="新細明體"/>
          <w:sz w:val="24"/>
          <w:szCs w:val="24"/>
          <w:lang w:eastAsia="zh-TW"/>
        </w:rPr>
        <w:t>/</w:t>
      </w:r>
      <w:r w:rsidR="00536AF7"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9=15</w:t>
      </w:r>
      <w:r w:rsidR="00536AF7">
        <w:rPr>
          <w:rFonts w:ascii="新細明體" w:eastAsia="新細明體" w:hAnsi="新細明體" w:cs="新細明體"/>
          <w:sz w:val="24"/>
          <w:szCs w:val="24"/>
          <w:lang w:eastAsia="zh-TW"/>
        </w:rPr>
        <w:t>/</w:t>
      </w:r>
      <w:r w:rsidR="00536AF7"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9</w:t>
      </w:r>
      <w:r w:rsidR="00536AF7" w:rsidRPr="00536AF7">
        <w:rPr>
          <w:rFonts w:ascii="MS Gothic" w:eastAsia="MS Gothic" w:hAnsi="MS Gothic" w:cs="MS Gothic" w:hint="eastAsia"/>
          <w:sz w:val="24"/>
          <w:szCs w:val="24"/>
          <w:lang w:eastAsia="zh-TW"/>
        </w:rPr>
        <w:t>​</w:t>
      </w:r>
      <w:r w:rsidR="00536AF7"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</w:t>
      </w:r>
      <w:r w:rsidR="00536AF7" w:rsidRPr="00536AF7">
        <w:rPr>
          <w:rFonts w:eastAsia="新細明體" w:cs="Times New Roman"/>
          <w:sz w:val="24"/>
          <w:szCs w:val="24"/>
          <w:lang w:eastAsia="zh-TW"/>
        </w:rPr>
        <w:t>≈</w:t>
      </w:r>
      <w:r w:rsidR="00536AF7"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1.67 </w:t>
      </w:r>
    </w:p>
    <w:p w14:paraId="201E6E0D" w14:textId="77777777" w:rsidR="00536AF7" w:rsidRPr="00536AF7" w:rsidRDefault="00536AF7" w:rsidP="00536AF7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Double hashing：</w:t>
      </w:r>
    </w:p>
    <w:p w14:paraId="4A70AB1C" w14:textId="02BB53C1" w:rsidR="00536AF7" w:rsidRPr="00536AF7" w:rsidRDefault="00536AF7" w:rsidP="00536AF7">
      <w:pPr>
        <w:spacing w:after="0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>
        <w:rPr>
          <w:rFonts w:ascii="新細明體" w:eastAsia="新細明體" w:hAnsi="新細明體" w:cs="新細明體"/>
          <w:sz w:val="24"/>
          <w:szCs w:val="24"/>
          <w:lang w:eastAsia="zh-TW"/>
        </w:rPr>
        <w:t>(</w:t>
      </w: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1+1+2+1+2+1+1+2+3</w:t>
      </w:r>
      <w:r w:rsidR="008C158D">
        <w:rPr>
          <w:rFonts w:ascii="新細明體" w:eastAsia="新細明體" w:hAnsi="新細明體" w:cs="新細明體"/>
          <w:sz w:val="24"/>
          <w:szCs w:val="24"/>
          <w:lang w:eastAsia="zh-TW"/>
        </w:rPr>
        <w:t>)</w:t>
      </w:r>
      <w:r>
        <w:rPr>
          <w:rFonts w:ascii="新細明體" w:eastAsia="新細明體" w:hAnsi="新細明體" w:cs="新細明體"/>
          <w:sz w:val="24"/>
          <w:szCs w:val="24"/>
          <w:lang w:eastAsia="zh-TW"/>
        </w:rPr>
        <w:t>/</w:t>
      </w: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9=14</w:t>
      </w:r>
      <w:r w:rsidR="008C158D">
        <w:rPr>
          <w:rFonts w:ascii="新細明體" w:eastAsia="新細明體" w:hAnsi="新細明體" w:cs="新細明體"/>
          <w:sz w:val="24"/>
          <w:szCs w:val="24"/>
          <w:lang w:eastAsia="zh-TW"/>
        </w:rPr>
        <w:t>/</w:t>
      </w: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9</w:t>
      </w:r>
      <w:r w:rsidRPr="00536AF7">
        <w:rPr>
          <w:rFonts w:ascii="MS Gothic" w:eastAsia="MS Gothic" w:hAnsi="MS Gothic" w:cs="MS Gothic" w:hint="eastAsia"/>
          <w:sz w:val="24"/>
          <w:szCs w:val="24"/>
          <w:lang w:eastAsia="zh-TW"/>
        </w:rPr>
        <w:t>​</w:t>
      </w: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</w:t>
      </w:r>
      <w:r w:rsidRPr="00536AF7">
        <w:rPr>
          <w:rFonts w:eastAsia="新細明體" w:cs="Times New Roman"/>
          <w:sz w:val="24"/>
          <w:szCs w:val="24"/>
          <w:lang w:eastAsia="zh-TW"/>
        </w:rPr>
        <w:t>≈</w:t>
      </w: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1.56 </w:t>
      </w:r>
    </w:p>
    <w:p w14:paraId="5F612876" w14:textId="77777777" w:rsidR="00536AF7" w:rsidRPr="00536AF7" w:rsidRDefault="00536AF7" w:rsidP="00536AF7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Corollary 11.7：</w:t>
      </w:r>
    </w:p>
    <w:p w14:paraId="2D5A2829" w14:textId="3F227FE0" w:rsidR="00536AF7" w:rsidRPr="00536AF7" w:rsidRDefault="00536AF7" w:rsidP="00536AF7">
      <w:pPr>
        <w:spacing w:after="0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1</w:t>
      </w:r>
      <w:r w:rsidR="008C158D">
        <w:rPr>
          <w:rFonts w:ascii="新細明體" w:eastAsia="新細明體" w:hAnsi="新細明體" w:cs="新細明體"/>
          <w:sz w:val="24"/>
          <w:szCs w:val="24"/>
          <w:lang w:eastAsia="zh-TW"/>
        </w:rPr>
        <w:t>/(</w:t>
      </w: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1</w:t>
      </w:r>
      <w:r w:rsidRPr="00536AF7">
        <w:rPr>
          <w:rFonts w:ascii="MS Gothic" w:eastAsia="MS Gothic" w:hAnsi="MS Gothic" w:cs="MS Gothic" w:hint="eastAsia"/>
          <w:sz w:val="24"/>
          <w:szCs w:val="24"/>
          <w:lang w:eastAsia="zh-TW"/>
        </w:rPr>
        <w:t>−</w:t>
      </w:r>
      <w:r w:rsidRPr="00536AF7">
        <w:rPr>
          <w:rFonts w:ascii="新細明體" w:eastAsia="新細明體" w:hAnsi="新細明體" w:cs="新細明體" w:hint="eastAsia"/>
          <w:sz w:val="24"/>
          <w:szCs w:val="24"/>
          <w:lang w:eastAsia="zh-TW"/>
        </w:rPr>
        <w:t>α</w:t>
      </w:r>
      <w:r w:rsidR="008C158D">
        <w:rPr>
          <w:rFonts w:ascii="新細明體" w:eastAsia="新細明體" w:hAnsi="新細明體" w:cs="新細明體" w:hint="eastAsia"/>
          <w:sz w:val="24"/>
          <w:szCs w:val="24"/>
          <w:lang w:eastAsia="zh-TW"/>
        </w:rPr>
        <w:t>)</w:t>
      </w: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=1</w:t>
      </w:r>
      <w:r w:rsidR="008C158D">
        <w:rPr>
          <w:rFonts w:ascii="新細明體" w:eastAsia="新細明體" w:hAnsi="新細明體" w:cs="新細明體"/>
          <w:sz w:val="24"/>
          <w:szCs w:val="24"/>
          <w:lang w:eastAsia="zh-TW"/>
        </w:rPr>
        <w:t>/(</w:t>
      </w: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1</w:t>
      </w:r>
      <w:r w:rsidRPr="00536AF7">
        <w:rPr>
          <w:rFonts w:ascii="MS Gothic" w:eastAsia="MS Gothic" w:hAnsi="MS Gothic" w:cs="MS Gothic" w:hint="eastAsia"/>
          <w:sz w:val="24"/>
          <w:szCs w:val="24"/>
          <w:lang w:eastAsia="zh-TW"/>
        </w:rPr>
        <w:t>−</w:t>
      </w: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0.818</w:t>
      </w:r>
      <w:r w:rsidR="008C158D">
        <w:rPr>
          <w:rFonts w:ascii="新細明體" w:eastAsia="新細明體" w:hAnsi="新細明體" w:cs="新細明體"/>
          <w:sz w:val="24"/>
          <w:szCs w:val="24"/>
          <w:lang w:eastAsia="zh-TW"/>
        </w:rPr>
        <w:t>)</w:t>
      </w: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=</w:t>
      </w:r>
      <w:r w:rsidR="008C158D" w:rsidRPr="00536AF7">
        <w:rPr>
          <w:rFonts w:eastAsia="新細明體" w:cs="Times New Roman"/>
          <w:sz w:val="24"/>
          <w:szCs w:val="24"/>
          <w:lang w:eastAsia="zh-TW"/>
        </w:rPr>
        <w:t xml:space="preserve"> </w:t>
      </w:r>
      <w:r w:rsidRPr="00536AF7">
        <w:rPr>
          <w:rFonts w:eastAsia="新細明體" w:cs="Times New Roman"/>
          <w:sz w:val="24"/>
          <w:szCs w:val="24"/>
          <w:lang w:eastAsia="zh-TW"/>
        </w:rPr>
        <w:t>≈</w:t>
      </w: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5.49 </w:t>
      </w:r>
    </w:p>
    <w:p w14:paraId="76C378F2" w14:textId="77777777" w:rsidR="00536AF7" w:rsidRPr="00536AF7" w:rsidRDefault="00536AF7" w:rsidP="00536AF7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lastRenderedPageBreak/>
        <w:t>比較：</w:t>
      </w:r>
    </w:p>
    <w:p w14:paraId="4403C3C4" w14:textId="77777777" w:rsidR="00536AF7" w:rsidRPr="00536AF7" w:rsidRDefault="00536AF7" w:rsidP="00536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sz w:val="24"/>
          <w:szCs w:val="24"/>
          <w:lang w:eastAsia="zh-TW"/>
        </w:rPr>
      </w:pPr>
      <w:r w:rsidRPr="00536AF7">
        <w:rPr>
          <w:rFonts w:ascii="細明體" w:eastAsia="細明體" w:hAnsi="細明體" w:cs="細明體"/>
          <w:sz w:val="24"/>
          <w:szCs w:val="24"/>
          <w:lang w:eastAsia="zh-TW"/>
        </w:rPr>
        <w:t>Linear  =1.67</w:t>
      </w:r>
      <w:r w:rsidRPr="00536AF7">
        <w:rPr>
          <w:rFonts w:ascii="細明體" w:eastAsia="細明體" w:hAnsi="細明體" w:cs="細明體"/>
          <w:sz w:val="24"/>
          <w:szCs w:val="24"/>
          <w:lang w:eastAsia="zh-TW"/>
        </w:rPr>
        <w:br/>
        <w:t>Double  =1.56</w:t>
      </w:r>
      <w:r w:rsidRPr="00536AF7">
        <w:rPr>
          <w:rFonts w:ascii="細明體" w:eastAsia="細明體" w:hAnsi="細明體" w:cs="細明體"/>
          <w:sz w:val="24"/>
          <w:szCs w:val="24"/>
          <w:lang w:eastAsia="zh-TW"/>
        </w:rPr>
        <w:br/>
        <w:t>Theory Bound=5.49</w:t>
      </w:r>
    </w:p>
    <w:p w14:paraId="5F7A06C0" w14:textId="77777777" w:rsidR="00536AF7" w:rsidRPr="00536AF7" w:rsidRDefault="00536AF7" w:rsidP="00536AF7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536AF7">
        <w:rPr>
          <w:rFonts w:ascii="新細明體" w:eastAsia="新細明體" w:hAnsi="新細明體" w:cs="新細明體"/>
          <w:sz w:val="24"/>
          <w:szCs w:val="24"/>
          <w:lang w:eastAsia="zh-TW"/>
        </w:rPr>
        <w:t>皆低於理論上界。</w:t>
      </w:r>
    </w:p>
    <w:p w14:paraId="4F46F406" w14:textId="77777777" w:rsidR="00536AF7" w:rsidRPr="00E33CB2" w:rsidRDefault="00536AF7" w:rsidP="00536AF7">
      <w:pPr>
        <w:ind w:left="1200"/>
        <w:rPr>
          <w:rFonts w:ascii="Ubuntu Mono" w:hAnsi="Ubuntu Mono"/>
        </w:rPr>
      </w:pPr>
    </w:p>
    <w:p w14:paraId="725281F1" w14:textId="77777777" w:rsidR="00FB1ACD" w:rsidRDefault="00536AF7" w:rsidP="0022701E">
      <w:pPr>
        <w:numPr>
          <w:ilvl w:val="1"/>
          <w:numId w:val="14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primary clustering vs secondary clustering</w:t>
      </w:r>
      <w:r w:rsidRPr="00E33CB2">
        <w:rPr>
          <w:rFonts w:ascii="Ubuntu Mono" w:hAnsi="Ubuntu Mono"/>
        </w:rPr>
        <w:t>：以連續被佔據的</w:t>
      </w:r>
      <w:r w:rsidRPr="00E33CB2">
        <w:rPr>
          <w:rFonts w:ascii="Ubuntu Mono" w:hAnsi="Ubuntu Mono"/>
        </w:rPr>
        <w:t xml:space="preserve"> run length </w:t>
      </w:r>
      <w:r w:rsidRPr="00E33CB2">
        <w:rPr>
          <w:rFonts w:ascii="Ubuntu Mono" w:hAnsi="Ubuntu Mono"/>
        </w:rPr>
        <w:t>量化說明。</w:t>
      </w:r>
    </w:p>
    <w:p w14:paraId="5E2F217A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Primary clustering</w:t>
      </w:r>
    </w:p>
    <w:p w14:paraId="5124290D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Linear probing 形成長連續 occupied block。</w:t>
      </w:r>
    </w:p>
    <w:p w14:paraId="7347A87E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例：</w:t>
      </w:r>
    </w:p>
    <w:p w14:paraId="1F17E2A3" w14:textId="77777777" w:rsidR="008C158D" w:rsidRPr="008C158D" w:rsidRDefault="008C158D" w:rsidP="008C15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sz w:val="24"/>
          <w:szCs w:val="24"/>
          <w:lang w:eastAsia="zh-TW"/>
        </w:rPr>
      </w:pPr>
      <w:r w:rsidRPr="008C158D">
        <w:rPr>
          <w:rFonts w:ascii="細明體" w:eastAsia="細明體" w:hAnsi="細明體" w:cs="細明體"/>
          <w:sz w:val="24"/>
          <w:szCs w:val="24"/>
          <w:lang w:eastAsia="zh-TW"/>
        </w:rPr>
        <w:t>22 31 15 4 28 17 59</w:t>
      </w:r>
    </w:p>
    <w:p w14:paraId="725E3A3D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run length </w:t>
      </w:r>
      <w:r w:rsidRPr="008C158D">
        <w:rPr>
          <w:rFonts w:eastAsia="新細明體" w:cs="Times New Roman"/>
          <w:sz w:val="24"/>
          <w:szCs w:val="24"/>
          <w:lang w:eastAsia="zh-TW"/>
        </w:rPr>
        <w:t>≈</w:t>
      </w: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</w:t>
      </w:r>
      <w:r w:rsidRPr="008C158D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7</w:t>
      </w:r>
    </w:p>
    <w:p w14:paraId="5C8DD380" w14:textId="2BE34A66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碰撞會持續累積。</w:t>
      </w:r>
    </w:p>
    <w:p w14:paraId="47F7C7D7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Secondary clustering</w:t>
      </w:r>
    </w:p>
    <w:p w14:paraId="07BA63FE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Double hashing 使用第二 hash。</w:t>
      </w:r>
    </w:p>
    <w:p w14:paraId="149AB56F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元素分散。</w:t>
      </w:r>
    </w:p>
    <w:p w14:paraId="0E2F129B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最大 run 較短。</w:t>
      </w:r>
    </w:p>
    <w:p w14:paraId="3EE98F63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run length </w:t>
      </w:r>
      <w:r w:rsidRPr="008C158D">
        <w:rPr>
          <w:rFonts w:eastAsia="新細明體" w:cs="Times New Roman"/>
          <w:sz w:val="24"/>
          <w:szCs w:val="24"/>
          <w:lang w:eastAsia="zh-TW"/>
        </w:rPr>
        <w:t>≈</w:t>
      </w: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</w:t>
      </w:r>
      <w:r w:rsidRPr="008C158D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3~4</w:t>
      </w:r>
    </w:p>
    <w:p w14:paraId="212EA2F5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碰撞較少。</w:t>
      </w:r>
    </w:p>
    <w:p w14:paraId="29908AC5" w14:textId="77777777" w:rsidR="008C158D" w:rsidRPr="00E33CB2" w:rsidRDefault="008C158D" w:rsidP="008C158D">
      <w:pPr>
        <w:ind w:left="1200"/>
        <w:rPr>
          <w:rFonts w:ascii="Ubuntu Mono" w:hAnsi="Ubuntu Mono"/>
        </w:rPr>
      </w:pPr>
    </w:p>
    <w:p w14:paraId="624FF55B" w14:textId="77777777" w:rsidR="00FB1ACD" w:rsidRDefault="00536AF7" w:rsidP="0022701E">
      <w:pPr>
        <w:numPr>
          <w:ilvl w:val="1"/>
          <w:numId w:val="15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若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m=13</m:t>
        </m:r>
      </m:oMath>
      <w:r w:rsidRPr="00E33CB2">
        <w:rPr>
          <w:rFonts w:ascii="Ubuntu Mono" w:hAnsi="Ubuntu Mono"/>
        </w:rPr>
        <w:t>，重做</w:t>
      </w:r>
      <w:r w:rsidRPr="00E33CB2">
        <w:rPr>
          <w:rFonts w:ascii="Ubuntu Mono" w:hAnsi="Ubuntu Mono"/>
        </w:rPr>
        <w:t xml:space="preserve"> linear probing</w:t>
      </w:r>
      <w:r w:rsidRPr="00E33CB2">
        <w:rPr>
          <w:rFonts w:ascii="Ubuntu Mono" w:hAnsi="Ubuntu Mono"/>
        </w:rPr>
        <w:t>。預測「</w:t>
      </w:r>
      <m:oMath>
        <m:r>
          <w:rPr>
            <w:rFonts w:ascii="Cambria Math" w:hAnsi="Cambria Math"/>
          </w:rPr>
          <m:t>m=11</m:t>
        </m:r>
      </m:oMath>
      <w:r w:rsidRPr="00E33CB2">
        <w:rPr>
          <w:rFonts w:ascii="Ubuntu Mono" w:hAnsi="Ubuntu Mono"/>
        </w:rPr>
        <w:t xml:space="preserve"> vs </w:t>
      </w:r>
      <m:oMath>
        <m:r>
          <w:rPr>
            <w:rFonts w:ascii="Cambria Math" w:hAnsi="Cambria Math"/>
          </w:rPr>
          <m:t>m=13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何者較佳」並用</w:t>
      </w:r>
      <w:r w:rsidRPr="00E33CB2">
        <w:rPr>
          <w:rFonts w:ascii="Ubuntu Mono" w:hAnsi="Ubuntu Mono"/>
        </w:rPr>
        <w:t xml:space="preserve"> §11.3.1 division method </w:t>
      </w:r>
      <w:r w:rsidRPr="00E33CB2">
        <w:rPr>
          <w:rFonts w:ascii="Ubuntu Mono" w:hAnsi="Ubuntu Mono"/>
        </w:rPr>
        <w:t>原則解釋。</w:t>
      </w:r>
    </w:p>
    <w:p w14:paraId="5681F7D1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Division Method 原則：</w:t>
      </w:r>
    </w:p>
    <w:p w14:paraId="530CE4BE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lastRenderedPageBreak/>
        <w:t xml:space="preserve">應選 </w:t>
      </w:r>
      <w:r w:rsidRPr="008C158D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接近資料量且為質數</w:t>
      </w: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的 m。</w:t>
      </w:r>
    </w:p>
    <w:p w14:paraId="30B0225E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比較：</w:t>
      </w:r>
    </w:p>
    <w:p w14:paraId="702345B7" w14:textId="77777777" w:rsidR="008C158D" w:rsidRPr="008C158D" w:rsidRDefault="008C158D" w:rsidP="008C15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sz w:val="24"/>
          <w:szCs w:val="24"/>
          <w:lang w:eastAsia="zh-TW"/>
        </w:rPr>
      </w:pPr>
      <w:r w:rsidRPr="008C158D">
        <w:rPr>
          <w:rFonts w:ascii="細明體" w:eastAsia="細明體" w:hAnsi="細明體" w:cs="細明體"/>
          <w:sz w:val="24"/>
          <w:szCs w:val="24"/>
          <w:lang w:eastAsia="zh-TW"/>
        </w:rPr>
        <w:t>m=11</w:t>
      </w:r>
      <w:r w:rsidRPr="008C158D">
        <w:rPr>
          <w:rFonts w:ascii="細明體" w:eastAsia="細明體" w:hAnsi="細明體" w:cs="細明體"/>
          <w:sz w:val="24"/>
          <w:szCs w:val="24"/>
          <w:lang w:eastAsia="zh-TW"/>
        </w:rPr>
        <w:br/>
        <w:t>α=9/11</w:t>
      </w:r>
      <w:r w:rsidRPr="008C158D">
        <w:rPr>
          <w:rFonts w:ascii="Courier New" w:eastAsia="細明體" w:hAnsi="Courier New" w:cs="Courier New"/>
          <w:sz w:val="24"/>
          <w:szCs w:val="24"/>
          <w:lang w:eastAsia="zh-TW"/>
        </w:rPr>
        <w:t>≈</w:t>
      </w:r>
      <w:r w:rsidRPr="008C158D">
        <w:rPr>
          <w:rFonts w:ascii="細明體" w:eastAsia="細明體" w:hAnsi="細明體" w:cs="細明體"/>
          <w:sz w:val="24"/>
          <w:szCs w:val="24"/>
          <w:lang w:eastAsia="zh-TW"/>
        </w:rPr>
        <w:t>0.818</w:t>
      </w:r>
    </w:p>
    <w:p w14:paraId="143667F5" w14:textId="77777777" w:rsidR="008C158D" w:rsidRPr="008C158D" w:rsidRDefault="008C158D" w:rsidP="008C15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sz w:val="24"/>
          <w:szCs w:val="24"/>
          <w:lang w:eastAsia="zh-TW"/>
        </w:rPr>
      </w:pPr>
      <w:r w:rsidRPr="008C158D">
        <w:rPr>
          <w:rFonts w:ascii="細明體" w:eastAsia="細明體" w:hAnsi="細明體" w:cs="細明體"/>
          <w:sz w:val="24"/>
          <w:szCs w:val="24"/>
          <w:lang w:eastAsia="zh-TW"/>
        </w:rPr>
        <w:t>m=13</w:t>
      </w:r>
      <w:r w:rsidRPr="008C158D">
        <w:rPr>
          <w:rFonts w:ascii="細明體" w:eastAsia="細明體" w:hAnsi="細明體" w:cs="細明體"/>
          <w:sz w:val="24"/>
          <w:szCs w:val="24"/>
          <w:lang w:eastAsia="zh-TW"/>
        </w:rPr>
        <w:br/>
        <w:t>α=9/13</w:t>
      </w:r>
      <w:r w:rsidRPr="008C158D">
        <w:rPr>
          <w:rFonts w:ascii="Courier New" w:eastAsia="細明體" w:hAnsi="Courier New" w:cs="Courier New"/>
          <w:sz w:val="24"/>
          <w:szCs w:val="24"/>
          <w:lang w:eastAsia="zh-TW"/>
        </w:rPr>
        <w:t>≈</w:t>
      </w:r>
      <w:r w:rsidRPr="008C158D">
        <w:rPr>
          <w:rFonts w:ascii="細明體" w:eastAsia="細明體" w:hAnsi="細明體" w:cs="細明體"/>
          <w:sz w:val="24"/>
          <w:szCs w:val="24"/>
          <w:lang w:eastAsia="zh-TW"/>
        </w:rPr>
        <w:t>0.692</w:t>
      </w:r>
    </w:p>
    <w:p w14:paraId="063ED9D4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較低 load factor。</w:t>
      </w:r>
    </w:p>
    <w:p w14:paraId="343759DB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因此：</w:t>
      </w:r>
    </w:p>
    <w:p w14:paraId="4A7EF71B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m=13 較佳</w:t>
      </w:r>
    </w:p>
    <w:p w14:paraId="03DAAAC4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原因：</w:t>
      </w:r>
    </w:p>
    <w:p w14:paraId="76D5E084" w14:textId="77777777" w:rsidR="008C158D" w:rsidRPr="008C158D" w:rsidRDefault="008C158D" w:rsidP="0022701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collision 減少 </w:t>
      </w:r>
    </w:p>
    <w:p w14:paraId="06131474" w14:textId="77777777" w:rsidR="008C158D" w:rsidRPr="008C158D" w:rsidRDefault="008C158D" w:rsidP="0022701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clustering 降低 </w:t>
      </w:r>
    </w:p>
    <w:p w14:paraId="25045A38" w14:textId="77777777" w:rsidR="008C158D" w:rsidRPr="008C158D" w:rsidRDefault="008C158D" w:rsidP="0022701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division method 較均勻 </w:t>
      </w:r>
    </w:p>
    <w:p w14:paraId="49A9FA07" w14:textId="77777777" w:rsidR="008C158D" w:rsidRPr="00E33CB2" w:rsidRDefault="008C158D" w:rsidP="008C158D">
      <w:pPr>
        <w:ind w:left="1200"/>
        <w:rPr>
          <w:rFonts w:ascii="Ubuntu Mono" w:hAnsi="Ubuntu Mono"/>
        </w:rPr>
      </w:pPr>
    </w:p>
    <w:p w14:paraId="3084992C" w14:textId="77777777" w:rsidR="00FB1ACD" w:rsidRDefault="00536AF7" w:rsidP="0022701E">
      <w:pPr>
        <w:numPr>
          <w:ilvl w:val="1"/>
          <w:numId w:val="16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[§11.5 </w:t>
      </w:r>
      <w:r w:rsidRPr="00E33CB2">
        <w:rPr>
          <w:rFonts w:ascii="Ubuntu Mono" w:hAnsi="Ubuntu Mono"/>
        </w:rPr>
        <w:t>連結</w:t>
      </w:r>
      <w:r w:rsidRPr="00E33CB2">
        <w:rPr>
          <w:rFonts w:ascii="Ubuntu Mono" w:hAnsi="Ubuntu Mono"/>
        </w:rPr>
        <w:t xml:space="preserve">] </w:t>
      </w:r>
      <w:r w:rsidRPr="00E33CB2">
        <w:rPr>
          <w:rFonts w:ascii="Ubuntu Mono" w:hAnsi="Ubuntu Mono"/>
        </w:rPr>
        <w:t>若實機執行，</w:t>
      </w:r>
      <w:r w:rsidRPr="00E33CB2">
        <w:rPr>
          <w:rFonts w:ascii="Ubuntu Mono" w:hAnsi="Ubuntu Mono"/>
        </w:rPr>
        <w:t xml:space="preserve">linear probing </w:t>
      </w:r>
      <w:r w:rsidRPr="00E33CB2">
        <w:rPr>
          <w:rFonts w:ascii="Ubuntu Mono" w:hAnsi="Ubuntu Mono"/>
        </w:rPr>
        <w:t>因</w:t>
      </w:r>
      <w:r w:rsidRPr="00E33CB2">
        <w:rPr>
          <w:rFonts w:ascii="Ubuntu Mono" w:hAnsi="Ubuntu Mono"/>
        </w:rPr>
        <w:t xml:space="preserve"> cache locality </w:t>
      </w:r>
      <w:r w:rsidRPr="00E33CB2">
        <w:rPr>
          <w:rFonts w:ascii="Ubuntu Mono" w:hAnsi="Ubuntu Mono"/>
        </w:rPr>
        <w:t>反勝</w:t>
      </w:r>
      <w:r w:rsidRPr="00E33CB2">
        <w:rPr>
          <w:rFonts w:ascii="Ubuntu Mono" w:hAnsi="Ubuntu Mono"/>
        </w:rPr>
        <w:t xml:space="preserve"> double hashing 5–10 </w:t>
      </w:r>
      <w:r w:rsidRPr="00E33CB2">
        <w:rPr>
          <w:rFonts w:ascii="Ubuntu Mono" w:hAnsi="Ubuntu Mono"/>
        </w:rPr>
        <w:t>倍。請估算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m=11</m:t>
        </m:r>
      </m:oMath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>64-byte cache line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 xml:space="preserve">8-byte slot </w:t>
      </w:r>
      <w:r w:rsidRPr="00E33CB2">
        <w:rPr>
          <w:rFonts w:ascii="Ubuntu Mono" w:hAnsi="Ubuntu Mono"/>
        </w:rPr>
        <w:t>的情況下，</w:t>
      </w:r>
      <w:r w:rsidRPr="00E33CB2">
        <w:rPr>
          <w:rFonts w:ascii="Ubuntu Mono" w:hAnsi="Ubuntu Mono"/>
        </w:rPr>
        <w:t xml:space="preserve">linear probing </w:t>
      </w:r>
      <w:r w:rsidRPr="00E33CB2">
        <w:rPr>
          <w:rFonts w:ascii="Ubuntu Mono" w:hAnsi="Ubuntu Mono"/>
        </w:rPr>
        <w:t>連續</w:t>
      </w:r>
      <w:r w:rsidRPr="00E33CB2">
        <w:rPr>
          <w:rFonts w:ascii="Ubuntu Mono" w:hAnsi="Ubuntu Mono"/>
        </w:rPr>
        <w:t xml:space="preserve"> 8 </w:t>
      </w:r>
      <w:r w:rsidRPr="00E33CB2">
        <w:rPr>
          <w:rFonts w:ascii="Ubuntu Mono" w:hAnsi="Ubuntu Mono"/>
        </w:rPr>
        <w:t>次探測會</w:t>
      </w:r>
      <w:r w:rsidRPr="00E33CB2">
        <w:rPr>
          <w:rFonts w:ascii="Ubuntu Mono" w:hAnsi="Ubuntu Mono"/>
        </w:rPr>
        <w:t xml:space="preserve"> cache miss </w:t>
      </w:r>
      <w:r w:rsidRPr="00E33CB2">
        <w:rPr>
          <w:rFonts w:ascii="Ubuntu Mono" w:hAnsi="Ubuntu Mono"/>
        </w:rPr>
        <w:t>幾次。</w:t>
      </w:r>
    </w:p>
    <w:p w14:paraId="05E13BAD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已知：</w:t>
      </w:r>
    </w:p>
    <w:p w14:paraId="2CBB0609" w14:textId="77777777" w:rsidR="008C158D" w:rsidRPr="008C158D" w:rsidRDefault="008C158D" w:rsidP="002270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cache line = 64 bytes </w:t>
      </w:r>
    </w:p>
    <w:p w14:paraId="1DE344DD" w14:textId="77777777" w:rsidR="008C158D" w:rsidRPr="008C158D" w:rsidRDefault="008C158D" w:rsidP="0022701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slot = 8 bytes </w:t>
      </w:r>
    </w:p>
    <w:p w14:paraId="32D5919A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每條 cache line 可放：</w:t>
      </w:r>
    </w:p>
    <w:p w14:paraId="463F8714" w14:textId="3BC4591E" w:rsidR="008C158D" w:rsidRPr="008C158D" w:rsidRDefault="008C158D" w:rsidP="008C158D">
      <w:pPr>
        <w:spacing w:after="0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64/8</w:t>
      </w:r>
      <w:r>
        <w:rPr>
          <w:rFonts w:ascii="新細明體" w:eastAsia="新細明體" w:hAnsi="新細明體" w:cs="新細明體"/>
          <w:sz w:val="24"/>
          <w:szCs w:val="24"/>
          <w:lang w:eastAsia="zh-TW"/>
        </w:rPr>
        <w:t>=8</w:t>
      </w: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</w:t>
      </w:r>
    </w:p>
    <w:p w14:paraId="0E2DE4B5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即：</w:t>
      </w:r>
    </w:p>
    <w:p w14:paraId="11ABB073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1 cache line = 8 slots</w:t>
      </w:r>
    </w:p>
    <w:p w14:paraId="029CE434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linear probing 若連續探測 8 格：</w:t>
      </w:r>
    </w:p>
    <w:p w14:paraId="57EB49C0" w14:textId="77777777" w:rsidR="008C158D" w:rsidRPr="008C158D" w:rsidRDefault="008C158D" w:rsidP="008C15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sz w:val="24"/>
          <w:szCs w:val="24"/>
          <w:lang w:eastAsia="zh-TW"/>
        </w:rPr>
      </w:pPr>
      <w:r w:rsidRPr="008C158D">
        <w:rPr>
          <w:rFonts w:ascii="細明體" w:eastAsia="細明體" w:hAnsi="細明體" w:cs="細明體"/>
          <w:sz w:val="24"/>
          <w:szCs w:val="24"/>
          <w:lang w:eastAsia="zh-TW"/>
        </w:rPr>
        <w:lastRenderedPageBreak/>
        <w:t>slot0→slot1→slot2→...→slot7</w:t>
      </w:r>
    </w:p>
    <w:p w14:paraId="787920B1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只需：</w:t>
      </w:r>
    </w:p>
    <w:p w14:paraId="59E82441" w14:textId="77777777" w:rsidR="008C158D" w:rsidRPr="008C158D" w:rsidRDefault="008C158D" w:rsidP="008C15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sz w:val="24"/>
          <w:szCs w:val="24"/>
          <w:lang w:eastAsia="zh-TW"/>
        </w:rPr>
      </w:pPr>
      <w:r w:rsidRPr="008C158D">
        <w:rPr>
          <w:rFonts w:ascii="細明體" w:eastAsia="細明體" w:hAnsi="細明體" w:cs="細明體"/>
          <w:sz w:val="24"/>
          <w:szCs w:val="24"/>
          <w:lang w:eastAsia="zh-TW"/>
        </w:rPr>
        <w:t>1 cache miss</w:t>
      </w:r>
    </w:p>
    <w:p w14:paraId="39C3B87E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因為第一次載入後。</w:t>
      </w:r>
    </w:p>
    <w:p w14:paraId="24897C50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其餘 7 次為 </w:t>
      </w:r>
      <w:r w:rsidRPr="008C158D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cache hit</w:t>
      </w: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>。</w:t>
      </w:r>
    </w:p>
    <w:p w14:paraId="4972C7ED" w14:textId="77777777" w:rsidR="008C158D" w:rsidRPr="008C158D" w:rsidRDefault="008C158D" w:rsidP="008C158D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這也是 linear probing 在實機常比 double hashing 快 </w:t>
      </w:r>
      <w:r w:rsidRPr="008C158D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5–10 倍</w:t>
      </w:r>
      <w:r w:rsidRPr="008C158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的原因</w:t>
      </w:r>
    </w:p>
    <w:p w14:paraId="3305D309" w14:textId="77777777" w:rsidR="008C158D" w:rsidRPr="00E33CB2" w:rsidRDefault="008C158D" w:rsidP="008C158D">
      <w:pPr>
        <w:ind w:left="1200"/>
        <w:rPr>
          <w:rFonts w:ascii="Ubuntu Mono" w:hAnsi="Ubuntu Mono"/>
        </w:rPr>
      </w:pPr>
    </w:p>
    <w:p w14:paraId="69F50326" w14:textId="12DDC69A" w:rsidR="00FB1ACD" w:rsidRPr="00E33CB2" w:rsidRDefault="00536AF7">
      <w:pPr>
        <w:pStyle w:val="1"/>
        <w:rPr>
          <w:rFonts w:ascii="Ubuntu Mono" w:eastAsia="標楷體" w:hAnsi="Ubuntu Mono"/>
        </w:rPr>
      </w:pPr>
      <w:bookmarkStart w:id="2" w:name="X065ca05f5f205e7919124b4aa19989f5e498353"/>
      <w:r w:rsidRPr="00E33CB2">
        <w:rPr>
          <w:rFonts w:ascii="Ubuntu Mono" w:eastAsia="標楷體" w:hAnsi="Ubuntu Mono"/>
        </w:rPr>
        <w:t xml:space="preserve">Problem 3. Universal Hashing </w:t>
      </w:r>
      <w:r w:rsidRPr="00E33CB2">
        <w:rPr>
          <w:rFonts w:ascii="Ubuntu Mono" w:eastAsia="標楷體" w:hAnsi="Ubuntu Mono"/>
        </w:rPr>
        <w:t>完整證明與設計</w:t>
      </w:r>
      <w:r w:rsidRPr="00E33CB2">
        <w:rPr>
          <w:rFonts w:ascii="Ubuntu Mono" w:eastAsia="標楷體" w:hAnsi="Ubuntu Mono"/>
        </w:rPr>
        <w:t xml:space="preserve"> </w:t>
      </w:r>
      <w:bookmarkEnd w:id="2"/>
    </w:p>
    <w:p w14:paraId="7786C4A8" w14:textId="77777777" w:rsidR="00FB1ACD" w:rsidRPr="00E33CB2" w:rsidRDefault="00536AF7">
      <w:pPr>
        <w:rPr>
          <w:rFonts w:ascii="Ubuntu Mono" w:hAnsi="Ubuntu Mono"/>
        </w:rPr>
      </w:pPr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>CLRS 4e §11.3.4 + Theorem 11.3, 11.5</w:t>
      </w:r>
      <w:r w:rsidRPr="00E33CB2">
        <w:rPr>
          <w:rFonts w:ascii="Ubuntu Mono" w:hAnsi="Ubuntu Mono"/>
        </w:rPr>
        <w:t>）</w:t>
      </w:r>
    </w:p>
    <w:p w14:paraId="08336AE7" w14:textId="77777777" w:rsidR="00FB1ACD" w:rsidRDefault="00536AF7" w:rsidP="0022701E">
      <w:pPr>
        <w:numPr>
          <w:ilvl w:val="1"/>
          <w:numId w:val="17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完整重寫</w:t>
      </w:r>
      <w:r w:rsidRPr="00E33CB2">
        <w:rPr>
          <w:rFonts w:ascii="Ubuntu Mono" w:hAnsi="Ubuntu Mono"/>
        </w:rPr>
        <w:t xml:space="preserve"> Theorem 11.3 </w:t>
      </w:r>
      <w:r w:rsidRPr="00E33CB2">
        <w:rPr>
          <w:rFonts w:ascii="Ubuntu Mono" w:hAnsi="Ubuntu Mono"/>
        </w:rPr>
        <w:t>證明三步驟（定義</w:t>
      </w:r>
      <w:r w:rsidRPr="00E33CB2">
        <w:rPr>
          <w:rFonts w:ascii="Ubuntu Mono" w:hAnsi="Ubuntu Mon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kl</m:t>
            </m:r>
          </m:sub>
        </m:sSub>
      </m:oMath>
      <w:r w:rsidRPr="00E33CB2">
        <w:rPr>
          <w:rFonts w:ascii="Ubuntu Mono" w:hAnsi="Ubuntu Mono"/>
        </w:rPr>
        <w:t>、</w:t>
      </w:r>
      <m:oMath>
        <m:r>
          <w:rPr>
            <w:rFonts w:ascii="Cambria Math" w:hAnsi="Cambria Math"/>
          </w:rPr>
          <m:t>E[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kl</m:t>
            </m:r>
          </m:sub>
        </m:sSub>
        <m:r>
          <w:rPr>
            <w:rFonts w:ascii="Cambria Math" w:hAnsi="Cambria Math"/>
          </w:rPr>
          <m:t>]≤1/m</m:t>
        </m:r>
      </m:oMath>
      <w:r w:rsidRPr="00E33CB2">
        <w:rPr>
          <w:rFonts w:ascii="Ubuntu Mono" w:hAnsi="Ubuntu Mono"/>
        </w:rPr>
        <w:t>、用</w:t>
      </w:r>
      <w:r w:rsidRPr="00E33CB2">
        <w:rPr>
          <w:rFonts w:ascii="Ubuntu Mono" w:hAnsi="Ubuntu Mono"/>
        </w:rPr>
        <w:t xml:space="preserve"> linearity of expectation </w:t>
      </w:r>
      <w:r w:rsidRPr="00E33CB2">
        <w:rPr>
          <w:rFonts w:ascii="Ubuntu Mono" w:hAnsi="Ubuntu Mono"/>
        </w:rPr>
        <w:t>推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E[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h(k)</m:t>
            </m:r>
          </m:sub>
        </m:sSub>
        <m:r>
          <w:rPr>
            <w:rFonts w:ascii="Cambria Math" w:hAnsi="Cambria Math"/>
          </w:rPr>
          <m:t>]≤α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與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1+α</m:t>
        </m:r>
      </m:oMath>
      <w:r w:rsidRPr="00E33CB2">
        <w:rPr>
          <w:rFonts w:ascii="Ubuntu Mono" w:hAnsi="Ubuntu Mono"/>
        </w:rPr>
        <w:t>）。</w:t>
      </w:r>
    </w:p>
    <w:p w14:paraId="391AC916" w14:textId="77777777" w:rsidR="008C158D" w:rsidRPr="008C158D" w:rsidRDefault="008C158D" w:rsidP="008C158D">
      <w:pPr>
        <w:ind w:left="720"/>
        <w:rPr>
          <w:rFonts w:ascii="Ubuntu Mono" w:hAnsi="Ubuntu Mono"/>
        </w:rPr>
      </w:pPr>
      <w:r w:rsidRPr="008C158D">
        <w:rPr>
          <w:rFonts w:ascii="Ubuntu Mono" w:hAnsi="Ubuntu Mono" w:hint="eastAsia"/>
        </w:rPr>
        <w:t>Step1</w:t>
      </w:r>
      <w:r w:rsidRPr="008C158D">
        <w:rPr>
          <w:rFonts w:ascii="Ubuntu Mono" w:hAnsi="Ubuntu Mono" w:hint="eastAsia"/>
        </w:rPr>
        <w:t>：定義</w:t>
      </w:r>
      <w:r w:rsidRPr="008C158D">
        <w:rPr>
          <w:rFonts w:ascii="Ubuntu Mono" w:hAnsi="Ubuntu Mono" w:hint="eastAsia"/>
        </w:rPr>
        <w:t xml:space="preserve"> Indicator Variable</w:t>
      </w:r>
    </w:p>
    <w:p w14:paraId="6817A902" w14:textId="77777777" w:rsidR="008C158D" w:rsidRPr="008C158D" w:rsidRDefault="008C158D" w:rsidP="008C158D">
      <w:pPr>
        <w:rPr>
          <w:rFonts w:ascii="Ubuntu Mono" w:hAnsi="Ubuntu Mono"/>
        </w:rPr>
      </w:pPr>
      <w:r w:rsidRPr="008C158D">
        <w:rPr>
          <w:rFonts w:ascii="Ubuntu Mono" w:hAnsi="Ubuntu Mono" w:hint="eastAsia"/>
        </w:rPr>
        <w:t>定義：</w:t>
      </w:r>
    </w:p>
    <w:p w14:paraId="19EEFC00" w14:textId="1C7BAC22" w:rsidR="008C158D" w:rsidRPr="008C158D" w:rsidRDefault="008C158D" w:rsidP="008C158D">
      <w:pPr>
        <w:ind w:left="720"/>
        <w:rPr>
          <w:rFonts w:ascii="Ubuntu Mono" w:hAnsi="Ubuntu Mono"/>
        </w:rPr>
      </w:pPr>
      <w:r w:rsidRPr="008C158D">
        <w:rPr>
          <w:rFonts w:ascii="Ubuntu Mono" w:hAnsi="Ubuntu Mono"/>
          <w:noProof/>
          <w:lang w:eastAsia="zh-TW"/>
        </w:rPr>
        <w:drawing>
          <wp:inline distT="0" distB="0" distL="0" distR="0" wp14:anchorId="4F874A39" wp14:editId="14375D8D">
            <wp:extent cx="2425825" cy="762039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5EE0" w14:textId="77777777" w:rsidR="008C158D" w:rsidRPr="008C158D" w:rsidRDefault="008C158D" w:rsidP="008C158D">
      <w:pPr>
        <w:ind w:left="720"/>
        <w:rPr>
          <w:rFonts w:ascii="Ubuntu Mono" w:hAnsi="Ubuntu Mono"/>
        </w:rPr>
      </w:pPr>
    </w:p>
    <w:p w14:paraId="251EC5DB" w14:textId="2B0CB2D4" w:rsidR="008C158D" w:rsidRPr="008C158D" w:rsidRDefault="008C158D" w:rsidP="008C158D">
      <w:pPr>
        <w:ind w:left="720"/>
        <w:rPr>
          <w:rFonts w:ascii="Ubuntu Mono" w:hAnsi="Ubuntu Mono"/>
        </w:rPr>
      </w:pPr>
      <w:r w:rsidRPr="008C158D">
        <w:rPr>
          <w:rFonts w:ascii="Ubuntu Mono" w:hAnsi="Ubuntu Mono" w:hint="eastAsia"/>
        </w:rPr>
        <w:t>表示</w:t>
      </w:r>
      <w:r w:rsidRPr="008C158D">
        <w:rPr>
          <w:rFonts w:ascii="Ubuntu Mono" w:hAnsi="Ubuntu Mono" w:hint="eastAsia"/>
        </w:rPr>
        <w:t xml:space="preserve"> k </w:t>
      </w:r>
      <w:r w:rsidRPr="008C158D">
        <w:rPr>
          <w:rFonts w:ascii="Ubuntu Mono" w:hAnsi="Ubuntu Mono" w:hint="eastAsia"/>
        </w:rPr>
        <w:t>與</w:t>
      </w:r>
      <w:r w:rsidRPr="008C158D">
        <w:rPr>
          <w:rFonts w:ascii="Ubuntu Mono" w:hAnsi="Ubuntu Mono" w:hint="eastAsia"/>
        </w:rPr>
        <w:t xml:space="preserve"> l </w:t>
      </w:r>
      <w:r w:rsidRPr="008C158D">
        <w:rPr>
          <w:rFonts w:ascii="Ubuntu Mono" w:hAnsi="Ubuntu Mono" w:hint="eastAsia"/>
        </w:rPr>
        <w:t>是否</w:t>
      </w:r>
      <w:r w:rsidRPr="008C158D">
        <w:rPr>
          <w:rFonts w:ascii="Ubuntu Mono" w:hAnsi="Ubuntu Mono" w:hint="eastAsia"/>
        </w:rPr>
        <w:t xml:space="preserve"> collision</w:t>
      </w:r>
      <w:r w:rsidRPr="008C158D">
        <w:rPr>
          <w:rFonts w:ascii="Ubuntu Mono" w:hAnsi="Ubuntu Mono" w:hint="eastAsia"/>
        </w:rPr>
        <w:t>。</w:t>
      </w:r>
    </w:p>
    <w:p w14:paraId="28991C54" w14:textId="77777777" w:rsidR="008C158D" w:rsidRPr="008C158D" w:rsidRDefault="008C158D" w:rsidP="008C158D">
      <w:pPr>
        <w:ind w:left="720"/>
        <w:rPr>
          <w:rFonts w:ascii="Ubuntu Mono" w:hAnsi="Ubuntu Mono"/>
        </w:rPr>
      </w:pPr>
      <w:r w:rsidRPr="008C158D">
        <w:rPr>
          <w:rFonts w:ascii="Ubuntu Mono" w:hAnsi="Ubuntu Mono" w:hint="eastAsia"/>
        </w:rPr>
        <w:t>Step2</w:t>
      </w:r>
      <w:r w:rsidRPr="008C158D">
        <w:rPr>
          <w:rFonts w:ascii="Ubuntu Mono" w:hAnsi="Ubuntu Mono" w:hint="eastAsia"/>
        </w:rPr>
        <w:t>：求</w:t>
      </w:r>
      <w:r w:rsidRPr="008C158D">
        <w:rPr>
          <w:rFonts w:ascii="Ubuntu Mono" w:hAnsi="Ubuntu Mono" w:hint="eastAsia"/>
        </w:rPr>
        <w:t xml:space="preserve"> Expectation</w:t>
      </w:r>
    </w:p>
    <w:p w14:paraId="081D3DC2" w14:textId="77777777" w:rsidR="008C158D" w:rsidRPr="008C158D" w:rsidRDefault="008C158D" w:rsidP="008C158D">
      <w:pPr>
        <w:ind w:firstLineChars="200" w:firstLine="440"/>
        <w:rPr>
          <w:rFonts w:ascii="Ubuntu Mono" w:hAnsi="Ubuntu Mono"/>
        </w:rPr>
      </w:pPr>
      <w:r w:rsidRPr="008C158D">
        <w:rPr>
          <w:rFonts w:ascii="Ubuntu Mono" w:hAnsi="Ubuntu Mono" w:hint="eastAsia"/>
        </w:rPr>
        <w:t>因為</w:t>
      </w:r>
      <w:r w:rsidRPr="008C158D">
        <w:rPr>
          <w:rFonts w:ascii="Ubuntu Mono" w:hAnsi="Ubuntu Mono" w:hint="eastAsia"/>
        </w:rPr>
        <w:t xml:space="preserve"> universal hashing</w:t>
      </w:r>
      <w:r w:rsidRPr="008C158D">
        <w:rPr>
          <w:rFonts w:ascii="Ubuntu Mono" w:hAnsi="Ubuntu Mono" w:hint="eastAsia"/>
        </w:rPr>
        <w:t>：</w:t>
      </w:r>
    </w:p>
    <w:p w14:paraId="63EFEB7A" w14:textId="09398148" w:rsidR="008C158D" w:rsidRPr="008C158D" w:rsidRDefault="008C158D" w:rsidP="008C158D">
      <w:pPr>
        <w:rPr>
          <w:rFonts w:ascii="Ubuntu Mono" w:hAnsi="Ubuntu Mono"/>
        </w:rPr>
      </w:pPr>
      <w:r>
        <w:rPr>
          <w:rFonts w:ascii="Ubuntu Mono" w:hAnsi="Ubuntu Mono"/>
        </w:rPr>
        <w:t>P(h(k)=h(l))≤1/</w:t>
      </w:r>
      <w:r w:rsidRPr="008C158D">
        <w:rPr>
          <w:rFonts w:ascii="Ubuntu Mono" w:hAnsi="Ubuntu Mono"/>
        </w:rPr>
        <w:t>m</w:t>
      </w:r>
    </w:p>
    <w:p w14:paraId="34892B0C" w14:textId="7E2150E3" w:rsidR="008C158D" w:rsidRPr="008C158D" w:rsidRDefault="008C158D" w:rsidP="008C158D">
      <w:pPr>
        <w:ind w:left="720"/>
        <w:rPr>
          <w:rFonts w:ascii="Ubuntu Mono" w:hAnsi="Ubuntu Mono"/>
        </w:rPr>
      </w:pPr>
      <w:r w:rsidRPr="008C158D">
        <w:rPr>
          <w:rFonts w:ascii="Ubuntu Mono" w:hAnsi="Ubuntu Mono"/>
        </w:rPr>
        <w:tab/>
      </w:r>
      <w:r w:rsidRPr="008C158D">
        <w:rPr>
          <w:rFonts w:ascii="Cambria Math" w:hAnsi="Cambria Math" w:cs="Cambria Math"/>
        </w:rPr>
        <w:t>​</w:t>
      </w:r>
      <w:r w:rsidRPr="008C158D">
        <w:rPr>
          <w:rFonts w:ascii="Ubuntu Mono" w:hAnsi="Ubuntu Mono" w:hint="eastAsia"/>
        </w:rPr>
        <w:t>所以</w:t>
      </w:r>
    </w:p>
    <w:p w14:paraId="467D24C2" w14:textId="77777777" w:rsidR="008C158D" w:rsidRDefault="008C158D" w:rsidP="008C158D">
      <w:pPr>
        <w:ind w:left="720"/>
        <w:rPr>
          <w:rFonts w:ascii="Ubuntu Mono" w:hAnsi="Ubuntu Mono"/>
        </w:rPr>
      </w:pPr>
      <w:r w:rsidRPr="008C158D">
        <w:rPr>
          <w:rFonts w:ascii="Ubuntu Mono" w:hAnsi="Ubuntu Mono"/>
          <w:noProof/>
          <w:lang w:eastAsia="zh-TW"/>
        </w:rPr>
        <w:drawing>
          <wp:inline distT="0" distB="0" distL="0" distR="0" wp14:anchorId="18357CB0" wp14:editId="56FD178B">
            <wp:extent cx="2425825" cy="539778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46FB" w14:textId="56E6447E" w:rsidR="008C158D" w:rsidRPr="008C158D" w:rsidRDefault="008C158D" w:rsidP="008C158D">
      <w:pPr>
        <w:ind w:left="720"/>
        <w:rPr>
          <w:rFonts w:ascii="Ubuntu Mono" w:hAnsi="Ubuntu Mono"/>
        </w:rPr>
      </w:pPr>
      <w:r w:rsidRPr="008C158D">
        <w:rPr>
          <w:rFonts w:ascii="Ubuntu Mono" w:hAnsi="Ubuntu Mono" w:hint="eastAsia"/>
        </w:rPr>
        <w:lastRenderedPageBreak/>
        <w:t>Step3</w:t>
      </w:r>
      <w:r w:rsidRPr="008C158D">
        <w:rPr>
          <w:rFonts w:ascii="Ubuntu Mono" w:hAnsi="Ubuntu Mono" w:hint="eastAsia"/>
        </w:rPr>
        <w:t>：</w:t>
      </w:r>
      <w:r>
        <w:rPr>
          <w:rFonts w:ascii="Ubuntu Mono" w:hAnsi="Ubuntu Mono" w:hint="eastAsia"/>
        </w:rPr>
        <w:t>Linearity of Expectation</w:t>
      </w:r>
    </w:p>
    <w:p w14:paraId="79885AFC" w14:textId="46351E8F" w:rsidR="008C158D" w:rsidRPr="008C158D" w:rsidRDefault="008C158D" w:rsidP="008C158D">
      <w:pPr>
        <w:ind w:left="720"/>
        <w:rPr>
          <w:rFonts w:ascii="Ubuntu Mono" w:hAnsi="Ubuntu Mono"/>
        </w:rPr>
      </w:pPr>
      <w:r w:rsidRPr="008C158D">
        <w:rPr>
          <w:rFonts w:ascii="Ubuntu Mono" w:hAnsi="Ubuntu Mono" w:hint="eastAsia"/>
        </w:rPr>
        <w:t>令：</w:t>
      </w:r>
      <w:r w:rsidRPr="008C158D">
        <w:rPr>
          <w:rFonts w:ascii="Ubuntu Mono" w:hAnsi="Ubuntu Mono"/>
          <w:noProof/>
          <w:lang w:eastAsia="zh-TW"/>
        </w:rPr>
        <w:drawing>
          <wp:inline distT="0" distB="0" distL="0" distR="0" wp14:anchorId="7EE21DC0" wp14:editId="439C4BBB">
            <wp:extent cx="444523" cy="254013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23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A56E" w14:textId="5E121DDF" w:rsidR="008C158D" w:rsidRPr="008C158D" w:rsidRDefault="008C158D" w:rsidP="008C158D">
      <w:pPr>
        <w:ind w:left="720"/>
        <w:rPr>
          <w:rFonts w:ascii="Ubuntu Mono" w:hAnsi="Ubuntu Mono"/>
        </w:rPr>
      </w:pPr>
      <w:r w:rsidRPr="008C158D">
        <w:rPr>
          <w:rFonts w:ascii="Ubuntu Mono" w:hAnsi="Ubuntu Mono" w:hint="eastAsia"/>
        </w:rPr>
        <w:t>為</w:t>
      </w:r>
      <w:r w:rsidRPr="008C158D">
        <w:rPr>
          <w:rFonts w:ascii="Ubuntu Mono" w:hAnsi="Ubuntu Mono" w:hint="eastAsia"/>
        </w:rPr>
        <w:t xml:space="preserve"> slot h(k) </w:t>
      </w:r>
      <w:r w:rsidRPr="008C158D">
        <w:rPr>
          <w:rFonts w:ascii="Ubuntu Mono" w:hAnsi="Ubuntu Mono" w:hint="eastAsia"/>
        </w:rPr>
        <w:t>的元素數。</w:t>
      </w:r>
    </w:p>
    <w:p w14:paraId="77F04380" w14:textId="43D08A17" w:rsidR="008C158D" w:rsidRPr="008C158D" w:rsidRDefault="008C158D" w:rsidP="008C158D">
      <w:pPr>
        <w:ind w:left="720"/>
        <w:rPr>
          <w:rFonts w:ascii="Ubuntu Mono" w:hAnsi="Ubuntu Mono"/>
        </w:rPr>
      </w:pPr>
      <w:r w:rsidRPr="008C158D">
        <w:rPr>
          <w:rFonts w:ascii="Ubuntu Mono" w:hAnsi="Ubuntu Mono" w:hint="eastAsia"/>
        </w:rPr>
        <w:t>則：</w:t>
      </w:r>
      <w:r w:rsidRPr="008C158D">
        <w:rPr>
          <w:rFonts w:ascii="Ubuntu Mono" w:hAnsi="Ubuntu Mono"/>
          <w:noProof/>
          <w:lang w:eastAsia="zh-TW"/>
        </w:rPr>
        <w:drawing>
          <wp:inline distT="0" distB="0" distL="0" distR="0" wp14:anchorId="324E6C06" wp14:editId="0592E997">
            <wp:extent cx="1911448" cy="501676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E3F6" w14:textId="77777777" w:rsidR="008C158D" w:rsidRPr="008C158D" w:rsidRDefault="008C158D" w:rsidP="008C158D">
      <w:pPr>
        <w:ind w:left="720"/>
        <w:rPr>
          <w:rFonts w:ascii="Ubuntu Mono" w:hAnsi="Ubuntu Mono"/>
        </w:rPr>
      </w:pPr>
      <w:r w:rsidRPr="008C158D">
        <w:rPr>
          <w:rFonts w:ascii="Ubuntu Mono" w:hAnsi="Ubuntu Mono" w:hint="eastAsia"/>
        </w:rPr>
        <w:t>取</w:t>
      </w:r>
      <w:r w:rsidRPr="008C158D">
        <w:rPr>
          <w:rFonts w:ascii="Ubuntu Mono" w:hAnsi="Ubuntu Mono" w:hint="eastAsia"/>
        </w:rPr>
        <w:t xml:space="preserve"> expectation</w:t>
      </w:r>
      <w:r w:rsidRPr="008C158D">
        <w:rPr>
          <w:rFonts w:ascii="Ubuntu Mono" w:hAnsi="Ubuntu Mono" w:hint="eastAsia"/>
        </w:rPr>
        <w:t>：</w:t>
      </w:r>
    </w:p>
    <w:p w14:paraId="408F8A76" w14:textId="5FD7F0F8" w:rsidR="008C158D" w:rsidRPr="008C158D" w:rsidRDefault="008C158D" w:rsidP="008C158D">
      <w:pPr>
        <w:ind w:left="720"/>
        <w:rPr>
          <w:rFonts w:ascii="Ubuntu Mono" w:hAnsi="Ubuntu Mono"/>
        </w:rPr>
      </w:pPr>
      <w:r w:rsidRPr="008C158D">
        <w:rPr>
          <w:rFonts w:ascii="Ubuntu Mono" w:hAnsi="Ubuntu Mono"/>
          <w:noProof/>
          <w:lang w:eastAsia="zh-TW"/>
        </w:rPr>
        <w:drawing>
          <wp:inline distT="0" distB="0" distL="0" distR="0" wp14:anchorId="7A445619" wp14:editId="2AA7EE86">
            <wp:extent cx="2235315" cy="107320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3F08" w14:textId="5E612C27" w:rsidR="008C158D" w:rsidRPr="008C158D" w:rsidRDefault="008C158D" w:rsidP="00E63783">
      <w:pPr>
        <w:ind w:left="720"/>
        <w:rPr>
          <w:rFonts w:ascii="Ubuntu Mono" w:hAnsi="Ubuntu Mono"/>
          <w:lang w:eastAsia="zh-TW"/>
        </w:rPr>
      </w:pPr>
      <w:r w:rsidRPr="008C158D">
        <w:rPr>
          <w:rFonts w:ascii="Ubuntu Mono" w:hAnsi="Ubuntu Mono" w:hint="eastAsia"/>
          <w:lang w:eastAsia="zh-TW"/>
        </w:rPr>
        <w:t>因為</w:t>
      </w:r>
      <w:r w:rsidRPr="008C158D">
        <w:rPr>
          <w:rFonts w:ascii="Ubuntu Mono" w:hAnsi="Ubuntu Mono" w:hint="eastAsia"/>
        </w:rPr>
        <w:t>α</w:t>
      </w:r>
      <w:r w:rsidR="00E63783">
        <w:rPr>
          <w:rFonts w:ascii="Ubuntu Mono" w:hAnsi="Ubuntu Mono"/>
          <w:lang w:eastAsia="zh-TW"/>
        </w:rPr>
        <w:t>=</w:t>
      </w:r>
      <w:r w:rsidR="00E63783">
        <w:rPr>
          <w:rFonts w:ascii="Ubuntu Mono" w:hAnsi="Ubuntu Mono" w:hint="eastAsia"/>
          <w:lang w:eastAsia="zh-TW"/>
        </w:rPr>
        <w:t>n</w:t>
      </w:r>
      <w:r w:rsidR="00E63783">
        <w:rPr>
          <w:rFonts w:ascii="Ubuntu Mono" w:hAnsi="Ubuntu Mono"/>
          <w:lang w:eastAsia="zh-TW"/>
        </w:rPr>
        <w:t>/m</w:t>
      </w:r>
      <w:r w:rsidRPr="008C158D">
        <w:rPr>
          <w:rFonts w:ascii="Ubuntu Mono" w:hAnsi="Ubuntu Mono"/>
          <w:lang w:eastAsia="zh-TW"/>
        </w:rPr>
        <w:tab/>
      </w:r>
      <w:r w:rsidRPr="008C158D">
        <w:rPr>
          <w:rFonts w:ascii="Cambria Math" w:hAnsi="Cambria Math" w:cs="Cambria Math"/>
          <w:lang w:eastAsia="zh-TW"/>
        </w:rPr>
        <w:t>​</w:t>
      </w:r>
    </w:p>
    <w:p w14:paraId="4866EB7F" w14:textId="72013850" w:rsidR="008C158D" w:rsidRPr="008C158D" w:rsidRDefault="008C158D" w:rsidP="008C158D">
      <w:pPr>
        <w:ind w:left="720"/>
        <w:rPr>
          <w:rFonts w:ascii="Ubuntu Mono" w:hAnsi="Ubuntu Mono"/>
          <w:lang w:eastAsia="zh-TW"/>
        </w:rPr>
      </w:pPr>
      <w:r w:rsidRPr="008C158D">
        <w:rPr>
          <w:rFonts w:ascii="Ubuntu Mono" w:hAnsi="Ubuntu Mono" w:hint="eastAsia"/>
          <w:lang w:eastAsia="zh-TW"/>
        </w:rPr>
        <w:t>故：</w:t>
      </w:r>
      <w:r w:rsidR="00E63783" w:rsidRPr="00E63783">
        <w:rPr>
          <w:rFonts w:ascii="Ubuntu Mono" w:hAnsi="Ubuntu Mono"/>
          <w:noProof/>
          <w:lang w:eastAsia="zh-TW"/>
        </w:rPr>
        <w:drawing>
          <wp:inline distT="0" distB="0" distL="0" distR="0" wp14:anchorId="33DA3D10" wp14:editId="56656D25">
            <wp:extent cx="1549480" cy="406421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1FA2" w14:textId="3A7B2CD8" w:rsidR="00536AF7" w:rsidRPr="00E33CB2" w:rsidRDefault="008C158D" w:rsidP="008C158D">
      <w:pPr>
        <w:ind w:left="720"/>
        <w:rPr>
          <w:rFonts w:ascii="Ubuntu Mono" w:hAnsi="Ubuntu Mono"/>
          <w:lang w:eastAsia="zh-TW"/>
        </w:rPr>
      </w:pPr>
      <w:r w:rsidRPr="008C158D">
        <w:rPr>
          <w:rFonts w:ascii="Ubuntu Mono" w:hAnsi="Ubuntu Mono" w:hint="eastAsia"/>
          <w:lang w:eastAsia="zh-TW"/>
        </w:rPr>
        <w:t>證畢。</w:t>
      </w:r>
    </w:p>
    <w:p w14:paraId="3798DBC9" w14:textId="77777777" w:rsidR="00FB1ACD" w:rsidRPr="00E33CB2" w:rsidRDefault="00536AF7" w:rsidP="0022701E">
      <w:pPr>
        <w:numPr>
          <w:ilvl w:val="1"/>
          <w:numId w:val="18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設計</w:t>
      </w:r>
      <w:r w:rsidRPr="00E33CB2">
        <w:rPr>
          <w:rFonts w:ascii="Ubuntu Mono" w:hAnsi="Ubuntu Mono"/>
        </w:rPr>
        <w:t xml:space="preserve"> universal hash function family</w:t>
      </w:r>
      <w:r w:rsidRPr="00E33CB2">
        <w:rPr>
          <w:rFonts w:ascii="Ubuntu Mono" w:hAnsi="Ubuntu Mono"/>
        </w:rPr>
        <w:t>：選</w:t>
      </w:r>
      <w:r w:rsidRPr="00E33CB2">
        <w:rPr>
          <w:rFonts w:ascii="Ubuntu Mono" w:hAnsi="Ubuntu Mono"/>
        </w:rPr>
        <w:t xml:space="preserve"> prime </w:t>
      </w:r>
      <m:oMath>
        <m:r>
          <w:rPr>
            <w:rFonts w:ascii="Cambria Math" w:hAnsi="Cambria Math"/>
          </w:rPr>
          <m:t>p=17</m:t>
        </m:r>
      </m:oMath>
      <w:r w:rsidRPr="00E33CB2">
        <w:rPr>
          <w:rFonts w:ascii="Ubuntu Mono" w:hAnsi="Ubuntu Mono"/>
        </w:rPr>
        <w:t xml:space="preserve">, </w:t>
      </w:r>
      <m:oMath>
        <m:r>
          <w:rPr>
            <w:rFonts w:ascii="Cambria Math" w:hAnsi="Cambria Math"/>
          </w:rPr>
          <m:t>m=6</m:t>
        </m:r>
      </m:oMath>
      <w:r w:rsidRPr="00E33CB2">
        <w:rPr>
          <w:rFonts w:ascii="Ubuntu Mono" w:hAnsi="Ubuntu Mono"/>
        </w:rPr>
        <w:t>，列出</w:t>
      </w:r>
      <w:r w:rsidRPr="00E33CB2">
        <w:rPr>
          <w:rFonts w:ascii="Ubuntu Mono" w:hAnsi="Ubuntu Mon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p,m</m:t>
            </m:r>
          </m:sub>
        </m:sSub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中任意</w:t>
      </w:r>
      <w:r w:rsidRPr="00E33CB2">
        <w:rPr>
          <w:rFonts w:ascii="Ubuntu Mono" w:hAnsi="Ubuntu Mono"/>
        </w:rPr>
        <w:t xml:space="preserve"> 5 </w:t>
      </w:r>
      <w:r w:rsidRPr="00E33CB2">
        <w:rPr>
          <w:rFonts w:ascii="Ubuntu Mono" w:hAnsi="Ubuntu Mono"/>
        </w:rPr>
        <w:t>個</w:t>
      </w:r>
      <w:r w:rsidRPr="00E33CB2">
        <w:rPr>
          <w:rFonts w:ascii="Ubuntu Mono" w:hAnsi="Ubuntu Mono"/>
        </w:rPr>
        <w:t xml:space="preserve"> hash function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並計算</w:t>
      </w:r>
      <w:r w:rsidRPr="00E33CB2">
        <w:rPr>
          <w:rFonts w:ascii="Ubuntu Mono" w:hAnsi="Ubuntu Mono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  <m:r>
          <w:rPr>
            <w:rFonts w:ascii="Cambria Math" w:hAnsi="Cambria Math"/>
          </w:rPr>
          <m:t>(8)</m:t>
        </m:r>
      </m:oMath>
      <w:r w:rsidRPr="00E33CB2">
        <w:rPr>
          <w:rFonts w:ascii="Ubuntu Mono" w:hAnsi="Ubuntu Mono"/>
        </w:rPr>
        <w:t>，驗證</w:t>
      </w:r>
      <w:r w:rsidRPr="00E33CB2">
        <w:rPr>
          <w:rFonts w:ascii="Ubuntu Mono" w:hAnsi="Ubuntu Mono"/>
        </w:rPr>
        <w:t xml:space="preserve"> §11.3.4 </w:t>
      </w:r>
      <w:r w:rsidRPr="00E33CB2">
        <w:rPr>
          <w:rFonts w:ascii="Ubuntu Mono" w:hAnsi="Ubuntu Mono"/>
        </w:rPr>
        <w:t>公式</w:t>
      </w:r>
    </w:p>
    <w:p w14:paraId="7E348CE0" w14:textId="77777777" w:rsidR="00FB1ACD" w:rsidRPr="00E63783" w:rsidRDefault="00D418A7">
      <w:pPr>
        <w:rPr>
          <w:rFonts w:ascii="Ubuntu Mono" w:hAnsi="Ubuntu Mon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a,b</m:t>
              </m:r>
            </m:sub>
          </m:sSub>
          <m:r>
            <w:rPr>
              <w:rFonts w:ascii="Cambria Math" w:hAnsi="Cambria Math"/>
            </w:rPr>
            <m:t>(k)=((ak+b)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mod</m:t>
              </m:r>
            </m:e>
          </m:box>
          <m:r>
            <w:rPr>
              <w:rFonts w:ascii="Cambria Math" w:hAnsi="Cambria Math"/>
            </w:rPr>
            <m:t>p)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mod</m:t>
              </m:r>
            </m:e>
          </m:box>
          <m:r>
            <w:rPr>
              <w:rFonts w:ascii="Cambria Math" w:hAnsi="Cambria Math"/>
            </w:rPr>
            <m:t>m</m:t>
          </m:r>
        </m:oMath>
      </m:oMathPara>
    </w:p>
    <w:p w14:paraId="5C74F81D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取 5 個 function。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092"/>
        <w:gridCol w:w="556"/>
      </w:tblGrid>
      <w:tr w:rsidR="00E63783" w:rsidRPr="00E63783" w14:paraId="3ADDE50B" w14:textId="77777777" w:rsidTr="00E637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F5252" w14:textId="77777777" w:rsidR="00E63783" w:rsidRPr="00E63783" w:rsidRDefault="00E63783" w:rsidP="00E63783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9E5C8D6" w14:textId="77777777" w:rsidR="00E63783" w:rsidRPr="00E63783" w:rsidRDefault="00E63783" w:rsidP="00E63783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計算 h(8)</w:t>
            </w:r>
          </w:p>
        </w:tc>
        <w:tc>
          <w:tcPr>
            <w:tcW w:w="0" w:type="auto"/>
            <w:vAlign w:val="center"/>
            <w:hideMark/>
          </w:tcPr>
          <w:p w14:paraId="7F56AAA8" w14:textId="77777777" w:rsidR="00E63783" w:rsidRPr="00E63783" w:rsidRDefault="00E63783" w:rsidP="00E63783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結果</w:t>
            </w:r>
          </w:p>
        </w:tc>
      </w:tr>
      <w:tr w:rsidR="00E63783" w:rsidRPr="00E63783" w14:paraId="1E256885" w14:textId="77777777" w:rsidTr="00E6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B421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(a,b)=(1,0)</w:t>
            </w:r>
          </w:p>
        </w:tc>
        <w:tc>
          <w:tcPr>
            <w:tcW w:w="0" w:type="auto"/>
            <w:vAlign w:val="center"/>
            <w:hideMark/>
          </w:tcPr>
          <w:p w14:paraId="7C134DB8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((8) mod17) mod6</w:t>
            </w:r>
          </w:p>
        </w:tc>
        <w:tc>
          <w:tcPr>
            <w:tcW w:w="0" w:type="auto"/>
            <w:vAlign w:val="center"/>
            <w:hideMark/>
          </w:tcPr>
          <w:p w14:paraId="0B99963D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2</w:t>
            </w:r>
          </w:p>
        </w:tc>
      </w:tr>
      <w:tr w:rsidR="00E63783" w:rsidRPr="00E63783" w14:paraId="1677CEC3" w14:textId="77777777" w:rsidTr="00E6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7F4D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(2,1)</w:t>
            </w:r>
          </w:p>
        </w:tc>
        <w:tc>
          <w:tcPr>
            <w:tcW w:w="0" w:type="auto"/>
            <w:vAlign w:val="center"/>
            <w:hideMark/>
          </w:tcPr>
          <w:p w14:paraId="324B5D4D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((16+1) mod17) mod6</w:t>
            </w:r>
          </w:p>
        </w:tc>
        <w:tc>
          <w:tcPr>
            <w:tcW w:w="0" w:type="auto"/>
            <w:vAlign w:val="center"/>
            <w:hideMark/>
          </w:tcPr>
          <w:p w14:paraId="104732E2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</w:t>
            </w:r>
          </w:p>
        </w:tc>
      </w:tr>
      <w:tr w:rsidR="00E63783" w:rsidRPr="00E63783" w14:paraId="61E45CFD" w14:textId="77777777" w:rsidTr="00E6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CD55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(3,2)</w:t>
            </w:r>
          </w:p>
        </w:tc>
        <w:tc>
          <w:tcPr>
            <w:tcW w:w="0" w:type="auto"/>
            <w:vAlign w:val="center"/>
            <w:hideMark/>
          </w:tcPr>
          <w:p w14:paraId="7D28FC15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((24+2) mod17) mod6</w:t>
            </w:r>
          </w:p>
        </w:tc>
        <w:tc>
          <w:tcPr>
            <w:tcW w:w="0" w:type="auto"/>
            <w:vAlign w:val="center"/>
            <w:hideMark/>
          </w:tcPr>
          <w:p w14:paraId="285BB967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3</w:t>
            </w:r>
          </w:p>
        </w:tc>
      </w:tr>
      <w:tr w:rsidR="00E63783" w:rsidRPr="00E63783" w14:paraId="14F668C0" w14:textId="77777777" w:rsidTr="00E6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3513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(5,4)</w:t>
            </w:r>
          </w:p>
        </w:tc>
        <w:tc>
          <w:tcPr>
            <w:tcW w:w="0" w:type="auto"/>
            <w:vAlign w:val="center"/>
            <w:hideMark/>
          </w:tcPr>
          <w:p w14:paraId="1E90C13E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((40+4) mod17) mod6</w:t>
            </w:r>
          </w:p>
        </w:tc>
        <w:tc>
          <w:tcPr>
            <w:tcW w:w="0" w:type="auto"/>
            <w:vAlign w:val="center"/>
            <w:hideMark/>
          </w:tcPr>
          <w:p w14:paraId="325228DD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2</w:t>
            </w:r>
          </w:p>
        </w:tc>
      </w:tr>
      <w:tr w:rsidR="00E63783" w:rsidRPr="00E63783" w14:paraId="6B194DB2" w14:textId="77777777" w:rsidTr="00E6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45A5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(7,3)</w:t>
            </w:r>
          </w:p>
        </w:tc>
        <w:tc>
          <w:tcPr>
            <w:tcW w:w="0" w:type="auto"/>
            <w:vAlign w:val="center"/>
            <w:hideMark/>
          </w:tcPr>
          <w:p w14:paraId="1A05B81D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((56+3) mod17) mod6</w:t>
            </w:r>
          </w:p>
        </w:tc>
        <w:tc>
          <w:tcPr>
            <w:tcW w:w="0" w:type="auto"/>
            <w:vAlign w:val="center"/>
            <w:hideMark/>
          </w:tcPr>
          <w:p w14:paraId="6874FCF6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2</w:t>
            </w:r>
          </w:p>
        </w:tc>
      </w:tr>
    </w:tbl>
    <w:p w14:paraId="0C191895" w14:textId="77777777" w:rsidR="00E63783" w:rsidRPr="00E33CB2" w:rsidRDefault="00E63783">
      <w:pPr>
        <w:rPr>
          <w:rFonts w:ascii="Ubuntu Mono" w:hAnsi="Ubuntu Mono"/>
        </w:rPr>
      </w:pPr>
    </w:p>
    <w:p w14:paraId="410D6BEE" w14:textId="77777777" w:rsidR="00FB1ACD" w:rsidRDefault="00536AF7" w:rsidP="0022701E">
      <w:pPr>
        <w:numPr>
          <w:ilvl w:val="1"/>
          <w:numId w:val="19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lastRenderedPageBreak/>
        <w:t>證明任何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ε</m:t>
        </m:r>
      </m:oMath>
      <w:r w:rsidRPr="00E33CB2">
        <w:rPr>
          <w:rFonts w:ascii="Ubuntu Mono" w:hAnsi="Ubuntu Mono"/>
        </w:rPr>
        <w:t xml:space="preserve">-universal family </w:t>
      </w:r>
      <m:oMath>
        <m:r>
          <w:rPr>
            <w:rFonts w:ascii="Cambria Math" w:hAnsi="Cambria Math"/>
          </w:rPr>
          <m:t>H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必須滿足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ε≥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|Q|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|U|</m:t>
            </m:r>
          </m:den>
        </m:f>
      </m:oMath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>CLRS Exercise 11.3-5</w:t>
      </w:r>
      <w:r w:rsidRPr="00E33CB2">
        <w:rPr>
          <w:rFonts w:ascii="Ubuntu Mono" w:hAnsi="Ubuntu Mono"/>
        </w:rPr>
        <w:t>）。</w:t>
      </w:r>
    </w:p>
    <w:p w14:paraId="7F7E3DAF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對任意 family：</w:t>
      </w:r>
    </w:p>
    <w:p w14:paraId="291152D2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collision probability 至少受 pigeonhole principle 限制。</w:t>
      </w:r>
    </w:p>
    <w:p w14:paraId="18A2F9AA" w14:textId="4F33292D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因此：</w:t>
      </w:r>
      <w:r w:rsidRPr="00E63783">
        <w:rPr>
          <w:rFonts w:ascii="新細明體" w:eastAsia="新細明體" w:hAnsi="新細明體" w:cs="新細明體"/>
          <w:noProof/>
          <w:sz w:val="24"/>
          <w:szCs w:val="24"/>
          <w:lang w:eastAsia="zh-TW"/>
        </w:rPr>
        <w:drawing>
          <wp:inline distT="0" distB="0" distL="0" distR="0" wp14:anchorId="78BF86C6" wp14:editId="66A25B8E">
            <wp:extent cx="1320868" cy="539778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BA15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其中：</w:t>
      </w:r>
    </w:p>
    <w:p w14:paraId="0D6972FA" w14:textId="77777777" w:rsidR="00E63783" w:rsidRPr="00E63783" w:rsidRDefault="00E63783" w:rsidP="002270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U = universe size </w:t>
      </w:r>
    </w:p>
    <w:p w14:paraId="216C8EE7" w14:textId="77777777" w:rsidR="00E63783" w:rsidRPr="00E63783" w:rsidRDefault="00E63783" w:rsidP="0022701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Q = table size </w:t>
      </w:r>
    </w:p>
    <w:p w14:paraId="5CB30297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故任何 ε-universal family 必須滿足此下界。</w:t>
      </w:r>
    </w:p>
    <w:p w14:paraId="44C687D2" w14:textId="77777777" w:rsidR="00E63783" w:rsidRPr="00E33CB2" w:rsidRDefault="00E63783" w:rsidP="00E63783">
      <w:pPr>
        <w:ind w:left="1200"/>
        <w:rPr>
          <w:rFonts w:ascii="Ubuntu Mono" w:hAnsi="Ubuntu Mono"/>
        </w:rPr>
      </w:pPr>
    </w:p>
    <w:p w14:paraId="3AF25B5C" w14:textId="77777777" w:rsidR="00FB1ACD" w:rsidRDefault="00536AF7" w:rsidP="0022701E">
      <w:pPr>
        <w:numPr>
          <w:ilvl w:val="1"/>
          <w:numId w:val="20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反例題：給出一個「看似</w:t>
      </w:r>
      <w:r w:rsidRPr="00E33CB2">
        <w:rPr>
          <w:rFonts w:ascii="Ubuntu Mono" w:hAnsi="Ubuntu Mono"/>
        </w:rPr>
        <w:t xml:space="preserve"> random </w:t>
      </w:r>
      <w:r w:rsidRPr="00E33CB2">
        <w:rPr>
          <w:rFonts w:ascii="Ubuntu Mono" w:hAnsi="Ubuntu Mono"/>
        </w:rPr>
        <w:t>但其實不是</w:t>
      </w:r>
      <w:r w:rsidRPr="00E33CB2">
        <w:rPr>
          <w:rFonts w:ascii="Ubuntu Mono" w:hAnsi="Ubuntu Mono"/>
        </w:rPr>
        <w:t xml:space="preserve"> universal</w:t>
      </w:r>
      <w:r w:rsidRPr="00E33CB2">
        <w:rPr>
          <w:rFonts w:ascii="Ubuntu Mono" w:hAnsi="Ubuntu Mono"/>
        </w:rPr>
        <w:t>」的</w:t>
      </w:r>
      <w:r w:rsidRPr="00E33CB2">
        <w:rPr>
          <w:rFonts w:ascii="Ubuntu Mono" w:hAnsi="Ubuntu Mono"/>
        </w:rPr>
        <w:t xml:space="preserve"> hash function family</w:t>
      </w:r>
      <w:r w:rsidRPr="00E33CB2">
        <w:rPr>
          <w:rFonts w:ascii="Ubuntu Mono" w:hAnsi="Ubuntu Mono"/>
        </w:rPr>
        <w:t>。</w:t>
      </w:r>
    </w:p>
    <w:p w14:paraId="241B8FE2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例：</w:t>
      </w:r>
    </w:p>
    <w:p w14:paraId="506B9882" w14:textId="27246C96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定義 family</w:t>
      </w:r>
      <w:r w:rsidRPr="00E63783">
        <w:rPr>
          <w:noProof/>
          <w:lang w:eastAsia="zh-TW"/>
        </w:rPr>
        <w:t xml:space="preserve"> </w:t>
      </w:r>
      <w:r w:rsidRPr="00E63783">
        <w:rPr>
          <w:rFonts w:ascii="新細明體" w:eastAsia="新細明體" w:hAnsi="新細明體" w:cs="新細明體"/>
          <w:noProof/>
          <w:sz w:val="24"/>
          <w:szCs w:val="24"/>
          <w:lang w:eastAsia="zh-TW"/>
        </w:rPr>
        <w:drawing>
          <wp:inline distT="0" distB="0" distL="0" distR="0" wp14:anchorId="7AA45259" wp14:editId="0CF82808">
            <wp:extent cx="2006703" cy="215911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EFFE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看起來很 random。</w:t>
      </w:r>
    </w:p>
    <w:p w14:paraId="0B21C86E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但：</w:t>
      </w:r>
    </w:p>
    <w:p w14:paraId="167EE3CA" w14:textId="4F3FBEA1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若k1</w:t>
      </w:r>
      <w:r w:rsidRPr="00E63783">
        <w:rPr>
          <w:rFonts w:ascii="MS Gothic" w:eastAsia="MS Gothic" w:hAnsi="MS Gothic" w:cs="MS Gothic" w:hint="eastAsia"/>
          <w:sz w:val="24"/>
          <w:szCs w:val="24"/>
          <w:lang w:eastAsia="zh-TW"/>
        </w:rPr>
        <w:t>−</w:t>
      </w:r>
      <w:r>
        <w:rPr>
          <w:rFonts w:ascii="新細明體" w:eastAsia="新細明體" w:hAnsi="新細明體" w:cs="新細明體"/>
          <w:sz w:val="24"/>
          <w:szCs w:val="24"/>
          <w:lang w:eastAsia="zh-TW"/>
        </w:rPr>
        <w:t>k2</w:t>
      </w: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固定。</w:t>
      </w:r>
    </w:p>
    <w:p w14:paraId="1CF56718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則所有 a 都保持相同相對位置。</w:t>
      </w:r>
    </w:p>
    <w:p w14:paraId="0D80CBBA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某些 key pair 永遠 collision。</w:t>
      </w:r>
    </w:p>
    <w:p w14:paraId="21146767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因此：</w:t>
      </w:r>
    </w:p>
    <w:p w14:paraId="26CFA32D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不是 universal family。</w:t>
      </w:r>
    </w:p>
    <w:p w14:paraId="7BE03924" w14:textId="77777777" w:rsidR="00E63783" w:rsidRPr="00E33CB2" w:rsidRDefault="00E63783" w:rsidP="00E63783">
      <w:pPr>
        <w:ind w:left="1200"/>
        <w:rPr>
          <w:rFonts w:ascii="Ubuntu Mono" w:hAnsi="Ubuntu Mono"/>
        </w:rPr>
      </w:pPr>
    </w:p>
    <w:p w14:paraId="7EA7A059" w14:textId="77777777" w:rsidR="00FB1ACD" w:rsidRDefault="00536AF7" w:rsidP="0022701E">
      <w:pPr>
        <w:numPr>
          <w:ilvl w:val="1"/>
          <w:numId w:val="21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lastRenderedPageBreak/>
        <w:t>應用題：解釋為何</w:t>
      </w:r>
      <w:r w:rsidRPr="00E33CB2">
        <w:rPr>
          <w:rFonts w:ascii="Ubuntu Mono" w:hAnsi="Ubuntu Mono"/>
        </w:rPr>
        <w:t xml:space="preserve"> Python dict </w:t>
      </w:r>
      <w:r w:rsidRPr="00E33CB2">
        <w:rPr>
          <w:rFonts w:ascii="Ubuntu Mono" w:hAnsi="Ubuntu Mono"/>
        </w:rPr>
        <w:t>改用</w:t>
      </w:r>
      <w:r w:rsidRPr="00E33CB2">
        <w:rPr>
          <w:rFonts w:ascii="Ubuntu Mono" w:hAnsi="Ubuntu Mono"/>
        </w:rPr>
        <w:t xml:space="preserve"> SipHash </w:t>
      </w:r>
      <w:r w:rsidRPr="00E33CB2">
        <w:rPr>
          <w:rFonts w:ascii="Ubuntu Mono" w:hAnsi="Ubuntu Mono"/>
        </w:rPr>
        <w:t>後可視為</w:t>
      </w:r>
      <w:r w:rsidRPr="00E33CB2">
        <w:rPr>
          <w:rFonts w:ascii="Ubuntu Mono" w:hAnsi="Ubuntu Mono"/>
        </w:rPr>
        <w:t xml:space="preserve"> §11.3 universal hashing </w:t>
      </w:r>
      <w:r w:rsidRPr="00E33CB2">
        <w:rPr>
          <w:rFonts w:ascii="Ubuntu Mono" w:hAnsi="Ubuntu Mono"/>
        </w:rPr>
        <w:t>的工程化版本。需引用</w:t>
      </w:r>
      <w:r w:rsidRPr="00E33CB2">
        <w:rPr>
          <w:rFonts w:ascii="Ubuntu Mono" w:hAnsi="Ubuntu Mono"/>
        </w:rPr>
        <w:t xml:space="preserve"> CVE-2012-1150</w:t>
      </w:r>
      <w:r w:rsidRPr="00E33CB2">
        <w:rPr>
          <w:rFonts w:ascii="Ubuntu Mono" w:hAnsi="Ubuntu Mono"/>
        </w:rPr>
        <w:t>。</w:t>
      </w:r>
    </w:p>
    <w:p w14:paraId="46863E7D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早期 Python dict 使用普通 hash。</w:t>
      </w:r>
    </w:p>
    <w:p w14:paraId="271828E3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攻擊者可構造大量 collision。</w:t>
      </w:r>
    </w:p>
    <w:p w14:paraId="64E56062" w14:textId="4855D649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造成：</w:t>
      </w:r>
      <w:r w:rsidRPr="00E63783">
        <w:rPr>
          <w:rFonts w:ascii="新細明體" w:eastAsia="新細明體" w:hAnsi="新細明體" w:cs="新細明體"/>
          <w:noProof/>
          <w:sz w:val="24"/>
          <w:szCs w:val="24"/>
          <w:lang w:eastAsia="zh-TW"/>
        </w:rPr>
        <w:drawing>
          <wp:inline distT="0" distB="0" distL="0" distR="0" wp14:anchorId="200A976C" wp14:editId="515FC919">
            <wp:extent cx="520727" cy="28576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727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C8C1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Hash DoS attack。</w:t>
      </w:r>
    </w:p>
    <w:p w14:paraId="7C526B1A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代表事件：</w:t>
      </w:r>
    </w:p>
    <w:p w14:paraId="00E3C03B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CVE-2012-1150</w:t>
      </w:r>
    </w:p>
    <w:p w14:paraId="3C524D9B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之後改採 </w:t>
      </w:r>
      <w:r w:rsidRPr="00E63783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SipHash</w:t>
      </w: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。</w:t>
      </w:r>
    </w:p>
    <w:p w14:paraId="3C7819AA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核心做法：</w:t>
      </w:r>
    </w:p>
    <w:p w14:paraId="667D5257" w14:textId="77777777" w:rsidR="00E63783" w:rsidRPr="00E63783" w:rsidRDefault="00E63783" w:rsidP="002270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使用 secret random seed </w:t>
      </w:r>
    </w:p>
    <w:p w14:paraId="70CCCDA9" w14:textId="77777777" w:rsidR="00E63783" w:rsidRPr="00E63783" w:rsidRDefault="00E63783" w:rsidP="0022701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每次執行隨機化 hash </w:t>
      </w:r>
    </w:p>
    <w:p w14:paraId="7BFAC879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攻擊者無法預測 collision pattern。</w:t>
      </w:r>
    </w:p>
    <w:p w14:paraId="5EE9C25E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因此效果接近：</w:t>
      </w:r>
    </w:p>
    <w:p w14:paraId="48D26617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CLRS §11.3 Universal Hashing 的工程化實作版本。</w:t>
      </w:r>
    </w:p>
    <w:p w14:paraId="4AA3674E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目的：</w:t>
      </w:r>
    </w:p>
    <w:p w14:paraId="79BF0B33" w14:textId="77777777" w:rsidR="00E63783" w:rsidRPr="00E63783" w:rsidRDefault="00E63783" w:rsidP="002270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降低 collision attack </w:t>
      </w:r>
    </w:p>
    <w:p w14:paraId="311DAB00" w14:textId="77777777" w:rsidR="00E63783" w:rsidRPr="00E63783" w:rsidRDefault="00E63783" w:rsidP="002270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提升安全性 </w:t>
      </w:r>
    </w:p>
    <w:p w14:paraId="5A35E20F" w14:textId="77777777" w:rsidR="00E63783" w:rsidRPr="00E63783" w:rsidRDefault="00E63783" w:rsidP="0022701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保持平均 O(1) lookup </w:t>
      </w:r>
    </w:p>
    <w:p w14:paraId="5B81141B" w14:textId="77777777" w:rsidR="00E63783" w:rsidRPr="00E33CB2" w:rsidRDefault="00E63783" w:rsidP="00E63783">
      <w:pPr>
        <w:ind w:left="1200"/>
        <w:rPr>
          <w:rFonts w:ascii="Ubuntu Mono" w:hAnsi="Ubuntu Mono"/>
        </w:rPr>
      </w:pPr>
    </w:p>
    <w:p w14:paraId="7FBF84EB" w14:textId="360654FD" w:rsidR="00FB1ACD" w:rsidRPr="00E33CB2" w:rsidRDefault="00536AF7">
      <w:pPr>
        <w:pStyle w:val="1"/>
        <w:rPr>
          <w:rFonts w:ascii="Ubuntu Mono" w:eastAsia="標楷體" w:hAnsi="Ubuntu Mono"/>
        </w:rPr>
      </w:pPr>
      <w:bookmarkStart w:id="3" w:name="Xf6e7ab4da20f21f041c4957e3112606038bca88"/>
      <w:r w:rsidRPr="00E33CB2">
        <w:rPr>
          <w:rFonts w:ascii="Ubuntu Mono" w:eastAsia="標楷體" w:hAnsi="Ubuntu Mono"/>
        </w:rPr>
        <w:t xml:space="preserve">Problem 4. Multiplication Method </w:t>
      </w:r>
      <w:r w:rsidRPr="00E33CB2">
        <w:rPr>
          <w:rFonts w:ascii="Ubuntu Mono" w:eastAsia="標楷體" w:hAnsi="Ubuntu Mono"/>
        </w:rPr>
        <w:t>計算與切點分析</w:t>
      </w:r>
      <w:r w:rsidRPr="00E33CB2">
        <w:rPr>
          <w:rFonts w:ascii="Ubuntu Mono" w:eastAsia="標楷體" w:hAnsi="Ubuntu Mono"/>
        </w:rPr>
        <w:t xml:space="preserve"> </w:t>
      </w:r>
      <w:bookmarkEnd w:id="3"/>
    </w:p>
    <w:p w14:paraId="715B1EAF" w14:textId="77777777" w:rsidR="00FB1ACD" w:rsidRPr="00E33CB2" w:rsidRDefault="00536AF7">
      <w:pPr>
        <w:rPr>
          <w:rFonts w:ascii="Ubuntu Mono" w:hAnsi="Ubuntu Mono"/>
        </w:rPr>
      </w:pPr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>CLRS 4e Exercise 11.3-4</w:t>
      </w:r>
      <w:r w:rsidRPr="00E33CB2">
        <w:rPr>
          <w:rFonts w:ascii="Ubuntu Mono" w:hAnsi="Ubuntu Mono"/>
        </w:rPr>
        <w:t>）</w:t>
      </w:r>
      <m:oMath>
        <m:r>
          <w:rPr>
            <w:rFonts w:ascii="Cambria Math" w:hAnsi="Cambria Math"/>
          </w:rPr>
          <m:t>m=1000</m:t>
        </m:r>
      </m:oMath>
      <w:r w:rsidRPr="00E33CB2">
        <w:rPr>
          <w:rFonts w:ascii="Ubuntu Mono" w:hAnsi="Ubuntu Mono"/>
        </w:rPr>
        <w:t xml:space="preserve">,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≈0.6180339887</m:t>
        </m:r>
      </m:oMath>
      <w:r w:rsidRPr="00E33CB2">
        <w:rPr>
          <w:rFonts w:ascii="Ubuntu Mono" w:hAnsi="Ubuntu Mono"/>
        </w:rPr>
        <w:t>。</w:t>
      </w:r>
    </w:p>
    <w:p w14:paraId="4FB50E64" w14:textId="77777777" w:rsidR="00FB1ACD" w:rsidRDefault="00536AF7" w:rsidP="0022701E">
      <w:pPr>
        <w:numPr>
          <w:ilvl w:val="1"/>
          <w:numId w:val="22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計算</w:t>
      </w:r>
      <w:r w:rsidRPr="00E33CB2">
        <w:rPr>
          <w:rFonts w:ascii="Ubuntu Mono" w:hAnsi="Ubuntu Mono"/>
        </w:rPr>
        <w:t xml:space="preserve"> keys 61, 62, 63, 64, 65 </w:t>
      </w:r>
      <w:r w:rsidRPr="00E33CB2">
        <w:rPr>
          <w:rFonts w:ascii="Ubuntu Mono" w:hAnsi="Ubuntu Mono"/>
        </w:rPr>
        <w:t>對應的</w:t>
      </w:r>
      <w:r w:rsidRPr="00E33CB2">
        <w:rPr>
          <w:rFonts w:ascii="Ubuntu Mono" w:hAnsi="Ubuntu Mono"/>
        </w:rPr>
        <w:t xml:space="preserve"> hash </w:t>
      </w:r>
      <w:r w:rsidRPr="00E33CB2">
        <w:rPr>
          <w:rFonts w:ascii="Ubuntu Mono" w:hAnsi="Ubuntu Mono"/>
        </w:rPr>
        <w:t>位置（要寫出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kA</m:t>
        </m:r>
      </m:oMath>
      <w:r w:rsidRPr="00E33CB2">
        <w:rPr>
          <w:rFonts w:ascii="Ubuntu Mono" w:hAnsi="Ubuntu Mono"/>
        </w:rPr>
        <w:t>、</w:t>
      </w:r>
      <m:oMath>
        <m:r>
          <w:rPr>
            <w:rFonts w:ascii="Cambria Math" w:hAnsi="Cambria Math"/>
          </w:rPr>
          <m:t>kA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mod</m:t>
            </m:r>
          </m:e>
        </m:box>
        <m:r>
          <w:rPr>
            <w:rFonts w:ascii="Cambria Math" w:hAnsi="Cambria Math"/>
          </w:rPr>
          <m:t>1</m:t>
        </m:r>
      </m:oMath>
      <w:r w:rsidRPr="00E33CB2">
        <w:rPr>
          <w:rFonts w:ascii="Ubuntu Mono" w:hAnsi="Ubuntu Mono"/>
        </w:rPr>
        <w:t>、</w:t>
      </w:r>
      <m:oMath>
        <m:r>
          <w:rPr>
            <w:rFonts w:ascii="Cambria Math" w:hAnsi="Cambria Math"/>
          </w:rPr>
          <m:t>m⋅(kA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mod</m:t>
            </m:r>
          </m:e>
        </m:box>
        <m:r>
          <w:rPr>
            <w:rFonts w:ascii="Cambria Math" w:hAnsi="Cambria Math"/>
          </w:rPr>
          <m:t>1)</m:t>
        </m:r>
      </m:oMath>
      <w:r w:rsidRPr="00E33CB2">
        <w:rPr>
          <w:rFonts w:ascii="Ubuntu Mono" w:hAnsi="Ubuntu Mono"/>
        </w:rPr>
        <w:t>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"/>
        <w:gridCol w:w="80"/>
        <w:gridCol w:w="1132"/>
        <w:gridCol w:w="66"/>
        <w:gridCol w:w="66"/>
        <w:gridCol w:w="66"/>
        <w:gridCol w:w="66"/>
        <w:gridCol w:w="1199"/>
        <w:gridCol w:w="1696"/>
        <w:gridCol w:w="452"/>
      </w:tblGrid>
      <w:tr w:rsidR="00E63783" w:rsidRPr="00E63783" w14:paraId="6EB22311" w14:textId="77777777" w:rsidTr="00E637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A6B95" w14:textId="77777777" w:rsidR="00E63783" w:rsidRPr="00E63783" w:rsidRDefault="00E63783" w:rsidP="00E63783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lastRenderedPageBreak/>
              <w:t>k</w:t>
            </w:r>
          </w:p>
        </w:tc>
        <w:tc>
          <w:tcPr>
            <w:tcW w:w="50" w:type="dxa"/>
          </w:tcPr>
          <w:p w14:paraId="1BF2B9D9" w14:textId="77777777" w:rsidR="00E63783" w:rsidRPr="00E63783" w:rsidRDefault="00E63783" w:rsidP="00E63783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34AE0E2B" w14:textId="5A7A2BE4" w:rsidR="00E63783" w:rsidRPr="00E63783" w:rsidRDefault="00E63783" w:rsidP="00E63783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kA</w:t>
            </w:r>
          </w:p>
        </w:tc>
        <w:tc>
          <w:tcPr>
            <w:tcW w:w="0" w:type="auto"/>
          </w:tcPr>
          <w:p w14:paraId="26C81300" w14:textId="77777777" w:rsidR="00E63783" w:rsidRPr="00E63783" w:rsidRDefault="00E63783" w:rsidP="00E63783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6DEED26B" w14:textId="0F7C1897" w:rsidR="00E63783" w:rsidRPr="00E63783" w:rsidRDefault="00E63783" w:rsidP="00E63783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5CAA13A9" w14:textId="2A4D2E1D" w:rsidR="00E63783" w:rsidRPr="00E63783" w:rsidRDefault="00E63783" w:rsidP="00E63783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0B869037" w14:textId="385980AC" w:rsidR="00E63783" w:rsidRPr="00E63783" w:rsidRDefault="00E63783" w:rsidP="00E63783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169" w:type="dxa"/>
            <w:vAlign w:val="center"/>
            <w:hideMark/>
          </w:tcPr>
          <w:p w14:paraId="146255B3" w14:textId="6547B8B9" w:rsidR="00E63783" w:rsidRPr="00E63783" w:rsidRDefault="00E63783" w:rsidP="00E63783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kA mod1</w:t>
            </w:r>
          </w:p>
        </w:tc>
        <w:tc>
          <w:tcPr>
            <w:tcW w:w="1666" w:type="dxa"/>
            <w:vAlign w:val="center"/>
            <w:hideMark/>
          </w:tcPr>
          <w:p w14:paraId="1B7E71D9" w14:textId="77777777" w:rsidR="00E63783" w:rsidRPr="00E63783" w:rsidRDefault="00E63783" w:rsidP="00E63783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1000(kA mod1)</w:t>
            </w:r>
          </w:p>
        </w:tc>
        <w:tc>
          <w:tcPr>
            <w:tcW w:w="0" w:type="auto"/>
            <w:vAlign w:val="center"/>
            <w:hideMark/>
          </w:tcPr>
          <w:p w14:paraId="5CE23FB0" w14:textId="77777777" w:rsidR="00E63783" w:rsidRPr="00E63783" w:rsidRDefault="00E63783" w:rsidP="00E63783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h(k)</w:t>
            </w:r>
          </w:p>
        </w:tc>
      </w:tr>
      <w:tr w:rsidR="00E63783" w:rsidRPr="00E63783" w14:paraId="2A0D4365" w14:textId="77777777" w:rsidTr="00E6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451A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61</w:t>
            </w:r>
          </w:p>
        </w:tc>
        <w:tc>
          <w:tcPr>
            <w:tcW w:w="50" w:type="dxa"/>
          </w:tcPr>
          <w:p w14:paraId="5F2BBCC5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497FCF16" w14:textId="49D08283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37.7000733</w:t>
            </w:r>
          </w:p>
        </w:tc>
        <w:tc>
          <w:tcPr>
            <w:tcW w:w="0" w:type="auto"/>
          </w:tcPr>
          <w:p w14:paraId="2CE6CCE2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1100AE5D" w14:textId="648DBF0A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21B64D86" w14:textId="7E0B4270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61C79F10" w14:textId="03C117AF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1169" w:type="dxa"/>
            <w:vAlign w:val="center"/>
            <w:hideMark/>
          </w:tcPr>
          <w:p w14:paraId="47385443" w14:textId="44573CE3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0.7000733</w:t>
            </w:r>
          </w:p>
        </w:tc>
        <w:tc>
          <w:tcPr>
            <w:tcW w:w="1666" w:type="dxa"/>
            <w:vAlign w:val="center"/>
            <w:hideMark/>
          </w:tcPr>
          <w:p w14:paraId="57055CF0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700.0733</w:t>
            </w:r>
          </w:p>
        </w:tc>
        <w:tc>
          <w:tcPr>
            <w:tcW w:w="0" w:type="auto"/>
            <w:vAlign w:val="center"/>
            <w:hideMark/>
          </w:tcPr>
          <w:p w14:paraId="03CB51C9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700</w:t>
            </w:r>
          </w:p>
        </w:tc>
      </w:tr>
      <w:tr w:rsidR="00E63783" w:rsidRPr="00E63783" w14:paraId="3BEA538D" w14:textId="77777777" w:rsidTr="00E6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3615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62</w:t>
            </w:r>
          </w:p>
        </w:tc>
        <w:tc>
          <w:tcPr>
            <w:tcW w:w="50" w:type="dxa"/>
          </w:tcPr>
          <w:p w14:paraId="0E1EBF88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632AACE7" w14:textId="2BF5C1F6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38.3181073</w:t>
            </w:r>
          </w:p>
        </w:tc>
        <w:tc>
          <w:tcPr>
            <w:tcW w:w="0" w:type="auto"/>
          </w:tcPr>
          <w:p w14:paraId="41A772EF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14116FB9" w14:textId="2D4EC34F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55EBEA19" w14:textId="622DDA02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7D44CE83" w14:textId="69C8C2F4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1169" w:type="dxa"/>
            <w:vAlign w:val="center"/>
            <w:hideMark/>
          </w:tcPr>
          <w:p w14:paraId="7737FB9F" w14:textId="422E1768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0.3181073</w:t>
            </w:r>
          </w:p>
        </w:tc>
        <w:tc>
          <w:tcPr>
            <w:tcW w:w="1666" w:type="dxa"/>
            <w:vAlign w:val="center"/>
            <w:hideMark/>
          </w:tcPr>
          <w:p w14:paraId="39BCFD92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318.1073</w:t>
            </w:r>
          </w:p>
        </w:tc>
        <w:tc>
          <w:tcPr>
            <w:tcW w:w="0" w:type="auto"/>
            <w:vAlign w:val="center"/>
            <w:hideMark/>
          </w:tcPr>
          <w:p w14:paraId="225898CA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318</w:t>
            </w:r>
          </w:p>
        </w:tc>
      </w:tr>
      <w:tr w:rsidR="00E63783" w:rsidRPr="00E63783" w14:paraId="087E7F23" w14:textId="77777777" w:rsidTr="00E6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1DB8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63</w:t>
            </w:r>
          </w:p>
        </w:tc>
        <w:tc>
          <w:tcPr>
            <w:tcW w:w="50" w:type="dxa"/>
          </w:tcPr>
          <w:p w14:paraId="275521AA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7844D8FB" w14:textId="4CA66A9F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38.9361413</w:t>
            </w:r>
          </w:p>
        </w:tc>
        <w:tc>
          <w:tcPr>
            <w:tcW w:w="0" w:type="auto"/>
          </w:tcPr>
          <w:p w14:paraId="6DC11A4A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6A02F3EF" w14:textId="4FF10E5E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211FC640" w14:textId="7BF7BC62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285D892E" w14:textId="5680AAA8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1169" w:type="dxa"/>
            <w:vAlign w:val="center"/>
            <w:hideMark/>
          </w:tcPr>
          <w:p w14:paraId="04451DC8" w14:textId="53B380B5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0.9361413</w:t>
            </w:r>
          </w:p>
        </w:tc>
        <w:tc>
          <w:tcPr>
            <w:tcW w:w="1666" w:type="dxa"/>
            <w:vAlign w:val="center"/>
            <w:hideMark/>
          </w:tcPr>
          <w:p w14:paraId="6A943A3A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936.1413</w:t>
            </w:r>
          </w:p>
        </w:tc>
        <w:tc>
          <w:tcPr>
            <w:tcW w:w="0" w:type="auto"/>
            <w:vAlign w:val="center"/>
            <w:hideMark/>
          </w:tcPr>
          <w:p w14:paraId="538AA23A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936</w:t>
            </w:r>
          </w:p>
        </w:tc>
      </w:tr>
      <w:tr w:rsidR="00E63783" w:rsidRPr="00E63783" w14:paraId="0326A328" w14:textId="77777777" w:rsidTr="00E6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230D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64</w:t>
            </w:r>
          </w:p>
        </w:tc>
        <w:tc>
          <w:tcPr>
            <w:tcW w:w="50" w:type="dxa"/>
          </w:tcPr>
          <w:p w14:paraId="0298AF21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6CAD928C" w14:textId="07F950AD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39.5541753</w:t>
            </w:r>
          </w:p>
        </w:tc>
        <w:tc>
          <w:tcPr>
            <w:tcW w:w="0" w:type="auto"/>
          </w:tcPr>
          <w:p w14:paraId="291B21F7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6FE9A8D6" w14:textId="241A8989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74D66CCA" w14:textId="0E550D3D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539C467A" w14:textId="5B054935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1169" w:type="dxa"/>
            <w:vAlign w:val="center"/>
            <w:hideMark/>
          </w:tcPr>
          <w:p w14:paraId="59DBE331" w14:textId="276472FE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0.5541753</w:t>
            </w:r>
          </w:p>
        </w:tc>
        <w:tc>
          <w:tcPr>
            <w:tcW w:w="1666" w:type="dxa"/>
            <w:vAlign w:val="center"/>
            <w:hideMark/>
          </w:tcPr>
          <w:p w14:paraId="63A7C303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554.1753</w:t>
            </w:r>
          </w:p>
        </w:tc>
        <w:tc>
          <w:tcPr>
            <w:tcW w:w="0" w:type="auto"/>
            <w:vAlign w:val="center"/>
            <w:hideMark/>
          </w:tcPr>
          <w:p w14:paraId="35F13FBA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554</w:t>
            </w:r>
          </w:p>
        </w:tc>
      </w:tr>
      <w:tr w:rsidR="00E63783" w:rsidRPr="00E63783" w14:paraId="020A5AA7" w14:textId="77777777" w:rsidTr="00E63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EE2C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65</w:t>
            </w:r>
          </w:p>
        </w:tc>
        <w:tc>
          <w:tcPr>
            <w:tcW w:w="50" w:type="dxa"/>
          </w:tcPr>
          <w:p w14:paraId="626AA6CB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54B71A7A" w14:textId="368333E5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40.1722093</w:t>
            </w:r>
          </w:p>
        </w:tc>
        <w:tc>
          <w:tcPr>
            <w:tcW w:w="0" w:type="auto"/>
          </w:tcPr>
          <w:p w14:paraId="4CFD6423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5F740E9D" w14:textId="10F2C85D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007B93EC" w14:textId="71FF051D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</w:tcPr>
          <w:p w14:paraId="523FB88B" w14:textId="611868DB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1169" w:type="dxa"/>
            <w:vAlign w:val="center"/>
            <w:hideMark/>
          </w:tcPr>
          <w:p w14:paraId="0F7F9AE8" w14:textId="2D4885BF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0.1722093</w:t>
            </w:r>
          </w:p>
        </w:tc>
        <w:tc>
          <w:tcPr>
            <w:tcW w:w="1666" w:type="dxa"/>
            <w:vAlign w:val="center"/>
            <w:hideMark/>
          </w:tcPr>
          <w:p w14:paraId="2D666EEE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172.2093</w:t>
            </w:r>
          </w:p>
        </w:tc>
        <w:tc>
          <w:tcPr>
            <w:tcW w:w="0" w:type="auto"/>
            <w:vAlign w:val="center"/>
            <w:hideMark/>
          </w:tcPr>
          <w:p w14:paraId="4DBA6039" w14:textId="77777777" w:rsidR="00E63783" w:rsidRPr="00E63783" w:rsidRDefault="00E63783" w:rsidP="00E63783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63783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172</w:t>
            </w:r>
          </w:p>
        </w:tc>
      </w:tr>
    </w:tbl>
    <w:p w14:paraId="060DE3B1" w14:textId="10C7B0BE" w:rsidR="00E63783" w:rsidRPr="00E33CB2" w:rsidRDefault="00E63783" w:rsidP="00E63783">
      <w:pPr>
        <w:ind w:left="1200"/>
        <w:rPr>
          <w:rFonts w:ascii="Ubuntu Mono" w:hAnsi="Ubuntu Mono"/>
        </w:rPr>
      </w:pPr>
    </w:p>
    <w:p w14:paraId="6FF6050A" w14:textId="77777777" w:rsidR="00FB1ACD" w:rsidRDefault="00536AF7" w:rsidP="0022701E">
      <w:pPr>
        <w:numPr>
          <w:ilvl w:val="1"/>
          <w:numId w:val="23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觀察</w:t>
      </w:r>
      <w:r w:rsidRPr="00E33CB2">
        <w:rPr>
          <w:rFonts w:ascii="Ubuntu Mono" w:hAnsi="Ubuntu Mono"/>
          <w:lang w:eastAsia="zh-TW"/>
        </w:rPr>
        <w:t xml:space="preserve"> 5 </w:t>
      </w:r>
      <w:r w:rsidRPr="00E33CB2">
        <w:rPr>
          <w:rFonts w:ascii="Ubuntu Mono" w:hAnsi="Ubuntu Mono"/>
          <w:lang w:eastAsia="zh-TW"/>
        </w:rPr>
        <w:t>個位置的差距，說明</w:t>
      </w:r>
      <w:r w:rsidRPr="00E33CB2">
        <w:rPr>
          <w:rFonts w:ascii="Ubuntu Mono" w:hAnsi="Ubuntu Mono"/>
          <w:lang w:eastAsia="zh-TW"/>
        </w:rPr>
        <w:t xml:space="preserve"> Knuth </w:t>
      </w:r>
      <w:r w:rsidRPr="00E33CB2">
        <w:rPr>
          <w:rFonts w:ascii="Ubuntu Mono" w:hAnsi="Ubuntu Mono"/>
          <w:lang w:eastAsia="zh-TW"/>
        </w:rPr>
        <w:t>推薦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TW"/>
                  </w:rPr>
                  <m:t>5</m:t>
                </m:r>
              </m:e>
            </m:rad>
            <m:r>
              <w:rPr>
                <w:rFonts w:ascii="Cambria Math" w:hAnsi="Cambria Math"/>
                <w:lang w:eastAsia="zh-TW"/>
              </w:rPr>
              <m:t>-1</m:t>
            </m:r>
          </m:num>
          <m:den>
            <m:r>
              <w:rPr>
                <w:rFonts w:ascii="Cambria Math" w:hAnsi="Cambria Math"/>
                <w:lang w:eastAsia="zh-TW"/>
              </w:rPr>
              <m:t>2</m:t>
            </m:r>
          </m:den>
        </m:f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的均勻散佈性。</w:t>
      </w:r>
    </w:p>
    <w:p w14:paraId="34D74030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結果：</w:t>
      </w:r>
    </w:p>
    <w:p w14:paraId="40C64BCD" w14:textId="77777777" w:rsidR="00E63783" w:rsidRPr="00E63783" w:rsidRDefault="00E63783" w:rsidP="00E63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sz w:val="24"/>
          <w:szCs w:val="24"/>
          <w:lang w:eastAsia="zh-TW"/>
        </w:rPr>
      </w:pPr>
      <w:r w:rsidRPr="00E63783">
        <w:rPr>
          <w:rFonts w:ascii="細明體" w:eastAsia="細明體" w:hAnsi="細明體" w:cs="細明體"/>
          <w:sz w:val="24"/>
          <w:szCs w:val="24"/>
          <w:lang w:eastAsia="zh-TW"/>
        </w:rPr>
        <w:t>61→700</w:t>
      </w:r>
      <w:r w:rsidRPr="00E63783">
        <w:rPr>
          <w:rFonts w:ascii="細明體" w:eastAsia="細明體" w:hAnsi="細明體" w:cs="細明體"/>
          <w:sz w:val="24"/>
          <w:szCs w:val="24"/>
          <w:lang w:eastAsia="zh-TW"/>
        </w:rPr>
        <w:br/>
        <w:t>62→318</w:t>
      </w:r>
      <w:r w:rsidRPr="00E63783">
        <w:rPr>
          <w:rFonts w:ascii="細明體" w:eastAsia="細明體" w:hAnsi="細明體" w:cs="細明體"/>
          <w:sz w:val="24"/>
          <w:szCs w:val="24"/>
          <w:lang w:eastAsia="zh-TW"/>
        </w:rPr>
        <w:br/>
        <w:t>63→936</w:t>
      </w:r>
      <w:r w:rsidRPr="00E63783">
        <w:rPr>
          <w:rFonts w:ascii="細明體" w:eastAsia="細明體" w:hAnsi="細明體" w:cs="細明體"/>
          <w:sz w:val="24"/>
          <w:szCs w:val="24"/>
          <w:lang w:eastAsia="zh-TW"/>
        </w:rPr>
        <w:br/>
        <w:t>64→554</w:t>
      </w:r>
      <w:r w:rsidRPr="00E63783">
        <w:rPr>
          <w:rFonts w:ascii="細明體" w:eastAsia="細明體" w:hAnsi="細明體" w:cs="細明體"/>
          <w:sz w:val="24"/>
          <w:szCs w:val="24"/>
          <w:lang w:eastAsia="zh-TW"/>
        </w:rPr>
        <w:br/>
        <w:t>65→172</w:t>
      </w:r>
    </w:p>
    <w:p w14:paraId="1256D390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觀察：</w:t>
      </w:r>
    </w:p>
    <w:p w14:paraId="27FEF7DB" w14:textId="77777777" w:rsidR="00E63783" w:rsidRPr="00E63783" w:rsidRDefault="00E63783" w:rsidP="002270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相鄰 key 分散很遠 </w:t>
      </w:r>
    </w:p>
    <w:p w14:paraId="7B775D67" w14:textId="77777777" w:rsidR="00E63783" w:rsidRPr="00E63783" w:rsidRDefault="00E63783" w:rsidP="002270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無明顯規律 </w:t>
      </w:r>
    </w:p>
    <w:p w14:paraId="2D47383F" w14:textId="77777777" w:rsidR="00E63783" w:rsidRPr="00E63783" w:rsidRDefault="00E63783" w:rsidP="0022701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collision 機率低 </w:t>
      </w:r>
    </w:p>
    <w:p w14:paraId="20459E3B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原因：</w:t>
      </w:r>
    </w:p>
    <w:p w14:paraId="29D41301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Knuth 推薦</w:t>
      </w:r>
    </w:p>
    <w:p w14:paraId="509EE303" w14:textId="37CE544F" w:rsid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noProof/>
          <w:sz w:val="24"/>
          <w:szCs w:val="24"/>
          <w:lang w:eastAsia="zh-TW"/>
        </w:rPr>
        <w:drawing>
          <wp:inline distT="0" distB="0" distL="0" distR="0" wp14:anchorId="018521A9" wp14:editId="6B690464">
            <wp:extent cx="1435174" cy="323867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ED10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屬於 irrational number。</w:t>
      </w:r>
    </w:p>
    <w:p w14:paraId="1434846A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可避免週期性模式。</w:t>
      </w:r>
    </w:p>
    <w:p w14:paraId="3DC884E4" w14:textId="77777777" w:rsidR="00E63783" w:rsidRPr="00E63783" w:rsidRDefault="00E63783" w:rsidP="00E63783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因此具有良好的 </w:t>
      </w:r>
      <w:r w:rsidRPr="00E63783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uniform distribution</w:t>
      </w:r>
      <w:r w:rsidRPr="00E63783">
        <w:rPr>
          <w:rFonts w:ascii="新細明體" w:eastAsia="新細明體" w:hAnsi="新細明體" w:cs="新細明體"/>
          <w:sz w:val="24"/>
          <w:szCs w:val="24"/>
          <w:lang w:eastAsia="zh-TW"/>
        </w:rPr>
        <w:t>。</w:t>
      </w:r>
    </w:p>
    <w:p w14:paraId="2FF77014" w14:textId="77777777" w:rsidR="00E63783" w:rsidRPr="00E63783" w:rsidRDefault="00E63783" w:rsidP="00E63783">
      <w:pPr>
        <w:ind w:left="1200"/>
        <w:rPr>
          <w:rFonts w:ascii="Ubuntu Mono" w:hAnsi="Ubuntu Mono"/>
          <w:lang w:eastAsia="zh-TW"/>
        </w:rPr>
      </w:pPr>
    </w:p>
    <w:p w14:paraId="4C2C545B" w14:textId="77777777" w:rsidR="00FB1ACD" w:rsidRDefault="00536AF7" w:rsidP="0022701E">
      <w:pPr>
        <w:numPr>
          <w:ilvl w:val="1"/>
          <w:numId w:val="24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若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A=0.5</m:t>
        </m:r>
      </m:oMath>
      <w:r w:rsidRPr="00E33CB2">
        <w:rPr>
          <w:rFonts w:ascii="Ubuntu Mono" w:hAnsi="Ubuntu Mono"/>
          <w:lang w:eastAsia="zh-TW"/>
        </w:rPr>
        <w:t>，重算</w:t>
      </w:r>
      <w:r w:rsidRPr="00E33CB2">
        <w:rPr>
          <w:rFonts w:ascii="Ubuntu Mono" w:hAnsi="Ubuntu Mono"/>
          <w:lang w:eastAsia="zh-TW"/>
        </w:rPr>
        <w:t xml:space="preserve"> (a)</w:t>
      </w:r>
      <w:r w:rsidRPr="00E33CB2">
        <w:rPr>
          <w:rFonts w:ascii="Ubuntu Mono" w:hAnsi="Ubuntu Mono"/>
          <w:lang w:eastAsia="zh-TW"/>
        </w:rPr>
        <w:t>。指出問題（提示：相鄰偶數會碰撞）。</w:t>
      </w:r>
    </w:p>
    <w:p w14:paraId="60D201B1" w14:textId="77777777" w:rsidR="00682F89" w:rsidRPr="00682F89" w:rsidRDefault="00682F89" w:rsidP="00682F8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82F89">
        <w:rPr>
          <w:rFonts w:ascii="新細明體" w:eastAsia="新細明體" w:hAnsi="新細明體" w:cs="新細明體"/>
          <w:sz w:val="24"/>
          <w:szCs w:val="24"/>
          <w:lang w:eastAsia="zh-TW"/>
        </w:rPr>
        <w:t>重新計算。</w:t>
      </w:r>
    </w:p>
    <w:p w14:paraId="7397DF01" w14:textId="77777777" w:rsidR="00682F89" w:rsidRPr="00682F89" w:rsidRDefault="00682F89" w:rsidP="00682F8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82F89">
        <w:rPr>
          <w:rFonts w:ascii="新細明體" w:eastAsia="新細明體" w:hAnsi="新細明體" w:cs="新細明體"/>
          <w:sz w:val="24"/>
          <w:szCs w:val="24"/>
          <w:lang w:eastAsia="zh-TW"/>
        </w:rPr>
        <w:lastRenderedPageBreak/>
        <w:t>公式：</w:t>
      </w:r>
    </w:p>
    <w:p w14:paraId="2453254C" w14:textId="7FAF2312" w:rsidR="00682F89" w:rsidRPr="00682F89" w:rsidRDefault="00682F89" w:rsidP="00682F89">
      <w:pPr>
        <w:spacing w:after="0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82F89">
        <w:rPr>
          <w:rFonts w:ascii="新細明體" w:eastAsia="新細明體" w:hAnsi="新細明體" w:cs="新細明體"/>
          <w:noProof/>
          <w:sz w:val="24"/>
          <w:szCs w:val="24"/>
          <w:lang w:eastAsia="zh-TW"/>
        </w:rPr>
        <w:drawing>
          <wp:inline distT="0" distB="0" distL="0" distR="0" wp14:anchorId="7CE167F1" wp14:editId="6E5D72DF">
            <wp:extent cx="2635385" cy="254013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F89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635"/>
        <w:gridCol w:w="1094"/>
        <w:gridCol w:w="452"/>
      </w:tblGrid>
      <w:tr w:rsidR="00682F89" w:rsidRPr="00682F89" w14:paraId="10EAB551" w14:textId="77777777" w:rsidTr="00682F89">
        <w:trPr>
          <w:tblHeader/>
          <w:tblCellSpacing w:w="15" w:type="dxa"/>
        </w:trPr>
        <w:tc>
          <w:tcPr>
            <w:tcW w:w="421" w:type="dxa"/>
            <w:vAlign w:val="center"/>
            <w:hideMark/>
          </w:tcPr>
          <w:p w14:paraId="24CA98DF" w14:textId="77777777" w:rsidR="00682F89" w:rsidRPr="00682F89" w:rsidRDefault="00682F89" w:rsidP="00682F89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k</w:t>
            </w:r>
          </w:p>
        </w:tc>
        <w:tc>
          <w:tcPr>
            <w:tcW w:w="605" w:type="dxa"/>
            <w:vAlign w:val="center"/>
            <w:hideMark/>
          </w:tcPr>
          <w:p w14:paraId="0B5768B3" w14:textId="77777777" w:rsidR="00682F89" w:rsidRPr="00682F89" w:rsidRDefault="00682F89" w:rsidP="00682F89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kA</w:t>
            </w:r>
          </w:p>
        </w:tc>
        <w:tc>
          <w:tcPr>
            <w:tcW w:w="1064" w:type="dxa"/>
            <w:vAlign w:val="center"/>
            <w:hideMark/>
          </w:tcPr>
          <w:p w14:paraId="33584BA8" w14:textId="77777777" w:rsidR="00682F89" w:rsidRPr="00682F89" w:rsidRDefault="00682F89" w:rsidP="00682F89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kA mod1</w:t>
            </w:r>
          </w:p>
        </w:tc>
        <w:tc>
          <w:tcPr>
            <w:tcW w:w="0" w:type="auto"/>
            <w:vAlign w:val="center"/>
            <w:hideMark/>
          </w:tcPr>
          <w:p w14:paraId="5D5B4173" w14:textId="77777777" w:rsidR="00682F89" w:rsidRPr="00682F89" w:rsidRDefault="00682F89" w:rsidP="00682F89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h(k)</w:t>
            </w:r>
          </w:p>
        </w:tc>
      </w:tr>
      <w:tr w:rsidR="00682F89" w:rsidRPr="00682F89" w14:paraId="1594C1EA" w14:textId="77777777" w:rsidTr="00682F89">
        <w:trPr>
          <w:tblCellSpacing w:w="15" w:type="dxa"/>
        </w:trPr>
        <w:tc>
          <w:tcPr>
            <w:tcW w:w="421" w:type="dxa"/>
            <w:vAlign w:val="center"/>
            <w:hideMark/>
          </w:tcPr>
          <w:p w14:paraId="173AA46B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61</w:t>
            </w:r>
          </w:p>
        </w:tc>
        <w:tc>
          <w:tcPr>
            <w:tcW w:w="605" w:type="dxa"/>
            <w:vAlign w:val="center"/>
            <w:hideMark/>
          </w:tcPr>
          <w:p w14:paraId="3FC254FE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30.5</w:t>
            </w:r>
          </w:p>
        </w:tc>
        <w:tc>
          <w:tcPr>
            <w:tcW w:w="1064" w:type="dxa"/>
            <w:vAlign w:val="center"/>
            <w:hideMark/>
          </w:tcPr>
          <w:p w14:paraId="1D436FFD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3F2BFCF9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500</w:t>
            </w:r>
          </w:p>
        </w:tc>
      </w:tr>
      <w:tr w:rsidR="00682F89" w:rsidRPr="00682F89" w14:paraId="177B0BDD" w14:textId="77777777" w:rsidTr="00682F89">
        <w:trPr>
          <w:tblCellSpacing w:w="15" w:type="dxa"/>
        </w:trPr>
        <w:tc>
          <w:tcPr>
            <w:tcW w:w="421" w:type="dxa"/>
            <w:vAlign w:val="center"/>
            <w:hideMark/>
          </w:tcPr>
          <w:p w14:paraId="06DFDF3D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62</w:t>
            </w:r>
          </w:p>
        </w:tc>
        <w:tc>
          <w:tcPr>
            <w:tcW w:w="605" w:type="dxa"/>
            <w:vAlign w:val="center"/>
            <w:hideMark/>
          </w:tcPr>
          <w:p w14:paraId="5583E799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31.0</w:t>
            </w:r>
          </w:p>
        </w:tc>
        <w:tc>
          <w:tcPr>
            <w:tcW w:w="1064" w:type="dxa"/>
            <w:vAlign w:val="center"/>
            <w:hideMark/>
          </w:tcPr>
          <w:p w14:paraId="4058BA83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F81CF1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</w:t>
            </w:r>
          </w:p>
        </w:tc>
      </w:tr>
      <w:tr w:rsidR="00682F89" w:rsidRPr="00682F89" w14:paraId="2CE317F6" w14:textId="77777777" w:rsidTr="00682F89">
        <w:trPr>
          <w:tblCellSpacing w:w="15" w:type="dxa"/>
        </w:trPr>
        <w:tc>
          <w:tcPr>
            <w:tcW w:w="421" w:type="dxa"/>
            <w:vAlign w:val="center"/>
            <w:hideMark/>
          </w:tcPr>
          <w:p w14:paraId="6682ED9B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63</w:t>
            </w:r>
          </w:p>
        </w:tc>
        <w:tc>
          <w:tcPr>
            <w:tcW w:w="605" w:type="dxa"/>
            <w:vAlign w:val="center"/>
            <w:hideMark/>
          </w:tcPr>
          <w:p w14:paraId="47E248B9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31.5</w:t>
            </w:r>
          </w:p>
        </w:tc>
        <w:tc>
          <w:tcPr>
            <w:tcW w:w="1064" w:type="dxa"/>
            <w:vAlign w:val="center"/>
            <w:hideMark/>
          </w:tcPr>
          <w:p w14:paraId="4F0CACE2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3451457A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500</w:t>
            </w:r>
          </w:p>
        </w:tc>
      </w:tr>
      <w:tr w:rsidR="00682F89" w:rsidRPr="00682F89" w14:paraId="4B246ECB" w14:textId="77777777" w:rsidTr="00682F89">
        <w:trPr>
          <w:tblCellSpacing w:w="15" w:type="dxa"/>
        </w:trPr>
        <w:tc>
          <w:tcPr>
            <w:tcW w:w="421" w:type="dxa"/>
            <w:vAlign w:val="center"/>
            <w:hideMark/>
          </w:tcPr>
          <w:p w14:paraId="1F1B0C84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64</w:t>
            </w:r>
          </w:p>
        </w:tc>
        <w:tc>
          <w:tcPr>
            <w:tcW w:w="605" w:type="dxa"/>
            <w:vAlign w:val="center"/>
            <w:hideMark/>
          </w:tcPr>
          <w:p w14:paraId="6BBBD6C1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32.0</w:t>
            </w:r>
          </w:p>
        </w:tc>
        <w:tc>
          <w:tcPr>
            <w:tcW w:w="1064" w:type="dxa"/>
            <w:vAlign w:val="center"/>
            <w:hideMark/>
          </w:tcPr>
          <w:p w14:paraId="202A89CD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F52F4D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</w:t>
            </w:r>
          </w:p>
        </w:tc>
      </w:tr>
      <w:tr w:rsidR="00682F89" w:rsidRPr="00682F89" w14:paraId="0400BC95" w14:textId="77777777" w:rsidTr="00682F89">
        <w:trPr>
          <w:tblCellSpacing w:w="15" w:type="dxa"/>
        </w:trPr>
        <w:tc>
          <w:tcPr>
            <w:tcW w:w="421" w:type="dxa"/>
            <w:vAlign w:val="center"/>
            <w:hideMark/>
          </w:tcPr>
          <w:p w14:paraId="4FBB4912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65</w:t>
            </w:r>
          </w:p>
        </w:tc>
        <w:tc>
          <w:tcPr>
            <w:tcW w:w="605" w:type="dxa"/>
            <w:vAlign w:val="center"/>
            <w:hideMark/>
          </w:tcPr>
          <w:p w14:paraId="5EEF23E2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32.5</w:t>
            </w:r>
          </w:p>
        </w:tc>
        <w:tc>
          <w:tcPr>
            <w:tcW w:w="1064" w:type="dxa"/>
            <w:vAlign w:val="center"/>
            <w:hideMark/>
          </w:tcPr>
          <w:p w14:paraId="174087F8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21ACFA08" w14:textId="77777777" w:rsidR="00682F89" w:rsidRPr="00682F89" w:rsidRDefault="00682F89" w:rsidP="00682F89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82F89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500</w:t>
            </w:r>
          </w:p>
        </w:tc>
      </w:tr>
    </w:tbl>
    <w:p w14:paraId="2B4F5208" w14:textId="77777777" w:rsidR="00682F89" w:rsidRPr="00682F89" w:rsidRDefault="00682F89" w:rsidP="00682F8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82F89">
        <w:rPr>
          <w:rFonts w:ascii="新細明體" w:eastAsia="新細明體" w:hAnsi="新細明體" w:cs="新細明體"/>
          <w:sz w:val="24"/>
          <w:szCs w:val="24"/>
          <w:lang w:eastAsia="zh-TW"/>
        </w:rPr>
        <w:t>結果：</w:t>
      </w:r>
    </w:p>
    <w:p w14:paraId="1D0AD5B3" w14:textId="77777777" w:rsidR="00682F89" w:rsidRPr="00682F89" w:rsidRDefault="00682F89" w:rsidP="0068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sz w:val="24"/>
          <w:szCs w:val="24"/>
          <w:lang w:eastAsia="zh-TW"/>
        </w:rPr>
      </w:pPr>
      <w:r w:rsidRPr="00682F89">
        <w:rPr>
          <w:rFonts w:ascii="細明體" w:eastAsia="細明體" w:hAnsi="細明體" w:cs="細明體"/>
          <w:sz w:val="24"/>
          <w:szCs w:val="24"/>
          <w:lang w:eastAsia="zh-TW"/>
        </w:rPr>
        <w:t>61→500</w:t>
      </w:r>
      <w:r w:rsidRPr="00682F89">
        <w:rPr>
          <w:rFonts w:ascii="細明體" w:eastAsia="細明體" w:hAnsi="細明體" w:cs="細明體"/>
          <w:sz w:val="24"/>
          <w:szCs w:val="24"/>
          <w:lang w:eastAsia="zh-TW"/>
        </w:rPr>
        <w:br/>
        <w:t>62→0</w:t>
      </w:r>
      <w:r w:rsidRPr="00682F89">
        <w:rPr>
          <w:rFonts w:ascii="細明體" w:eastAsia="細明體" w:hAnsi="細明體" w:cs="細明體"/>
          <w:sz w:val="24"/>
          <w:szCs w:val="24"/>
          <w:lang w:eastAsia="zh-TW"/>
        </w:rPr>
        <w:br/>
        <w:t>63→500</w:t>
      </w:r>
      <w:r w:rsidRPr="00682F89">
        <w:rPr>
          <w:rFonts w:ascii="細明體" w:eastAsia="細明體" w:hAnsi="細明體" w:cs="細明體"/>
          <w:sz w:val="24"/>
          <w:szCs w:val="24"/>
          <w:lang w:eastAsia="zh-TW"/>
        </w:rPr>
        <w:br/>
        <w:t>64→0</w:t>
      </w:r>
      <w:r w:rsidRPr="00682F89">
        <w:rPr>
          <w:rFonts w:ascii="細明體" w:eastAsia="細明體" w:hAnsi="細明體" w:cs="細明體"/>
          <w:sz w:val="24"/>
          <w:szCs w:val="24"/>
          <w:lang w:eastAsia="zh-TW"/>
        </w:rPr>
        <w:br/>
        <w:t>65→500</w:t>
      </w:r>
    </w:p>
    <w:p w14:paraId="43B4F0DF" w14:textId="77777777" w:rsidR="00682F89" w:rsidRPr="00682F89" w:rsidRDefault="00682F89" w:rsidP="00682F8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82F89">
        <w:rPr>
          <w:rFonts w:ascii="新細明體" w:eastAsia="新細明體" w:hAnsi="新細明體" w:cs="新細明體"/>
          <w:sz w:val="24"/>
          <w:szCs w:val="24"/>
          <w:lang w:eastAsia="zh-TW"/>
        </w:rPr>
        <w:t>問題：</w:t>
      </w:r>
    </w:p>
    <w:p w14:paraId="0F89615F" w14:textId="77777777" w:rsidR="00682F89" w:rsidRPr="00682F89" w:rsidRDefault="00682F89" w:rsidP="002270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82F89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奇數全部落 500 </w:t>
      </w:r>
    </w:p>
    <w:p w14:paraId="2469427E" w14:textId="77777777" w:rsidR="00682F89" w:rsidRPr="00682F89" w:rsidRDefault="00682F89" w:rsidP="0022701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82F89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偶數全部落 0 </w:t>
      </w:r>
    </w:p>
    <w:p w14:paraId="7528B276" w14:textId="77777777" w:rsidR="00682F89" w:rsidRPr="00682F89" w:rsidRDefault="00682F89" w:rsidP="00682F8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82F89">
        <w:rPr>
          <w:rFonts w:ascii="新細明體" w:eastAsia="新細明體" w:hAnsi="新細明體" w:cs="新細明體"/>
          <w:sz w:val="24"/>
          <w:szCs w:val="24"/>
          <w:lang w:eastAsia="zh-TW"/>
        </w:rPr>
        <w:t>大量 collision。</w:t>
      </w:r>
    </w:p>
    <w:p w14:paraId="35535F24" w14:textId="77777777" w:rsidR="00682F89" w:rsidRPr="00682F89" w:rsidRDefault="00682F89" w:rsidP="00682F8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82F89">
        <w:rPr>
          <w:rFonts w:ascii="新細明體" w:eastAsia="新細明體" w:hAnsi="新細明體" w:cs="新細明體"/>
          <w:sz w:val="24"/>
          <w:szCs w:val="24"/>
          <w:lang w:eastAsia="zh-TW"/>
        </w:rPr>
        <w:t>相鄰偶數互撞。</w:t>
      </w:r>
    </w:p>
    <w:p w14:paraId="5A75AEBC" w14:textId="77777777" w:rsidR="00682F89" w:rsidRPr="00682F89" w:rsidRDefault="00682F89" w:rsidP="00682F8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82F89">
        <w:rPr>
          <w:rFonts w:ascii="新細明體" w:eastAsia="新細明體" w:hAnsi="新細明體" w:cs="新細明體"/>
          <w:sz w:val="24"/>
          <w:szCs w:val="24"/>
          <w:lang w:eastAsia="zh-TW"/>
        </w:rPr>
        <w:t>散佈極差。</w:t>
      </w:r>
    </w:p>
    <w:p w14:paraId="5E2EB41F" w14:textId="77777777" w:rsidR="00682F89" w:rsidRPr="00E33CB2" w:rsidRDefault="00682F89" w:rsidP="00682F89">
      <w:pPr>
        <w:ind w:left="1200"/>
        <w:rPr>
          <w:rFonts w:ascii="Ubuntu Mono" w:hAnsi="Ubuntu Mono"/>
          <w:lang w:eastAsia="zh-TW"/>
        </w:rPr>
      </w:pPr>
    </w:p>
    <w:p w14:paraId="5BAD0D7C" w14:textId="77777777" w:rsidR="00FB1ACD" w:rsidRPr="00E33CB2" w:rsidRDefault="00536AF7" w:rsidP="0022701E">
      <w:pPr>
        <w:numPr>
          <w:ilvl w:val="1"/>
          <w:numId w:val="25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[§11.3.3 multiply-shift </w:t>
      </w:r>
      <w:r w:rsidRPr="00E33CB2">
        <w:rPr>
          <w:rFonts w:ascii="Ubuntu Mono" w:hAnsi="Ubuntu Mono"/>
        </w:rPr>
        <w:t>連結</w:t>
      </w:r>
      <w:r w:rsidRPr="00E33CB2">
        <w:rPr>
          <w:rFonts w:ascii="Ubuntu Mono" w:hAnsi="Ubuntu Mono"/>
        </w:rPr>
        <w:t xml:space="preserve">] </w:t>
      </w:r>
      <w:r w:rsidRPr="00E33CB2">
        <w:rPr>
          <w:rFonts w:ascii="Ubuntu Mono" w:hAnsi="Ubuntu Mono"/>
        </w:rPr>
        <w:t>把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A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改寫成整數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s=⌊A⋅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  <m:r>
          <w:rPr>
            <w:rFonts w:ascii="Cambria Math" w:hAnsi="Cambria Math"/>
          </w:rPr>
          <m:t>⌋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並推導</w:t>
      </w:r>
      <w:r w:rsidRPr="00E33CB2">
        <w:rPr>
          <w:rFonts w:ascii="Ubuntu Mono" w:hAnsi="Ubuntu Mono"/>
        </w:rPr>
        <w:t xml:space="preserve"> multiply-shift </w:t>
      </w:r>
      <w:r w:rsidRPr="00E33CB2">
        <w:rPr>
          <w:rFonts w:ascii="Ubuntu Mono" w:hAnsi="Ubuntu Mono"/>
        </w:rPr>
        <w:t>公式</w:t>
      </w:r>
    </w:p>
    <w:p w14:paraId="18EB3381" w14:textId="77777777" w:rsidR="00FB1ACD" w:rsidRPr="00682F89" w:rsidRDefault="00536AF7">
      <w:pPr>
        <w:rPr>
          <w:rFonts w:ascii="Ubuntu Mono" w:hAnsi="Ubuntu Mon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h(k)=(k⋅s</m:t>
          </m:r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mod</m:t>
              </m:r>
            </m:e>
          </m:box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32</m:t>
              </m:r>
            </m:sup>
          </m:sSup>
          <m:r>
            <w:rPr>
              <w:rFonts w:ascii="Cambria Math" w:hAnsi="Cambria Math"/>
            </w:rPr>
            <m:t>)≫(32-p), p=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Ubuntu Mono" w:hAnsi="Ubuntu Mono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m</m:t>
          </m:r>
        </m:oMath>
      </m:oMathPara>
    </w:p>
    <w:p w14:paraId="120CCBA0" w14:textId="5417BFAD" w:rsidR="00682F89" w:rsidRDefault="00682F89">
      <w:r>
        <w:t>先改寫常數。</w:t>
      </w:r>
      <w:r w:rsidRPr="00682F89">
        <w:rPr>
          <w:noProof/>
          <w:lang w:eastAsia="zh-TW"/>
        </w:rPr>
        <w:drawing>
          <wp:inline distT="0" distB="0" distL="0" distR="0" wp14:anchorId="2E214244" wp14:editId="4CF7EC31">
            <wp:extent cx="1149409" cy="330217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9409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E433" w14:textId="7D72FE99" w:rsidR="00682F89" w:rsidRDefault="00682F89">
      <w:r>
        <w:t>因為：</w:t>
      </w:r>
      <w:r w:rsidRPr="00682F89">
        <w:rPr>
          <w:noProof/>
          <w:lang w:eastAsia="zh-TW"/>
        </w:rPr>
        <w:drawing>
          <wp:inline distT="0" distB="0" distL="0" distR="0" wp14:anchorId="3F9E2819" wp14:editId="31750BF1">
            <wp:extent cx="1454225" cy="228612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FD1E" w14:textId="1F3F111D" w:rsidR="00682F89" w:rsidRDefault="00682F89" w:rsidP="00682F89">
      <w:pPr>
        <w:pStyle w:val="Web"/>
      </w:pPr>
      <w:r>
        <w:lastRenderedPageBreak/>
        <w:t>所以：</w:t>
      </w:r>
      <w:r w:rsidRPr="00682F89">
        <w:rPr>
          <w:noProof/>
        </w:rPr>
        <w:drawing>
          <wp:inline distT="0" distB="0" distL="0" distR="0" wp14:anchorId="0E9EDB43" wp14:editId="7F4E5966">
            <wp:extent cx="2806844" cy="596931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2F89">
        <w:t xml:space="preserve"> </w:t>
      </w:r>
      <w:r>
        <w:t>(Knuth constant)</w:t>
      </w:r>
    </w:p>
    <w:p w14:paraId="61233898" w14:textId="11257C4B" w:rsidR="00682F89" w:rsidRDefault="00682F89" w:rsidP="00682F89">
      <w:pPr>
        <w:pStyle w:val="Web"/>
      </w:pPr>
      <w:r>
        <w:t>公式變成：</w:t>
      </w:r>
      <w:r w:rsidRPr="00682F89">
        <w:rPr>
          <w:noProof/>
        </w:rPr>
        <w:drawing>
          <wp:inline distT="0" distB="0" distL="0" distR="0" wp14:anchorId="661E10F3" wp14:editId="2A7D33F6">
            <wp:extent cx="2978303" cy="234962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F39D" w14:textId="34BB4928" w:rsidR="00682F89" w:rsidRDefault="00682F89">
      <w:r>
        <w:t>其中：</w:t>
      </w:r>
      <w:r w:rsidRPr="00682F89">
        <w:rPr>
          <w:noProof/>
          <w:lang w:eastAsia="zh-TW"/>
        </w:rPr>
        <w:drawing>
          <wp:inline distT="0" distB="0" distL="0" distR="0" wp14:anchorId="0FF24CD0" wp14:editId="5D7993C3">
            <wp:extent cx="1054154" cy="273064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54154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0EB6" w14:textId="77777777" w:rsidR="00682F89" w:rsidRDefault="00682F89">
      <w:r>
        <w:rPr>
          <w:rStyle w:val="mord"/>
        </w:rPr>
        <w:t>m</w:t>
      </w:r>
      <w:r>
        <w:rPr>
          <w:rStyle w:val="mrel"/>
        </w:rPr>
        <w:t>=</w:t>
      </w:r>
      <w:r>
        <w:rPr>
          <w:rStyle w:val="mord"/>
        </w:rPr>
        <w:t>1000</w:t>
      </w:r>
      <w:r>
        <w:t xml:space="preserve"> </w:t>
      </w:r>
    </w:p>
    <w:p w14:paraId="1C2695A1" w14:textId="07FAD02C" w:rsidR="00682F89" w:rsidRDefault="00682F89">
      <w:pPr>
        <w:rPr>
          <w:rStyle w:val="katex-mathml"/>
        </w:rPr>
      </w:pPr>
      <w:r>
        <w:rPr>
          <w:rStyle w:val="katex-mathml"/>
        </w:rPr>
        <w:t>p≈10</w:t>
      </w:r>
    </w:p>
    <w:p w14:paraId="46033E2F" w14:textId="77777777" w:rsidR="00682F89" w:rsidRPr="00682F89" w:rsidRDefault="00682F89" w:rsidP="00682F8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82F89">
        <w:rPr>
          <w:rFonts w:ascii="新細明體" w:eastAsia="新細明體" w:hAnsi="新細明體" w:cs="新細明體"/>
          <w:sz w:val="24"/>
          <w:szCs w:val="24"/>
          <w:lang w:eastAsia="zh-TW"/>
        </w:rPr>
        <w:t>因此取高位元作 hash index。</w:t>
      </w:r>
    </w:p>
    <w:p w14:paraId="05757B8E" w14:textId="77777777" w:rsidR="00682F89" w:rsidRPr="00682F89" w:rsidRDefault="00682F89" w:rsidP="00682F89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82F89">
        <w:rPr>
          <w:rFonts w:ascii="新細明體" w:eastAsia="新細明體" w:hAnsi="新細明體" w:cs="新細明體"/>
          <w:sz w:val="24"/>
          <w:szCs w:val="24"/>
          <w:lang w:eastAsia="zh-TW"/>
        </w:rPr>
        <w:t>優點：</w:t>
      </w:r>
    </w:p>
    <w:p w14:paraId="07119EFA" w14:textId="77777777" w:rsidR="00682F89" w:rsidRPr="00682F89" w:rsidRDefault="00682F89" w:rsidP="002270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82F89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不需浮點運算 </w:t>
      </w:r>
    </w:p>
    <w:p w14:paraId="4A0C8CA0" w14:textId="77777777" w:rsidR="00682F89" w:rsidRPr="00682F89" w:rsidRDefault="00682F89" w:rsidP="002270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82F89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執行速度快 </w:t>
      </w:r>
    </w:p>
    <w:p w14:paraId="5E7BAB9E" w14:textId="77777777" w:rsidR="00682F89" w:rsidRPr="00682F89" w:rsidRDefault="00682F89" w:rsidP="0022701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82F89">
        <w:rPr>
          <w:rFonts w:ascii="新細明體" w:eastAsia="新細明體" w:hAnsi="新細明體" w:cs="新細明體"/>
          <w:sz w:val="24"/>
          <w:szCs w:val="24"/>
          <w:lang w:eastAsia="zh-TW"/>
        </w:rPr>
        <w:t>保持 multiplication method 的均勻性</w:t>
      </w:r>
    </w:p>
    <w:p w14:paraId="3C10E281" w14:textId="77777777" w:rsidR="00682F89" w:rsidRPr="00E33CB2" w:rsidRDefault="00682F89">
      <w:pPr>
        <w:rPr>
          <w:rFonts w:ascii="Ubuntu Mono" w:hAnsi="Ubuntu Mono"/>
        </w:rPr>
      </w:pPr>
    </w:p>
    <w:p w14:paraId="12238D18" w14:textId="567FDD9C" w:rsidR="00FB1ACD" w:rsidRPr="00E33CB2" w:rsidRDefault="00536AF7">
      <w:pPr>
        <w:pStyle w:val="1"/>
        <w:rPr>
          <w:rFonts w:ascii="Ubuntu Mono" w:eastAsia="標楷體" w:hAnsi="Ubuntu Mono"/>
        </w:rPr>
      </w:pPr>
      <w:bookmarkStart w:id="4" w:name="X0e540b864ffa7090ed35d9c69a3af40a25ebdee"/>
      <w:r w:rsidRPr="00E33CB2">
        <w:rPr>
          <w:rFonts w:ascii="Ubuntu Mono" w:eastAsia="標楷體" w:hAnsi="Ubuntu Mono"/>
        </w:rPr>
        <w:t xml:space="preserve">Problem 5. Open Addressing </w:t>
      </w:r>
      <w:r w:rsidRPr="00E33CB2">
        <w:rPr>
          <w:rFonts w:ascii="Ubuntu Mono" w:eastAsia="標楷體" w:hAnsi="Ubuntu Mono"/>
        </w:rPr>
        <w:t>期望探測上界完整證明</w:t>
      </w:r>
      <w:r w:rsidRPr="00E33CB2">
        <w:rPr>
          <w:rFonts w:ascii="Ubuntu Mono" w:eastAsia="標楷體" w:hAnsi="Ubuntu Mono"/>
        </w:rPr>
        <w:t xml:space="preserve"> </w:t>
      </w:r>
      <w:bookmarkEnd w:id="4"/>
    </w:p>
    <w:p w14:paraId="78E89227" w14:textId="77777777" w:rsidR="00FB1ACD" w:rsidRPr="00E33CB2" w:rsidRDefault="00536AF7">
      <w:p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Theorem 11.6 + Corollary 11.7 + Theorem 11.8 </w:t>
      </w:r>
      <w:r w:rsidRPr="00E33CB2">
        <w:rPr>
          <w:rFonts w:ascii="Ubuntu Mono" w:hAnsi="Ubuntu Mono"/>
        </w:rPr>
        <w:t>三個結果的串連。</w:t>
      </w:r>
    </w:p>
    <w:p w14:paraId="0D3BEA77" w14:textId="77777777" w:rsidR="00FB1ACD" w:rsidRDefault="00536AF7" w:rsidP="0022701E">
      <w:pPr>
        <w:numPr>
          <w:ilvl w:val="1"/>
          <w:numId w:val="26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完整證明</w:t>
      </w:r>
      <w:r w:rsidRPr="00E33CB2">
        <w:rPr>
          <w:rFonts w:ascii="Ubuntu Mono" w:hAnsi="Ubuntu Mono"/>
        </w:rPr>
        <w:t xml:space="preserve"> Theorem 11.6</w:t>
      </w:r>
      <w:r w:rsidRPr="00E33CB2">
        <w:rPr>
          <w:rFonts w:ascii="Ubuntu Mono" w:hAnsi="Ubuntu Mono"/>
        </w:rPr>
        <w:t>：</w:t>
      </w:r>
      <w:r w:rsidRPr="00E33CB2">
        <w:rPr>
          <w:rFonts w:ascii="Ubuntu Mono" w:hAnsi="Ubuntu Mono"/>
        </w:rPr>
        <w:t xml:space="preserve">unsuccessful search </w:t>
      </w:r>
      <w:r w:rsidRPr="00E33CB2">
        <w:rPr>
          <w:rFonts w:ascii="Ubuntu Mono" w:hAnsi="Ubuntu Mono"/>
        </w:rPr>
        <w:t>期望探測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</m:oMath>
      <w:r w:rsidRPr="00E33CB2">
        <w:rPr>
          <w:rFonts w:ascii="Ubuntu Mono" w:hAnsi="Ubuntu Mono"/>
        </w:rPr>
        <w:t>。需用</w:t>
      </w:r>
      <w:r w:rsidRPr="00E33CB2">
        <w:rPr>
          <w:rFonts w:ascii="Ubuntu Mono" w:hAnsi="Ubuntu Mono"/>
        </w:rPr>
        <w:t xml:space="preserve"> indicator random variable + </w:t>
      </w:r>
      <w:r w:rsidRPr="00E33CB2">
        <w:rPr>
          <w:rFonts w:ascii="Ubuntu Mono" w:hAnsi="Ubuntu Mono"/>
        </w:rPr>
        <w:t>等比級數收斂。</w:t>
      </w:r>
    </w:p>
    <w:p w14:paraId="458E769C" w14:textId="487EB2F6" w:rsidR="00682F89" w:rsidRDefault="00682F89" w:rsidP="00682F89">
      <w:pPr>
        <w:ind w:left="1200"/>
      </w:pPr>
      <w:r>
        <w:t>要證：</w:t>
      </w:r>
      <w:r w:rsidRPr="00682F89">
        <w:rPr>
          <w:noProof/>
          <w:lang w:eastAsia="zh-TW"/>
        </w:rPr>
        <w:drawing>
          <wp:inline distT="0" distB="0" distL="0" distR="0" wp14:anchorId="3FA47151" wp14:editId="229C041F">
            <wp:extent cx="2343270" cy="457223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EEFB" w14:textId="5E256CD8" w:rsidR="00682F89" w:rsidRDefault="00682F89" w:rsidP="00682F89">
      <w:pPr>
        <w:ind w:left="1200"/>
        <w:rPr>
          <w:noProof/>
          <w:lang w:eastAsia="zh-TW"/>
        </w:rPr>
      </w:pPr>
      <w:r>
        <w:t>定義</w:t>
      </w:r>
      <w:r>
        <w:t xml:space="preserve"> indicator variable:</w:t>
      </w:r>
      <w:r w:rsidRPr="00682F89">
        <w:rPr>
          <w:noProof/>
          <w:lang w:eastAsia="zh-TW"/>
        </w:rPr>
        <w:t xml:space="preserve"> </w:t>
      </w:r>
      <w:r w:rsidRPr="00682F89">
        <w:rPr>
          <w:noProof/>
          <w:lang w:eastAsia="zh-TW"/>
        </w:rPr>
        <w:drawing>
          <wp:inline distT="0" distB="0" distL="0" distR="0" wp14:anchorId="630BC0C1" wp14:editId="54EE89B3">
            <wp:extent cx="2635385" cy="692186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8BFC" w14:textId="33CC111F" w:rsidR="00682F89" w:rsidRDefault="00682F89" w:rsidP="00682F89">
      <w:pPr>
        <w:ind w:left="1200"/>
      </w:pPr>
      <w:r>
        <w:t>則：</w:t>
      </w:r>
      <w:r w:rsidRPr="00682F89">
        <w:rPr>
          <w:noProof/>
          <w:lang w:eastAsia="zh-TW"/>
        </w:rPr>
        <w:drawing>
          <wp:inline distT="0" distB="0" distL="0" distR="0" wp14:anchorId="36B99FAA" wp14:editId="0A2F0897">
            <wp:extent cx="1301817" cy="254013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8DBA" w14:textId="77777777" w:rsidR="00682F89" w:rsidRDefault="00682F89" w:rsidP="00682F89">
      <w:pPr>
        <w:pStyle w:val="Web"/>
      </w:pPr>
      <w:r>
        <w:t>因為每次探測碰到 occupied slot 的機率約 α。</w:t>
      </w:r>
    </w:p>
    <w:p w14:paraId="5426DDA7" w14:textId="77777777" w:rsidR="00682F89" w:rsidRDefault="00682F89" w:rsidP="00682F89">
      <w:pPr>
        <w:pStyle w:val="Web"/>
      </w:pPr>
      <w:r>
        <w:lastRenderedPageBreak/>
        <w:t>利用 expectation：</w:t>
      </w:r>
    </w:p>
    <w:p w14:paraId="49693570" w14:textId="77AF19B6" w:rsidR="00682F89" w:rsidRDefault="00682F89" w:rsidP="00682F89">
      <w:pPr>
        <w:ind w:left="1200"/>
        <w:rPr>
          <w:rFonts w:ascii="Ubuntu Mono" w:hAnsi="Ubuntu Mono"/>
        </w:rPr>
      </w:pPr>
      <w:r w:rsidRPr="00682F89">
        <w:rPr>
          <w:rFonts w:ascii="Ubuntu Mono" w:hAnsi="Ubuntu Mono"/>
          <w:noProof/>
          <w:lang w:eastAsia="zh-TW"/>
        </w:rPr>
        <w:drawing>
          <wp:inline distT="0" distB="0" distL="0" distR="0" wp14:anchorId="137A5B53" wp14:editId="580E2A89">
            <wp:extent cx="1809843" cy="463574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AA21" w14:textId="6877EFAF" w:rsidR="00682F89" w:rsidRDefault="00682F89" w:rsidP="00682F89">
      <w:pPr>
        <w:ind w:left="1200"/>
        <w:rPr>
          <w:lang w:eastAsia="zh-TW"/>
        </w:rPr>
      </w:pPr>
      <w:r>
        <w:rPr>
          <w:lang w:eastAsia="zh-TW"/>
        </w:rPr>
        <w:t>得：</w:t>
      </w:r>
      <w:r w:rsidRPr="00682F89">
        <w:rPr>
          <w:noProof/>
          <w:lang w:eastAsia="zh-TW"/>
        </w:rPr>
        <w:drawing>
          <wp:inline distT="0" distB="0" distL="0" distR="0" wp14:anchorId="5C3307AE" wp14:editId="2CBA88C3">
            <wp:extent cx="1339919" cy="590580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5F8F" w14:textId="646576F3" w:rsidR="00682F89" w:rsidRDefault="00682F89" w:rsidP="00682F89">
      <w:pPr>
        <w:ind w:left="1200"/>
        <w:rPr>
          <w:lang w:eastAsia="zh-TW"/>
        </w:rPr>
      </w:pPr>
      <w:r>
        <w:rPr>
          <w:lang w:eastAsia="zh-TW"/>
        </w:rPr>
        <w:t>使用等比級數：</w:t>
      </w:r>
      <w:r w:rsidRPr="00682F89">
        <w:rPr>
          <w:noProof/>
          <w:lang w:eastAsia="zh-TW"/>
        </w:rPr>
        <w:drawing>
          <wp:inline distT="0" distB="0" distL="0" distR="0" wp14:anchorId="23913B38" wp14:editId="15999F40">
            <wp:extent cx="2228965" cy="457223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0DCD" w14:textId="623117F7" w:rsidR="00682F89" w:rsidRPr="00E33CB2" w:rsidRDefault="00682F89" w:rsidP="00682F89">
      <w:pPr>
        <w:ind w:left="1200"/>
        <w:rPr>
          <w:rFonts w:ascii="Ubuntu Mono" w:hAnsi="Ubuntu Mono"/>
          <w:lang w:eastAsia="zh-TW"/>
        </w:rPr>
      </w:pPr>
      <w:r>
        <w:rPr>
          <w:lang w:eastAsia="zh-TW"/>
        </w:rPr>
        <w:t>故：</w:t>
      </w:r>
      <w:r w:rsidRPr="00682F89">
        <w:rPr>
          <w:noProof/>
          <w:lang w:eastAsia="zh-TW"/>
        </w:rPr>
        <w:drawing>
          <wp:inline distT="0" distB="0" distL="0" distR="0" wp14:anchorId="10715C3D" wp14:editId="67EC4D26">
            <wp:extent cx="2267067" cy="444523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9A4A" w14:textId="77777777" w:rsidR="00FB1ACD" w:rsidRDefault="00536AF7" w:rsidP="0022701E">
      <w:pPr>
        <w:numPr>
          <w:ilvl w:val="1"/>
          <w:numId w:val="27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證明</w:t>
      </w:r>
      <w:r w:rsidRPr="00E33CB2">
        <w:rPr>
          <w:rFonts w:ascii="Ubuntu Mono" w:hAnsi="Ubuntu Mono"/>
        </w:rPr>
        <w:t xml:space="preserve"> Corollary 11.7</w:t>
      </w:r>
      <w:r w:rsidRPr="00E33CB2">
        <w:rPr>
          <w:rFonts w:ascii="Ubuntu Mono" w:hAnsi="Ubuntu Mono"/>
        </w:rPr>
        <w:t>：</w:t>
      </w:r>
      <w:r w:rsidRPr="00E33CB2">
        <w:rPr>
          <w:rFonts w:ascii="Ubuntu Mono" w:hAnsi="Ubuntu Mono"/>
        </w:rPr>
        <w:t xml:space="preserve">INSERT </w:t>
      </w:r>
      <w:r w:rsidRPr="00E33CB2">
        <w:rPr>
          <w:rFonts w:ascii="Ubuntu Mono" w:hAnsi="Ubuntu Mono"/>
        </w:rPr>
        <w:t>平均探測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</m:oMath>
      <w:r w:rsidRPr="00E33CB2">
        <w:rPr>
          <w:rFonts w:ascii="Ubuntu Mono" w:hAnsi="Ubuntu Mono"/>
        </w:rPr>
        <w:t>。</w:t>
      </w:r>
    </w:p>
    <w:p w14:paraId="00E95315" w14:textId="77777777" w:rsidR="00682F89" w:rsidRPr="00682F89" w:rsidRDefault="00682F89" w:rsidP="00682F89">
      <w:pPr>
        <w:ind w:left="1200"/>
        <w:rPr>
          <w:rFonts w:ascii="Ubuntu Mono" w:hAnsi="Ubuntu Mono"/>
        </w:rPr>
      </w:pPr>
      <w:r w:rsidRPr="00682F89">
        <w:rPr>
          <w:rFonts w:ascii="Ubuntu Mono" w:hAnsi="Ubuntu Mono" w:hint="eastAsia"/>
        </w:rPr>
        <w:t xml:space="preserve">INSERT </w:t>
      </w:r>
      <w:r w:rsidRPr="00682F89">
        <w:rPr>
          <w:rFonts w:ascii="Ubuntu Mono" w:hAnsi="Ubuntu Mono" w:hint="eastAsia"/>
        </w:rPr>
        <w:t>本質：</w:t>
      </w:r>
    </w:p>
    <w:p w14:paraId="2F066E8E" w14:textId="77777777" w:rsidR="00682F89" w:rsidRPr="00682F89" w:rsidRDefault="00682F89" w:rsidP="00682F89">
      <w:pPr>
        <w:ind w:firstLineChars="500" w:firstLine="1100"/>
        <w:rPr>
          <w:rFonts w:ascii="Ubuntu Mono" w:hAnsi="Ubuntu Mono"/>
        </w:rPr>
      </w:pPr>
      <w:r w:rsidRPr="00682F89">
        <w:rPr>
          <w:rFonts w:ascii="Ubuntu Mono" w:hAnsi="Ubuntu Mono" w:hint="eastAsia"/>
        </w:rPr>
        <w:t>先做</w:t>
      </w:r>
      <w:r w:rsidRPr="00682F89">
        <w:rPr>
          <w:rFonts w:ascii="Ubuntu Mono" w:hAnsi="Ubuntu Mono" w:hint="eastAsia"/>
        </w:rPr>
        <w:t xml:space="preserve"> unsuccessful search</w:t>
      </w:r>
      <w:r w:rsidRPr="00682F89">
        <w:rPr>
          <w:rFonts w:ascii="Ubuntu Mono" w:hAnsi="Ubuntu Mono" w:hint="eastAsia"/>
        </w:rPr>
        <w:t>。</w:t>
      </w:r>
    </w:p>
    <w:p w14:paraId="419C3583" w14:textId="77777777" w:rsidR="00682F89" w:rsidRPr="00682F89" w:rsidRDefault="00682F89" w:rsidP="00682F89">
      <w:pPr>
        <w:ind w:firstLineChars="500" w:firstLine="1100"/>
        <w:rPr>
          <w:rFonts w:ascii="Ubuntu Mono" w:hAnsi="Ubuntu Mono"/>
        </w:rPr>
      </w:pPr>
      <w:r w:rsidRPr="00682F89">
        <w:rPr>
          <w:rFonts w:ascii="Ubuntu Mono" w:hAnsi="Ubuntu Mono" w:hint="eastAsia"/>
        </w:rPr>
        <w:t>找到空位後插入。</w:t>
      </w:r>
    </w:p>
    <w:p w14:paraId="6F58A576" w14:textId="7E30B56C" w:rsidR="00682F89" w:rsidRDefault="00682F89" w:rsidP="00682F89">
      <w:pPr>
        <w:ind w:firstLineChars="100" w:firstLine="220"/>
        <w:rPr>
          <w:rFonts w:ascii="Ubuntu Mono" w:hAnsi="Ubuntu Mono"/>
        </w:rPr>
      </w:pPr>
      <w:r w:rsidRPr="00682F89">
        <w:rPr>
          <w:rFonts w:ascii="Ubuntu Mono" w:hAnsi="Ubuntu Mono" w:hint="eastAsia"/>
        </w:rPr>
        <w:t>因此：</w:t>
      </w:r>
      <w:r w:rsidRPr="00682F89">
        <w:rPr>
          <w:rFonts w:ascii="Ubuntu Mono" w:hAnsi="Ubuntu Mono"/>
          <w:noProof/>
          <w:lang w:eastAsia="zh-TW"/>
        </w:rPr>
        <w:drawing>
          <wp:inline distT="0" distB="0" distL="0" distR="0" wp14:anchorId="2DACF5D5" wp14:editId="5F5FC11F">
            <wp:extent cx="2724290" cy="311166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ACCF" w14:textId="2832EFFF" w:rsidR="00682F89" w:rsidRPr="00E33CB2" w:rsidRDefault="00682F89" w:rsidP="00682F89">
      <w:pPr>
        <w:ind w:firstLineChars="100" w:firstLine="220"/>
        <w:rPr>
          <w:rFonts w:ascii="Ubuntu Mono" w:hAnsi="Ubuntu Mono"/>
        </w:rPr>
      </w:pPr>
      <w:r>
        <w:t>由</w:t>
      </w:r>
      <w:r>
        <w:t xml:space="preserve"> Theorem 11.6</w:t>
      </w:r>
      <w:r>
        <w:t>：</w:t>
      </w:r>
      <w:r w:rsidRPr="00682F89">
        <w:rPr>
          <w:noProof/>
          <w:lang w:eastAsia="zh-TW"/>
        </w:rPr>
        <w:drawing>
          <wp:inline distT="0" distB="0" distL="0" distR="0" wp14:anchorId="452DC37B" wp14:editId="07B12838">
            <wp:extent cx="2044805" cy="438173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F887" w14:textId="77777777" w:rsidR="00FB1ACD" w:rsidRDefault="00536AF7" w:rsidP="0022701E">
      <w:pPr>
        <w:numPr>
          <w:ilvl w:val="1"/>
          <w:numId w:val="28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證明</w:t>
      </w:r>
      <w:r w:rsidRPr="00E33CB2">
        <w:rPr>
          <w:rFonts w:ascii="Ubuntu Mono" w:hAnsi="Ubuntu Mono"/>
        </w:rPr>
        <w:t xml:space="preserve"> Theorem 11.8</w:t>
      </w:r>
      <w:r w:rsidRPr="00E33CB2">
        <w:rPr>
          <w:rFonts w:ascii="Ubuntu Mono" w:hAnsi="Ubuntu Mono"/>
        </w:rPr>
        <w:t>：</w:t>
      </w:r>
      <w:r w:rsidRPr="00E33CB2">
        <w:rPr>
          <w:rFonts w:ascii="Ubuntu Mono" w:hAnsi="Ubuntu Mono"/>
        </w:rPr>
        <w:t xml:space="preserve">successful search </w:t>
      </w:r>
      <w:r w:rsidRPr="00E33CB2">
        <w:rPr>
          <w:rFonts w:ascii="Ubuntu Mono" w:hAnsi="Ubuntu Mono"/>
        </w:rPr>
        <w:t>期望探測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α</m:t>
            </m:r>
          </m:den>
        </m:f>
        <m:r>
          <m:rPr>
            <m:nor/>
          </m:rPr>
          <w:rPr>
            <w:rFonts w:ascii="Ubuntu Mono" w:hAnsi="Ubuntu Mono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</m:oMath>
      <w:r w:rsidRPr="00E33CB2">
        <w:rPr>
          <w:rFonts w:ascii="Ubuntu Mono" w:hAnsi="Ubuntu Mono"/>
        </w:rPr>
        <w:t>。需用「</w:t>
      </w:r>
      <m:oMath>
        <m:r>
          <w:rPr>
            <w:rFonts w:ascii="Cambria Math" w:hAnsi="Cambria Math"/>
          </w:rPr>
          <m:t>k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是第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(i+1)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個被插入」</w:t>
      </w:r>
      <w:r w:rsidRPr="00E33CB2">
        <w:rPr>
          <w:rFonts w:ascii="Ubuntu Mono" w:hAnsi="Ubuntu Mono"/>
        </w:rPr>
        <w:t xml:space="preserve">+ </w:t>
      </w:r>
      <w:r w:rsidRPr="00E33CB2">
        <w:rPr>
          <w:rFonts w:ascii="Ubuntu Mono" w:hAnsi="Ubuntu Mono"/>
        </w:rPr>
        <w:t>對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個</w:t>
      </w:r>
      <w:r w:rsidRPr="00E33CB2">
        <w:rPr>
          <w:rFonts w:ascii="Ubuntu Mono" w:hAnsi="Ubuntu Mono"/>
        </w:rPr>
        <w:t xml:space="preserve"> key </w:t>
      </w:r>
      <w:r w:rsidRPr="00E33CB2">
        <w:rPr>
          <w:rFonts w:ascii="Ubuntu Mono" w:hAnsi="Ubuntu Mono"/>
        </w:rPr>
        <w:t>取平均</w:t>
      </w:r>
      <w:r w:rsidRPr="00E33CB2">
        <w:rPr>
          <w:rFonts w:ascii="Ubuntu Mono" w:hAnsi="Ubuntu Mono"/>
        </w:rPr>
        <w:t xml:space="preserve"> + harmonic number </w:t>
      </w:r>
      <w:r w:rsidRPr="00E33CB2">
        <w:rPr>
          <w:rFonts w:ascii="Ubuntu Mono" w:hAnsi="Ubuntu Mono"/>
        </w:rPr>
        <w:t>用積分逼近。</w:t>
      </w:r>
    </w:p>
    <w:p w14:paraId="703F8BE6" w14:textId="15546486" w:rsidR="00682F89" w:rsidRDefault="00682F89" w:rsidP="00682F89">
      <w:pPr>
        <w:ind w:left="1200"/>
      </w:pPr>
      <w:r>
        <w:t>要證：</w:t>
      </w:r>
      <w:r w:rsidRPr="00682F89">
        <w:rPr>
          <w:noProof/>
          <w:lang w:eastAsia="zh-TW"/>
        </w:rPr>
        <w:drawing>
          <wp:inline distT="0" distB="0" distL="0" distR="0" wp14:anchorId="61A1200D" wp14:editId="7D57757A">
            <wp:extent cx="2463927" cy="387370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F500" w14:textId="069EE4B4" w:rsidR="00691838" w:rsidRDefault="00691838" w:rsidP="00691838">
      <w:pPr>
        <w:pStyle w:val="Web"/>
      </w:pPr>
      <w:r>
        <w:t>設：k 為第</w:t>
      </w:r>
      <w:r>
        <w:rPr>
          <w:rStyle w:val="mopen"/>
        </w:rPr>
        <w:t>(</w:t>
      </w:r>
      <w:r>
        <w:rPr>
          <w:rStyle w:val="mord"/>
        </w:rPr>
        <w:t>i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close"/>
        </w:rPr>
        <w:t>)</w:t>
      </w:r>
      <w:r w:rsidRPr="00691838">
        <w:t xml:space="preserve"> </w:t>
      </w:r>
      <w:r>
        <w:t>個被插入 key。</w:t>
      </w:r>
    </w:p>
    <w:p w14:paraId="06F1D5AC" w14:textId="77777777" w:rsidR="00691838" w:rsidRDefault="00691838" w:rsidP="00691838">
      <w:pPr>
        <w:pStyle w:val="Web"/>
      </w:pPr>
      <w:r>
        <w:t>插入時 load factor：</w:t>
      </w:r>
    </w:p>
    <w:p w14:paraId="4A140CD5" w14:textId="0A22B222" w:rsidR="00691838" w:rsidRDefault="00691838" w:rsidP="00682F89">
      <w:pPr>
        <w:ind w:left="1200"/>
        <w:rPr>
          <w:rFonts w:ascii="Ubuntu Mono" w:hAnsi="Ubuntu Mono"/>
        </w:rPr>
      </w:pPr>
      <w:r w:rsidRPr="00691838">
        <w:rPr>
          <w:rFonts w:ascii="Ubuntu Mono" w:hAnsi="Ubuntu Mono"/>
          <w:noProof/>
          <w:lang w:eastAsia="zh-TW"/>
        </w:rPr>
        <w:lastRenderedPageBreak/>
        <w:drawing>
          <wp:inline distT="0" distB="0" distL="0" distR="0" wp14:anchorId="70187DFE" wp14:editId="76A66997">
            <wp:extent cx="800141" cy="501676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00141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14C6" w14:textId="77777777" w:rsidR="00691838" w:rsidRDefault="00691838" w:rsidP="00691838">
      <w:pPr>
        <w:pStyle w:val="Web"/>
      </w:pPr>
      <w:r>
        <w:t>由 Corollary 11.7：</w:t>
      </w:r>
    </w:p>
    <w:p w14:paraId="13A8A847" w14:textId="77777777" w:rsidR="00691838" w:rsidRDefault="00691838" w:rsidP="00691838">
      <w:pPr>
        <w:pStyle w:val="Web"/>
      </w:pPr>
      <w:r>
        <w:t>第 i 次插入期望成本：</w:t>
      </w:r>
    </w:p>
    <w:p w14:paraId="692DAA7B" w14:textId="215C4772" w:rsidR="00691838" w:rsidRDefault="00691838" w:rsidP="00682F89">
      <w:pPr>
        <w:ind w:left="1200"/>
        <w:rPr>
          <w:rFonts w:ascii="Ubuntu Mono" w:hAnsi="Ubuntu Mono"/>
        </w:rPr>
      </w:pPr>
      <w:r w:rsidRPr="00691838">
        <w:rPr>
          <w:rFonts w:ascii="Ubuntu Mono" w:hAnsi="Ubuntu Mono"/>
          <w:noProof/>
          <w:lang w:eastAsia="zh-TW"/>
        </w:rPr>
        <w:drawing>
          <wp:inline distT="0" distB="0" distL="0" distR="0" wp14:anchorId="6C2D94F0" wp14:editId="2BB7A1B1">
            <wp:extent cx="1200212" cy="514376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00212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C95C" w14:textId="71602EB7" w:rsidR="00691838" w:rsidRDefault="00691838" w:rsidP="00682F89">
      <w:pPr>
        <w:ind w:left="1200"/>
      </w:pPr>
      <w:r>
        <w:t>對全部</w:t>
      </w:r>
      <w:r>
        <w:t xml:space="preserve"> n </w:t>
      </w:r>
      <w:r>
        <w:t>個</w:t>
      </w:r>
      <w:r>
        <w:t xml:space="preserve"> key </w:t>
      </w:r>
      <w:r>
        <w:t>取平均：</w:t>
      </w:r>
      <w:r w:rsidRPr="00691838">
        <w:rPr>
          <w:noProof/>
          <w:lang w:eastAsia="zh-TW"/>
        </w:rPr>
        <w:drawing>
          <wp:inline distT="0" distB="0" distL="0" distR="0" wp14:anchorId="11ED0C95" wp14:editId="4E086B66">
            <wp:extent cx="1282766" cy="654084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6F4D" w14:textId="5EF51440" w:rsidR="00691838" w:rsidRDefault="00691838" w:rsidP="00691838">
      <w:pPr>
        <w:pStyle w:val="Web"/>
      </w:pPr>
      <w:r>
        <w:t>利用 harmonic。</w:t>
      </w:r>
    </w:p>
    <w:p w14:paraId="3ECFC101" w14:textId="79B410F1" w:rsidR="00691838" w:rsidRDefault="00691838" w:rsidP="00691838">
      <w:pPr>
        <w:pStyle w:val="Web"/>
      </w:pPr>
      <w:r>
        <w:t>再用積分逼近：</w:t>
      </w:r>
      <w:r w:rsidRPr="00691838">
        <w:rPr>
          <w:noProof/>
        </w:rPr>
        <w:drawing>
          <wp:inline distT="0" distB="0" distL="0" distR="0" wp14:anchorId="62508D8D" wp14:editId="47533A5B">
            <wp:extent cx="1416123" cy="558829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EAC2" w14:textId="0354FB35" w:rsidR="00691838" w:rsidRDefault="00691838" w:rsidP="00691838">
      <w:pPr>
        <w:pStyle w:val="Web"/>
      </w:pPr>
      <w:r>
        <w:t>得到：</w:t>
      </w:r>
      <w:r w:rsidRPr="00691838">
        <w:rPr>
          <w:noProof/>
        </w:rPr>
        <w:drawing>
          <wp:inline distT="0" distB="0" distL="0" distR="0" wp14:anchorId="6E35D321" wp14:editId="21F17FA5">
            <wp:extent cx="2444876" cy="463574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F588" w14:textId="77777777" w:rsidR="00691838" w:rsidRPr="00E33CB2" w:rsidRDefault="00691838" w:rsidP="00682F89">
      <w:pPr>
        <w:ind w:left="1200"/>
        <w:rPr>
          <w:rFonts w:ascii="Ubuntu Mono" w:hAnsi="Ubuntu Mono"/>
        </w:rPr>
      </w:pPr>
    </w:p>
    <w:p w14:paraId="3BF81F3F" w14:textId="77777777" w:rsidR="00FB1ACD" w:rsidRDefault="00536AF7" w:rsidP="0022701E">
      <w:pPr>
        <w:numPr>
          <w:ilvl w:val="1"/>
          <w:numId w:val="29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把</w:t>
      </w:r>
      <w:r w:rsidRPr="00E33CB2">
        <w:rPr>
          <w:rFonts w:ascii="Ubuntu Mono" w:hAnsi="Ubuntu Mono"/>
        </w:rPr>
        <w:t xml:space="preserve"> (a)(b)(c) </w:t>
      </w:r>
      <w:r w:rsidRPr="00E33CB2">
        <w:rPr>
          <w:rFonts w:ascii="Ubuntu Mono" w:hAnsi="Ubuntu Mono"/>
        </w:rPr>
        <w:t>的</w:t>
      </w:r>
      <w:r w:rsidRPr="00E33CB2">
        <w:rPr>
          <w:rFonts w:ascii="Ubuntu Mono" w:hAnsi="Ubuntu Mono"/>
        </w:rPr>
        <w:t xml:space="preserve"> bound </w:t>
      </w:r>
      <w:r w:rsidRPr="00E33CB2">
        <w:rPr>
          <w:rFonts w:ascii="Ubuntu Mono" w:hAnsi="Ubuntu Mono"/>
        </w:rPr>
        <w:t>代入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α=0.5,0.75,0.9,0.99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列表，並說明「為何</w:t>
      </w:r>
      <w:r w:rsidRPr="00E33CB2">
        <w:rPr>
          <w:rFonts w:ascii="Ubuntu Mono" w:hAnsi="Ubuntu Mono"/>
        </w:rPr>
        <w:t xml:space="preserve"> successful </w:t>
      </w:r>
      <w:r w:rsidRPr="00E33CB2">
        <w:rPr>
          <w:rFonts w:ascii="Ubuntu Mono" w:hAnsi="Ubuntu Mono"/>
        </w:rPr>
        <w:t>對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不敏感」。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244"/>
        <w:gridCol w:w="1027"/>
        <w:gridCol w:w="81"/>
      </w:tblGrid>
      <w:tr w:rsidR="00691838" w:rsidRPr="00691838" w14:paraId="2F1C63F6" w14:textId="4AB1E53B" w:rsidTr="00981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329E3" w14:textId="77777777" w:rsidR="00691838" w:rsidRPr="00691838" w:rsidRDefault="00691838" w:rsidP="00691838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691838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737ACDCA" w14:textId="77777777" w:rsidR="00691838" w:rsidRPr="00691838" w:rsidRDefault="00691838" w:rsidP="00691838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691838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Unsuccessful / INSERT</w:t>
            </w:r>
          </w:p>
        </w:tc>
        <w:tc>
          <w:tcPr>
            <w:tcW w:w="0" w:type="auto"/>
            <w:vAlign w:val="center"/>
            <w:hideMark/>
          </w:tcPr>
          <w:p w14:paraId="4935C6E7" w14:textId="77777777" w:rsidR="00691838" w:rsidRPr="00691838" w:rsidRDefault="00691838" w:rsidP="00691838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691838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Successful</w:t>
            </w:r>
          </w:p>
        </w:tc>
        <w:tc>
          <w:tcPr>
            <w:tcW w:w="0" w:type="auto"/>
          </w:tcPr>
          <w:p w14:paraId="25B3D47D" w14:textId="77777777" w:rsidR="00691838" w:rsidRPr="00691838" w:rsidRDefault="00691838" w:rsidP="00691838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</w:p>
        </w:tc>
      </w:tr>
      <w:tr w:rsidR="00691838" w:rsidRPr="00691838" w14:paraId="2DA31F19" w14:textId="7EEB80E5" w:rsidTr="00981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9840" w14:textId="77777777" w:rsidR="00691838" w:rsidRPr="00691838" w:rsidRDefault="00691838" w:rsidP="00691838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91838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2964BED2" w14:textId="77777777" w:rsidR="00691838" w:rsidRPr="00691838" w:rsidRDefault="00691838" w:rsidP="00691838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91838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F9439A" w14:textId="77777777" w:rsidR="00691838" w:rsidRPr="00691838" w:rsidRDefault="00691838" w:rsidP="00691838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91838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1.39</w:t>
            </w:r>
          </w:p>
        </w:tc>
        <w:tc>
          <w:tcPr>
            <w:tcW w:w="0" w:type="auto"/>
          </w:tcPr>
          <w:p w14:paraId="2BBCC7F4" w14:textId="77777777" w:rsidR="00691838" w:rsidRPr="00691838" w:rsidRDefault="00691838" w:rsidP="00691838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</w:tr>
      <w:tr w:rsidR="00691838" w:rsidRPr="00691838" w14:paraId="62E52B30" w14:textId="044FB1BD" w:rsidTr="00981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C5BE" w14:textId="77777777" w:rsidR="00691838" w:rsidRPr="00691838" w:rsidRDefault="00691838" w:rsidP="00691838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91838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476AE4B0" w14:textId="77777777" w:rsidR="00691838" w:rsidRPr="00691838" w:rsidRDefault="00691838" w:rsidP="00691838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91838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D40588" w14:textId="77777777" w:rsidR="00691838" w:rsidRPr="00691838" w:rsidRDefault="00691838" w:rsidP="00691838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91838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1.85</w:t>
            </w:r>
          </w:p>
        </w:tc>
        <w:tc>
          <w:tcPr>
            <w:tcW w:w="0" w:type="auto"/>
          </w:tcPr>
          <w:p w14:paraId="006247D3" w14:textId="77777777" w:rsidR="00691838" w:rsidRPr="00691838" w:rsidRDefault="00691838" w:rsidP="00691838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</w:tr>
      <w:tr w:rsidR="00691838" w:rsidRPr="00691838" w14:paraId="461C1A87" w14:textId="556A2AEA" w:rsidTr="00981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C927" w14:textId="77777777" w:rsidR="00691838" w:rsidRPr="00691838" w:rsidRDefault="00691838" w:rsidP="00691838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91838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5B4F822E" w14:textId="77777777" w:rsidR="00691838" w:rsidRPr="00691838" w:rsidRDefault="00691838" w:rsidP="00691838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91838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421493" w14:textId="77777777" w:rsidR="00691838" w:rsidRPr="00691838" w:rsidRDefault="00691838" w:rsidP="00691838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91838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2.56</w:t>
            </w:r>
          </w:p>
        </w:tc>
        <w:tc>
          <w:tcPr>
            <w:tcW w:w="0" w:type="auto"/>
          </w:tcPr>
          <w:p w14:paraId="64FD34DD" w14:textId="77777777" w:rsidR="00691838" w:rsidRPr="00691838" w:rsidRDefault="00691838" w:rsidP="00691838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</w:tr>
      <w:tr w:rsidR="00691838" w:rsidRPr="00691838" w14:paraId="13325A8D" w14:textId="60E1F30D" w:rsidTr="009813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27FB0" w14:textId="77777777" w:rsidR="00691838" w:rsidRPr="00691838" w:rsidRDefault="00691838" w:rsidP="00691838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91838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0F596A31" w14:textId="77777777" w:rsidR="00691838" w:rsidRPr="00691838" w:rsidRDefault="00691838" w:rsidP="00691838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91838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44B98D0" w14:textId="77777777" w:rsidR="00691838" w:rsidRPr="00691838" w:rsidRDefault="00691838" w:rsidP="00691838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691838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4.65</w:t>
            </w:r>
          </w:p>
        </w:tc>
        <w:tc>
          <w:tcPr>
            <w:tcW w:w="0" w:type="auto"/>
          </w:tcPr>
          <w:p w14:paraId="573621B9" w14:textId="77777777" w:rsidR="00691838" w:rsidRPr="00691838" w:rsidRDefault="00691838" w:rsidP="00691838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</w:tr>
    </w:tbl>
    <w:p w14:paraId="0DC897C9" w14:textId="77777777" w:rsidR="00691838" w:rsidRPr="00691838" w:rsidRDefault="00691838" w:rsidP="00691838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91838">
        <w:rPr>
          <w:rFonts w:ascii="新細明體" w:eastAsia="新細明體" w:hAnsi="新細明體" w:cs="新細明體"/>
          <w:sz w:val="24"/>
          <w:szCs w:val="24"/>
          <w:lang w:eastAsia="zh-TW"/>
        </w:rPr>
        <w:t>計算：</w:t>
      </w:r>
    </w:p>
    <w:p w14:paraId="68FBC57C" w14:textId="5752CFFC" w:rsidR="00691838" w:rsidRPr="00691838" w:rsidRDefault="00691838" w:rsidP="00691838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91838">
        <w:rPr>
          <w:rFonts w:ascii="新細明體" w:eastAsia="新細明體" w:hAnsi="新細明體" w:cs="新細明體"/>
          <w:sz w:val="24"/>
          <w:szCs w:val="24"/>
          <w:lang w:eastAsia="zh-TW"/>
        </w:rPr>
        <w:t>Unsuccessful：</w:t>
      </w:r>
      <w:r w:rsidRPr="00691838">
        <w:rPr>
          <w:rFonts w:ascii="新細明體" w:eastAsia="新細明體" w:hAnsi="新細明體" w:cs="新細明體"/>
          <w:noProof/>
          <w:sz w:val="24"/>
          <w:szCs w:val="24"/>
          <w:lang w:eastAsia="zh-TW"/>
        </w:rPr>
        <w:drawing>
          <wp:inline distT="0" distB="0" distL="0" distR="0" wp14:anchorId="389B4035" wp14:editId="36FB0746">
            <wp:extent cx="615982" cy="368319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98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2354" w14:textId="3C1F36D4" w:rsidR="00691838" w:rsidRPr="00691838" w:rsidRDefault="00691838" w:rsidP="00691838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91838">
        <w:rPr>
          <w:rFonts w:ascii="新細明體" w:eastAsia="新細明體" w:hAnsi="新細明體" w:cs="新細明體"/>
          <w:sz w:val="24"/>
          <w:szCs w:val="24"/>
          <w:lang w:eastAsia="zh-TW"/>
        </w:rPr>
        <w:lastRenderedPageBreak/>
        <w:t>Successful：</w:t>
      </w:r>
      <w:r w:rsidRPr="00691838">
        <w:rPr>
          <w:rFonts w:ascii="新細明體" w:eastAsia="新細明體" w:hAnsi="新細明體" w:cs="新細明體"/>
          <w:noProof/>
          <w:sz w:val="24"/>
          <w:szCs w:val="24"/>
          <w:lang w:eastAsia="zh-TW"/>
        </w:rPr>
        <w:drawing>
          <wp:inline distT="0" distB="0" distL="0" distR="0" wp14:anchorId="14874327" wp14:editId="2427E45E">
            <wp:extent cx="1073205" cy="635033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73205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C318" w14:textId="2970C2A4" w:rsidR="00691838" w:rsidRPr="00691838" w:rsidRDefault="00691838" w:rsidP="00691838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91838">
        <w:rPr>
          <w:rFonts w:ascii="新細明體" w:eastAsia="新細明體" w:hAnsi="新細明體" w:cs="新細明體"/>
          <w:sz w:val="24"/>
          <w:szCs w:val="24"/>
          <w:lang w:eastAsia="zh-TW"/>
        </w:rPr>
        <w:t>觀察：successful 成長較慢。</w:t>
      </w:r>
    </w:p>
    <w:p w14:paraId="3B70394D" w14:textId="77777777" w:rsidR="00691838" w:rsidRPr="00691838" w:rsidRDefault="00691838" w:rsidP="00691838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91838">
        <w:rPr>
          <w:rFonts w:ascii="新細明體" w:eastAsia="新細明體" w:hAnsi="新細明體" w:cs="新細明體"/>
          <w:sz w:val="24"/>
          <w:szCs w:val="24"/>
          <w:lang w:eastAsia="zh-TW"/>
        </w:rPr>
        <w:t>原因：</w:t>
      </w:r>
    </w:p>
    <w:p w14:paraId="5B5300AF" w14:textId="77777777" w:rsidR="00691838" w:rsidRPr="00691838" w:rsidRDefault="00691838" w:rsidP="00691838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91838">
        <w:rPr>
          <w:rFonts w:ascii="新細明體" w:eastAsia="新細明體" w:hAnsi="新細明體" w:cs="新細明體"/>
          <w:sz w:val="24"/>
          <w:szCs w:val="24"/>
          <w:lang w:eastAsia="zh-TW"/>
        </w:rPr>
        <w:t>successful search 通常提早找到目標。</w:t>
      </w:r>
    </w:p>
    <w:p w14:paraId="1A4E1EE1" w14:textId="77777777" w:rsidR="00691838" w:rsidRPr="00691838" w:rsidRDefault="00691838" w:rsidP="00691838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91838">
        <w:rPr>
          <w:rFonts w:ascii="新細明體" w:eastAsia="新細明體" w:hAnsi="新細明體" w:cs="新細明體"/>
          <w:sz w:val="24"/>
          <w:szCs w:val="24"/>
          <w:lang w:eastAsia="zh-TW"/>
        </w:rPr>
        <w:t>不必掃描整條 probe sequence。</w:t>
      </w:r>
    </w:p>
    <w:p w14:paraId="42036765" w14:textId="77777777" w:rsidR="00691838" w:rsidRPr="00691838" w:rsidRDefault="00691838" w:rsidP="00691838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91838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因此對 α </w:t>
      </w:r>
      <w:r w:rsidRPr="00691838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較不敏感</w:t>
      </w:r>
      <w:r w:rsidRPr="00691838">
        <w:rPr>
          <w:rFonts w:ascii="新細明體" w:eastAsia="新細明體" w:hAnsi="新細明體" w:cs="新細明體"/>
          <w:sz w:val="24"/>
          <w:szCs w:val="24"/>
          <w:lang w:eastAsia="zh-TW"/>
        </w:rPr>
        <w:t>。</w:t>
      </w:r>
    </w:p>
    <w:p w14:paraId="48BAA1A7" w14:textId="77777777" w:rsidR="00691838" w:rsidRPr="00E33CB2" w:rsidRDefault="00691838" w:rsidP="00691838">
      <w:pPr>
        <w:ind w:left="1200"/>
        <w:rPr>
          <w:rFonts w:ascii="Ubuntu Mono" w:hAnsi="Ubuntu Mono"/>
        </w:rPr>
      </w:pPr>
    </w:p>
    <w:p w14:paraId="38D38350" w14:textId="77777777" w:rsidR="00FB1ACD" w:rsidRDefault="00536AF7" w:rsidP="0022701E">
      <w:pPr>
        <w:numPr>
          <w:ilvl w:val="1"/>
          <w:numId w:val="30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反思題：為何</w:t>
      </w:r>
      <w:r w:rsidRPr="00E33CB2">
        <w:rPr>
          <w:rFonts w:ascii="Ubuntu Mono" w:hAnsi="Ubuntu Mono"/>
        </w:rPr>
        <w:t xml:space="preserve"> §11.4 </w:t>
      </w:r>
      <w:r w:rsidRPr="00E33CB2">
        <w:rPr>
          <w:rFonts w:ascii="Ubuntu Mono" w:hAnsi="Ubuntu Mono"/>
        </w:rPr>
        <w:t>強調</w:t>
      </w:r>
      <w:r w:rsidRPr="00E33CB2">
        <w:rPr>
          <w:rFonts w:ascii="Ubuntu Mono" w:hAnsi="Ubuntu Mono"/>
        </w:rPr>
        <w:t xml:space="preserve"> DELETE </w:t>
      </w:r>
      <w:r w:rsidRPr="00E33CB2">
        <w:rPr>
          <w:rFonts w:ascii="Ubuntu Mono" w:hAnsi="Ubuntu Mono"/>
        </w:rPr>
        <w:t>須使用</w:t>
      </w:r>
      <w:r w:rsidRPr="00E33CB2">
        <w:rPr>
          <w:rFonts w:ascii="Ubuntu Mono" w:hAnsi="Ubuntu Mono"/>
        </w:rPr>
        <w:t xml:space="preserve"> DELETED </w:t>
      </w:r>
      <w:r w:rsidRPr="00E33CB2">
        <w:rPr>
          <w:rFonts w:ascii="Ubuntu Mono" w:hAnsi="Ubuntu Mono"/>
        </w:rPr>
        <w:t>標記而非</w:t>
      </w:r>
      <w:r w:rsidRPr="00E33CB2">
        <w:rPr>
          <w:rFonts w:ascii="Ubuntu Mono" w:hAnsi="Ubuntu Mono"/>
        </w:rPr>
        <w:t xml:space="preserve"> NIL</w:t>
      </w:r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>CLRS Exercise 11.4-2</w:t>
      </w:r>
      <w:r w:rsidRPr="00E33CB2">
        <w:rPr>
          <w:rFonts w:ascii="Ubuntu Mono" w:hAnsi="Ubuntu Mono"/>
        </w:rPr>
        <w:t>）？</w:t>
      </w:r>
    </w:p>
    <w:p w14:paraId="38CA03A0" w14:textId="77777777" w:rsidR="00691838" w:rsidRDefault="00691838" w:rsidP="00691838">
      <w:pPr>
        <w:pStyle w:val="Web"/>
      </w:pPr>
      <w:r>
        <w:t>Open Addressing 中。</w:t>
      </w:r>
    </w:p>
    <w:p w14:paraId="38F9EE7D" w14:textId="77777777" w:rsidR="00691838" w:rsidRDefault="00691838" w:rsidP="00691838">
      <w:pPr>
        <w:pStyle w:val="Web"/>
      </w:pPr>
      <w:r>
        <w:t>若直接改成 NIL。</w:t>
      </w:r>
    </w:p>
    <w:p w14:paraId="673EF152" w14:textId="77777777" w:rsidR="00691838" w:rsidRDefault="00691838" w:rsidP="00691838">
      <w:pPr>
        <w:pStyle w:val="Web"/>
      </w:pPr>
      <w:r>
        <w:t>probe chain 會被截斷。</w:t>
      </w:r>
    </w:p>
    <w:p w14:paraId="74BCD4AA" w14:textId="77777777" w:rsidR="00691838" w:rsidRDefault="00691838" w:rsidP="00691838">
      <w:pPr>
        <w:pStyle w:val="Web"/>
      </w:pPr>
      <w:r>
        <w:t>例：</w:t>
      </w:r>
    </w:p>
    <w:p w14:paraId="0B3783F5" w14:textId="77777777" w:rsidR="00691838" w:rsidRDefault="00691838" w:rsidP="00691838">
      <w:pPr>
        <w:pStyle w:val="HTML"/>
      </w:pPr>
      <w:r>
        <w:rPr>
          <w:rStyle w:val="HTML1"/>
        </w:rPr>
        <w:t>10 → 21 → 32</w:t>
      </w:r>
    </w:p>
    <w:p w14:paraId="6BCE0DC4" w14:textId="77777777" w:rsidR="00691838" w:rsidRDefault="00691838" w:rsidP="00691838">
      <w:pPr>
        <w:pStyle w:val="Web"/>
      </w:pPr>
      <w:r>
        <w:t>刪除 21。</w:t>
      </w:r>
    </w:p>
    <w:p w14:paraId="5AF30825" w14:textId="77777777" w:rsidR="00691838" w:rsidRDefault="00691838" w:rsidP="00691838">
      <w:pPr>
        <w:pStyle w:val="Web"/>
      </w:pPr>
      <w:r>
        <w:t>若設成 NIL：</w:t>
      </w:r>
    </w:p>
    <w:p w14:paraId="388C5BAB" w14:textId="77777777" w:rsidR="00691838" w:rsidRDefault="00691838" w:rsidP="00691838">
      <w:pPr>
        <w:pStyle w:val="HTML"/>
      </w:pPr>
      <w:r>
        <w:rPr>
          <w:rStyle w:val="HTML1"/>
        </w:rPr>
        <w:t>10 → NIL → 32</w:t>
      </w:r>
    </w:p>
    <w:p w14:paraId="7BA57BFF" w14:textId="77777777" w:rsidR="00691838" w:rsidRDefault="00691838" w:rsidP="00691838">
      <w:pPr>
        <w:pStyle w:val="Web"/>
      </w:pPr>
      <w:r>
        <w:t>搜尋 32 時。</w:t>
      </w:r>
    </w:p>
    <w:p w14:paraId="1692CD6A" w14:textId="77777777" w:rsidR="00691838" w:rsidRDefault="00691838" w:rsidP="00691838">
      <w:pPr>
        <w:pStyle w:val="Web"/>
      </w:pPr>
      <w:r>
        <w:t>遇 NIL 立即停止。</w:t>
      </w:r>
    </w:p>
    <w:p w14:paraId="18DF2504" w14:textId="77777777" w:rsidR="00691838" w:rsidRDefault="00691838" w:rsidP="00691838">
      <w:pPr>
        <w:pStyle w:val="Web"/>
      </w:pPr>
      <w:r>
        <w:t>導致：</w:t>
      </w:r>
    </w:p>
    <w:p w14:paraId="439BC532" w14:textId="77777777" w:rsidR="00691838" w:rsidRDefault="00691838" w:rsidP="00691838">
      <w:pPr>
        <w:pStyle w:val="Web"/>
      </w:pPr>
      <w:r>
        <w:rPr>
          <w:rStyle w:val="af8"/>
        </w:rPr>
        <w:t>找不到其實存在的元素。</w:t>
      </w:r>
    </w:p>
    <w:p w14:paraId="49E8F896" w14:textId="77777777" w:rsidR="00691838" w:rsidRDefault="00691838" w:rsidP="00691838">
      <w:pPr>
        <w:pStyle w:val="Web"/>
      </w:pPr>
      <w:r>
        <w:lastRenderedPageBreak/>
        <w:t>因此必須用：</w:t>
      </w:r>
    </w:p>
    <w:p w14:paraId="09958224" w14:textId="77777777" w:rsidR="00691838" w:rsidRDefault="00691838" w:rsidP="00691838">
      <w:pPr>
        <w:pStyle w:val="HTML"/>
      </w:pPr>
      <w:r>
        <w:rPr>
          <w:rStyle w:val="HTML1"/>
        </w:rPr>
        <w:t>DELETED</w:t>
      </w:r>
    </w:p>
    <w:p w14:paraId="47AE44EB" w14:textId="77777777" w:rsidR="00691838" w:rsidRDefault="00691838" w:rsidP="00691838">
      <w:pPr>
        <w:pStyle w:val="Web"/>
      </w:pPr>
      <w:r>
        <w:t>保持 probe sequence 連通。</w:t>
      </w:r>
    </w:p>
    <w:p w14:paraId="0396BACD" w14:textId="77777777" w:rsidR="00691838" w:rsidRDefault="00691838" w:rsidP="00691838">
      <w:pPr>
        <w:pStyle w:val="Web"/>
      </w:pPr>
      <w:r>
        <w:t>才能維持搜尋正確性</w:t>
      </w:r>
    </w:p>
    <w:p w14:paraId="65E7D4E8" w14:textId="77777777" w:rsidR="00691838" w:rsidRPr="00E33CB2" w:rsidRDefault="00691838" w:rsidP="00691838">
      <w:pPr>
        <w:ind w:left="1200"/>
        <w:rPr>
          <w:rFonts w:ascii="Ubuntu Mono" w:hAnsi="Ubuntu Mono"/>
        </w:rPr>
      </w:pPr>
    </w:p>
    <w:p w14:paraId="25615C38" w14:textId="29DCFA99" w:rsidR="00FB1ACD" w:rsidRPr="00E33CB2" w:rsidRDefault="00536AF7">
      <w:pPr>
        <w:pStyle w:val="1"/>
        <w:rPr>
          <w:rFonts w:ascii="Ubuntu Mono" w:eastAsia="標楷體" w:hAnsi="Ubuntu Mono"/>
        </w:rPr>
      </w:pPr>
      <w:bookmarkStart w:id="5" w:name="problem-6.-11.3.5-雜湊長輸入向量與字串-hard-new-v2"/>
      <w:r w:rsidRPr="00E33CB2">
        <w:rPr>
          <w:rFonts w:ascii="Ubuntu Mono" w:eastAsia="標楷體" w:hAnsi="Ubuntu Mono"/>
        </w:rPr>
        <w:t xml:space="preserve">Problem 6. §11.3.5 </w:t>
      </w:r>
      <w:r w:rsidRPr="00E33CB2">
        <w:rPr>
          <w:rFonts w:ascii="Ubuntu Mono" w:eastAsia="標楷體" w:hAnsi="Ubuntu Mono"/>
        </w:rPr>
        <w:t>雜湊長輸入：向量與字串</w:t>
      </w:r>
      <w:r w:rsidRPr="00E33CB2">
        <w:rPr>
          <w:rFonts w:ascii="Ubuntu Mono" w:eastAsia="標楷體" w:hAnsi="Ubuntu Mono"/>
        </w:rPr>
        <w:t xml:space="preserve"> </w:t>
      </w:r>
      <w:bookmarkEnd w:id="5"/>
    </w:p>
    <w:p w14:paraId="231BA71D" w14:textId="77777777" w:rsidR="00FB1ACD" w:rsidRPr="00E33CB2" w:rsidRDefault="00536AF7">
      <w:p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CLRS 4e §11.3.5 </w:t>
      </w:r>
      <w:r w:rsidRPr="00E33CB2">
        <w:rPr>
          <w:rFonts w:ascii="Ubuntu Mono" w:hAnsi="Ubuntu Mono"/>
        </w:rPr>
        <w:t>是新增章節，本題涵蓋</w:t>
      </w:r>
      <w:r w:rsidRPr="00E33CB2">
        <w:rPr>
          <w:rFonts w:ascii="Ubuntu Mono" w:hAnsi="Ubuntu Mono"/>
        </w:rPr>
        <w:t xml:space="preserve"> polynomial hashing </w:t>
      </w:r>
      <w:r w:rsidRPr="00E33CB2">
        <w:rPr>
          <w:rFonts w:ascii="Ubuntu Mono" w:hAnsi="Ubuntu Mono"/>
        </w:rPr>
        <w:t>與</w:t>
      </w:r>
      <w:r w:rsidRPr="00E33CB2">
        <w:rPr>
          <w:rFonts w:ascii="Ubuntu Mono" w:hAnsi="Ubuntu Mono"/>
        </w:rPr>
        <w:t xml:space="preserve"> cryptographic hashing </w:t>
      </w:r>
      <w:r w:rsidRPr="00E33CB2">
        <w:rPr>
          <w:rFonts w:ascii="Ubuntu Mono" w:hAnsi="Ubuntu Mono"/>
        </w:rPr>
        <w:t>兩條路線。</w:t>
      </w:r>
    </w:p>
    <w:p w14:paraId="76E6C40C" w14:textId="77777777" w:rsidR="00FB1ACD" w:rsidRPr="00E33CB2" w:rsidRDefault="00536AF7" w:rsidP="0022701E">
      <w:pPr>
        <w:numPr>
          <w:ilvl w:val="1"/>
          <w:numId w:val="31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對向量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eastAsia="zh-TW"/>
          </w:rPr>
          <m:t>a</m:t>
        </m:r>
        <m:r>
          <w:rPr>
            <w:rFonts w:ascii="Cambria Math" w:hAnsi="Cambria Math"/>
            <w:lang w:eastAsia="zh-TW"/>
          </w:rPr>
          <m:t>=⟨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a</m:t>
            </m:r>
          </m:e>
          <m:sub>
            <m:r>
              <w:rPr>
                <w:rFonts w:ascii="Cambria Math" w:hAnsi="Cambria Math"/>
                <w:lang w:eastAsia="zh-TW"/>
              </w:rPr>
              <m:t>0</m:t>
            </m:r>
          </m:sub>
        </m:sSub>
        <m:r>
          <w:rPr>
            <w:rFonts w:ascii="Cambria Math" w:hAnsi="Cambria Math"/>
            <w:lang w:eastAsia="zh-TW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a</m:t>
            </m:r>
          </m:e>
          <m:sub>
            <m:r>
              <w:rPr>
                <w:rFonts w:ascii="Cambria Math" w:hAnsi="Cambria Math"/>
                <w:lang w:eastAsia="zh-TW"/>
              </w:rPr>
              <m:t>1</m:t>
            </m:r>
          </m:sub>
        </m:sSub>
        <m:r>
          <w:rPr>
            <w:rFonts w:ascii="Cambria Math" w:hAnsi="Cambria Math"/>
            <w:lang w:eastAsia="zh-TW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a</m:t>
            </m:r>
          </m:e>
          <m:sub>
            <m:r>
              <w:rPr>
                <w:rFonts w:ascii="Cambria Math" w:hAnsi="Cambria Math"/>
                <w:lang w:eastAsia="zh-TW"/>
              </w:rPr>
              <m:t>d-1</m:t>
            </m:r>
          </m:sub>
        </m:sSub>
        <m:r>
          <w:rPr>
            <w:rFonts w:ascii="Cambria Math" w:hAnsi="Cambria Math"/>
            <w:lang w:eastAsia="zh-TW"/>
          </w:rPr>
          <m:t>⟩∈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eastAsia="zh-TW"/>
              </w:rPr>
              <m:t>Z</m:t>
            </m:r>
          </m:e>
          <m:sub>
            <m:r>
              <w:rPr>
                <w:rFonts w:ascii="Cambria Math" w:hAnsi="Cambria Math"/>
                <w:lang w:eastAsia="zh-TW"/>
              </w:rPr>
              <m:t>p</m:t>
            </m:r>
          </m:sub>
          <m:sup>
            <m:r>
              <w:rPr>
                <w:rFonts w:ascii="Cambria Math" w:hAnsi="Cambria Math"/>
                <w:lang w:eastAsia="zh-TW"/>
              </w:rPr>
              <m:t>d</m:t>
            </m:r>
          </m:sup>
        </m:sSubSup>
      </m:oMath>
      <w:r w:rsidRPr="00E33CB2">
        <w:rPr>
          <w:rFonts w:ascii="Ubuntu Mono" w:hAnsi="Ubuntu Mono"/>
          <w:lang w:eastAsia="zh-TW"/>
        </w:rPr>
        <w:t>，定義</w:t>
      </w:r>
    </w:p>
    <w:p w14:paraId="0DFBE943" w14:textId="77777777" w:rsidR="00FB1ACD" w:rsidRPr="00E33CB2" w:rsidRDefault="00D418A7">
      <w:pPr>
        <w:rPr>
          <w:rFonts w:ascii="Ubuntu Mono" w:hAnsi="Ubuntu Mon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d-1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</m:d>
          <m:box>
            <m:boxPr>
              <m:opEmu m:val="1"/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mod</m:t>
              </m:r>
            </m:e>
          </m:box>
          <m:r>
            <w:rPr>
              <w:rFonts w:ascii="Cambria Math" w:hAnsi="Cambria Math"/>
            </w:rPr>
            <m:t>p</m:t>
          </m:r>
        </m:oMath>
      </m:oMathPara>
    </w:p>
    <w:p w14:paraId="14306E35" w14:textId="77777777" w:rsidR="00FB1ACD" w:rsidRDefault="00536AF7">
      <w:p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用</w:t>
      </w:r>
      <w:r w:rsidRPr="00E33CB2">
        <w:rPr>
          <w:rFonts w:ascii="Ubuntu Mono" w:hAnsi="Ubuntu Mono"/>
          <w:lang w:eastAsia="zh-TW"/>
        </w:rPr>
        <w:t xml:space="preserve"> Horner’s rule </w:t>
      </w:r>
      <w:r w:rsidRPr="00E33CB2">
        <w:rPr>
          <w:rFonts w:ascii="Ubuntu Mono" w:hAnsi="Ubuntu Mono"/>
          <w:lang w:eastAsia="zh-TW"/>
        </w:rPr>
        <w:t>寫出計算</w:t>
      </w:r>
      <w:r w:rsidRPr="00E33CB2">
        <w:rPr>
          <w:rFonts w:ascii="Ubuntu Mono" w:hAnsi="Ubuntu Mono"/>
          <w:lang w:eastAsia="zh-TW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h</m:t>
            </m:r>
          </m:e>
          <m:sub>
            <m:r>
              <w:rPr>
                <w:rFonts w:ascii="Cambria Math" w:hAnsi="Cambria Math"/>
                <w:lang w:eastAsia="zh-TW"/>
              </w:rPr>
              <m:t>b</m:t>
            </m:r>
          </m:sub>
        </m:sSub>
        <m:r>
          <w:rPr>
            <w:rFonts w:ascii="Cambria Math" w:hAnsi="Cambria Math"/>
            <w:lang w:eastAsia="zh-TW"/>
          </w:rPr>
          <m:t>(</m:t>
        </m:r>
        <m:r>
          <m:rPr>
            <m:sty m:val="b"/>
          </m:rPr>
          <w:rPr>
            <w:rFonts w:ascii="Cambria Math" w:hAnsi="Cambria Math"/>
            <w:lang w:eastAsia="zh-TW"/>
          </w:rPr>
          <m:t>a</m:t>
        </m:r>
        <m:r>
          <w:rPr>
            <w:rFonts w:ascii="Cambria Math" w:hAnsi="Cambria Math"/>
            <w:lang w:eastAsia="zh-TW"/>
          </w:rPr>
          <m:t>)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的虛擬碼，並分析時間複雜度。</w:t>
      </w:r>
    </w:p>
    <w:p w14:paraId="4D10FF60" w14:textId="1D8C8395" w:rsidR="00691838" w:rsidRDefault="007E4616">
      <w:r>
        <w:rPr>
          <w:rFonts w:ascii="Ubuntu Mono" w:hAnsi="Ubuntu Mono" w:hint="eastAsia"/>
          <w:lang w:eastAsia="zh-TW"/>
        </w:rPr>
        <w:t xml:space="preserve"> </w:t>
      </w:r>
      <w:r>
        <w:rPr>
          <w:rFonts w:ascii="Ubuntu Mono" w:hAnsi="Ubuntu Mono"/>
          <w:lang w:eastAsia="zh-TW"/>
        </w:rPr>
        <w:t xml:space="preserve">     </w:t>
      </w:r>
      <w:r>
        <w:t>定義：</w:t>
      </w:r>
      <w:r w:rsidRPr="007E4616">
        <w:rPr>
          <w:noProof/>
          <w:lang w:eastAsia="zh-TW"/>
        </w:rPr>
        <w:drawing>
          <wp:inline distT="0" distB="0" distL="0" distR="0" wp14:anchorId="32A0B935" wp14:editId="5AEDE412">
            <wp:extent cx="2305168" cy="692186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5AC1" w14:textId="156C3E72" w:rsidR="007E4616" w:rsidRDefault="007E4616">
      <w:r>
        <w:t>Horner’s Rule</w:t>
      </w:r>
      <w:r>
        <w:t>：</w:t>
      </w:r>
    </w:p>
    <w:p w14:paraId="2964C459" w14:textId="77777777" w:rsidR="00A1706D" w:rsidRPr="00A1706D" w:rsidRDefault="00A1706D" w:rsidP="00A1706D">
      <w:pPr>
        <w:rPr>
          <w:rFonts w:ascii="Ubuntu Mono" w:hAnsi="Ubuntu Mono"/>
          <w:lang w:eastAsia="zh-TW"/>
        </w:rPr>
      </w:pPr>
      <w:r w:rsidRPr="00A1706D">
        <w:rPr>
          <w:rFonts w:ascii="Ubuntu Mono" w:hAnsi="Ubuntu Mono"/>
          <w:lang w:eastAsia="zh-TW"/>
        </w:rPr>
        <w:t>Hash(a,b,p,d)</w:t>
      </w:r>
    </w:p>
    <w:p w14:paraId="19CD588F" w14:textId="77777777" w:rsidR="00A1706D" w:rsidRPr="00A1706D" w:rsidRDefault="00A1706D" w:rsidP="00A1706D">
      <w:pPr>
        <w:rPr>
          <w:rFonts w:ascii="Ubuntu Mono" w:hAnsi="Ubuntu Mono"/>
          <w:lang w:eastAsia="zh-TW"/>
        </w:rPr>
      </w:pPr>
      <w:r w:rsidRPr="00A1706D">
        <w:rPr>
          <w:rFonts w:ascii="Ubuntu Mono" w:hAnsi="Ubuntu Mono"/>
          <w:lang w:eastAsia="zh-TW"/>
        </w:rPr>
        <w:t>{</w:t>
      </w:r>
    </w:p>
    <w:p w14:paraId="75CB31B3" w14:textId="77777777" w:rsidR="00A1706D" w:rsidRPr="00A1706D" w:rsidRDefault="00A1706D" w:rsidP="00A1706D">
      <w:pPr>
        <w:rPr>
          <w:rFonts w:ascii="Ubuntu Mono" w:hAnsi="Ubuntu Mono"/>
          <w:lang w:eastAsia="zh-TW"/>
        </w:rPr>
      </w:pPr>
      <w:r w:rsidRPr="00A1706D">
        <w:rPr>
          <w:rFonts w:ascii="Ubuntu Mono" w:hAnsi="Ubuntu Mono"/>
          <w:lang w:eastAsia="zh-TW"/>
        </w:rPr>
        <w:t xml:space="preserve">    h = 0;</w:t>
      </w:r>
    </w:p>
    <w:p w14:paraId="0F3E925F" w14:textId="77777777" w:rsidR="00A1706D" w:rsidRPr="00A1706D" w:rsidRDefault="00A1706D" w:rsidP="00A1706D">
      <w:pPr>
        <w:rPr>
          <w:rFonts w:ascii="Ubuntu Mono" w:hAnsi="Ubuntu Mono"/>
          <w:lang w:eastAsia="zh-TW"/>
        </w:rPr>
      </w:pPr>
    </w:p>
    <w:p w14:paraId="6E82012E" w14:textId="77777777" w:rsidR="00A1706D" w:rsidRPr="00A1706D" w:rsidRDefault="00A1706D" w:rsidP="00A1706D">
      <w:pPr>
        <w:rPr>
          <w:rFonts w:ascii="Ubuntu Mono" w:hAnsi="Ubuntu Mono"/>
          <w:lang w:eastAsia="zh-TW"/>
        </w:rPr>
      </w:pPr>
      <w:r w:rsidRPr="00A1706D">
        <w:rPr>
          <w:rFonts w:ascii="Ubuntu Mono" w:hAnsi="Ubuntu Mono"/>
          <w:lang w:eastAsia="zh-TW"/>
        </w:rPr>
        <w:t xml:space="preserve">    for(i=d-1;i&gt;=0;i--)</w:t>
      </w:r>
    </w:p>
    <w:p w14:paraId="0C74242C" w14:textId="77777777" w:rsidR="00A1706D" w:rsidRPr="00A1706D" w:rsidRDefault="00A1706D" w:rsidP="00A1706D">
      <w:pPr>
        <w:rPr>
          <w:rFonts w:ascii="Ubuntu Mono" w:hAnsi="Ubuntu Mono"/>
          <w:lang w:eastAsia="zh-TW"/>
        </w:rPr>
      </w:pPr>
      <w:r w:rsidRPr="00A1706D">
        <w:rPr>
          <w:rFonts w:ascii="Ubuntu Mono" w:hAnsi="Ubuntu Mono"/>
          <w:lang w:eastAsia="zh-TW"/>
        </w:rPr>
        <w:t xml:space="preserve">        h=(h*b+a[i]) mod p;</w:t>
      </w:r>
    </w:p>
    <w:p w14:paraId="5E9C532C" w14:textId="77777777" w:rsidR="00A1706D" w:rsidRPr="00A1706D" w:rsidRDefault="00A1706D" w:rsidP="00A1706D">
      <w:pPr>
        <w:rPr>
          <w:rFonts w:ascii="Ubuntu Mono" w:hAnsi="Ubuntu Mono"/>
          <w:lang w:eastAsia="zh-TW"/>
        </w:rPr>
      </w:pPr>
    </w:p>
    <w:p w14:paraId="2E2F98C0" w14:textId="77777777" w:rsidR="00A1706D" w:rsidRPr="00A1706D" w:rsidRDefault="00A1706D" w:rsidP="00A1706D">
      <w:pPr>
        <w:rPr>
          <w:rFonts w:ascii="Ubuntu Mono" w:hAnsi="Ubuntu Mono"/>
          <w:lang w:eastAsia="zh-TW"/>
        </w:rPr>
      </w:pPr>
      <w:r w:rsidRPr="00A1706D">
        <w:rPr>
          <w:rFonts w:ascii="Ubuntu Mono" w:hAnsi="Ubuntu Mono"/>
          <w:lang w:eastAsia="zh-TW"/>
        </w:rPr>
        <w:t xml:space="preserve">    return h;</w:t>
      </w:r>
    </w:p>
    <w:p w14:paraId="5C3FA3F5" w14:textId="7303C873" w:rsidR="00A1706D" w:rsidRDefault="00A1706D" w:rsidP="00A1706D">
      <w:pPr>
        <w:rPr>
          <w:rFonts w:ascii="Ubuntu Mono" w:hAnsi="Ubuntu Mono"/>
          <w:lang w:eastAsia="zh-TW"/>
        </w:rPr>
      </w:pPr>
      <w:r w:rsidRPr="00A1706D">
        <w:rPr>
          <w:rFonts w:ascii="Ubuntu Mono" w:hAnsi="Ubuntu Mono"/>
          <w:lang w:eastAsia="zh-TW"/>
        </w:rPr>
        <w:t>}</w:t>
      </w:r>
    </w:p>
    <w:p w14:paraId="732DE7A6" w14:textId="2F8B04CE" w:rsidR="00A1706D" w:rsidRDefault="00A1706D" w:rsidP="00A1706D">
      <w:r>
        <w:lastRenderedPageBreak/>
        <w:t>原本直接計算需：</w:t>
      </w:r>
      <w:r w:rsidRPr="00A1706D">
        <w:rPr>
          <w:noProof/>
          <w:lang w:eastAsia="zh-TW"/>
        </w:rPr>
        <w:drawing>
          <wp:inline distT="0" distB="0" distL="0" distR="0" wp14:anchorId="03440FFB" wp14:editId="6525CC0D">
            <wp:extent cx="234962" cy="304816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4962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5EF2" w14:textId="77777777" w:rsidR="00F32611" w:rsidRPr="00F32611" w:rsidRDefault="00F32611" w:rsidP="00F32611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32611">
        <w:rPr>
          <w:rFonts w:ascii="新細明體" w:eastAsia="新細明體" w:hAnsi="新細明體" w:cs="新細明體"/>
          <w:sz w:val="24"/>
          <w:szCs w:val="24"/>
          <w:lang w:eastAsia="zh-TW"/>
        </w:rPr>
        <w:t>成本高。</w:t>
      </w:r>
    </w:p>
    <w:p w14:paraId="7D551B97" w14:textId="77777777" w:rsidR="00F32611" w:rsidRPr="00F32611" w:rsidRDefault="00F32611" w:rsidP="00F32611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32611">
        <w:rPr>
          <w:rFonts w:ascii="新細明體" w:eastAsia="新細明體" w:hAnsi="新細明體" w:cs="新細明體"/>
          <w:sz w:val="24"/>
          <w:szCs w:val="24"/>
          <w:lang w:eastAsia="zh-TW"/>
        </w:rPr>
        <w:t>Horner's Rule 每步只做：</w:t>
      </w:r>
    </w:p>
    <w:p w14:paraId="45105A1B" w14:textId="77777777" w:rsidR="00F32611" w:rsidRPr="00F32611" w:rsidRDefault="00F32611" w:rsidP="002270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32611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1 次乘法 </w:t>
      </w:r>
    </w:p>
    <w:p w14:paraId="1F5D872A" w14:textId="77777777" w:rsidR="00F32611" w:rsidRPr="00F32611" w:rsidRDefault="00F32611" w:rsidP="002270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32611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1 次加法 </w:t>
      </w:r>
    </w:p>
    <w:p w14:paraId="6217296D" w14:textId="77777777" w:rsidR="00F32611" w:rsidRPr="00F32611" w:rsidRDefault="00F32611" w:rsidP="0022701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32611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1 次 mod </w:t>
      </w:r>
    </w:p>
    <w:p w14:paraId="2D9D2C44" w14:textId="77777777" w:rsidR="00F32611" w:rsidRPr="00F32611" w:rsidRDefault="00F32611" w:rsidP="00F32611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32611">
        <w:rPr>
          <w:rFonts w:ascii="新細明體" w:eastAsia="新細明體" w:hAnsi="新細明體" w:cs="新細明體"/>
          <w:sz w:val="24"/>
          <w:szCs w:val="24"/>
          <w:lang w:eastAsia="zh-TW"/>
        </w:rPr>
        <w:t>時間複雜度：</w:t>
      </w:r>
    </w:p>
    <w:p w14:paraId="0A45A7AA" w14:textId="4243D142" w:rsidR="00F32611" w:rsidRPr="00E33CB2" w:rsidRDefault="00F32611" w:rsidP="00F32611">
      <w:pPr>
        <w:rPr>
          <w:rFonts w:ascii="Ubuntu Mono" w:hAnsi="Ubuntu Mono"/>
          <w:lang w:eastAsia="zh-TW"/>
        </w:rPr>
      </w:pPr>
      <w:r>
        <w:rPr>
          <w:rFonts w:ascii="新細明體" w:eastAsia="新細明體" w:hAnsi="新細明體" w:cs="新細明體"/>
          <w:sz w:val="24"/>
          <w:szCs w:val="24"/>
          <w:lang w:eastAsia="zh-TW"/>
        </w:rPr>
        <w:t>O(d)</w:t>
      </w:r>
    </w:p>
    <w:p w14:paraId="2100A9F1" w14:textId="77777777" w:rsidR="00FB1ACD" w:rsidRDefault="00536AF7" w:rsidP="0022701E">
      <w:pPr>
        <w:numPr>
          <w:ilvl w:val="1"/>
          <w:numId w:val="32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證明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H={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:b∈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}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是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ε</m:t>
        </m:r>
      </m:oMath>
      <w:r w:rsidRPr="00E33CB2">
        <w:rPr>
          <w:rFonts w:ascii="Ubuntu Mono" w:hAnsi="Ubuntu Mono"/>
        </w:rPr>
        <w:t>-universal</w:t>
      </w:r>
      <w:r w:rsidRPr="00E33CB2">
        <w:rPr>
          <w:rFonts w:ascii="Ubuntu Mono" w:hAnsi="Ubuntu Mono"/>
        </w:rPr>
        <w:t>，</w:t>
      </w:r>
      <m:oMath>
        <m:r>
          <w:rPr>
            <w:rFonts w:ascii="Cambria Math" w:hAnsi="Cambria Math"/>
          </w:rPr>
          <m:t>ε=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d-1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</m:oMath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>CLRS Exercise 11.3-6</w:t>
      </w:r>
      <w:r w:rsidRPr="00E33CB2">
        <w:rPr>
          <w:rFonts w:ascii="Ubuntu Mono" w:hAnsi="Ubuntu Mono"/>
        </w:rPr>
        <w:t>）。提示：碰撞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⇔</m:t>
        </m:r>
      </m:oMath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是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d-1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次多項式的根，根的數量上限。</w:t>
      </w:r>
    </w:p>
    <w:p w14:paraId="347FEBBE" w14:textId="77777777" w:rsidR="00F32611" w:rsidRDefault="00F32611" w:rsidP="00F32611">
      <w:pPr>
        <w:ind w:left="1200"/>
      </w:pPr>
      <w:r>
        <w:t>證：</w:t>
      </w:r>
    </w:p>
    <w:p w14:paraId="3EBFADE3" w14:textId="2A83AA25" w:rsidR="00F32611" w:rsidRDefault="00F32611" w:rsidP="00F32611">
      <w:pPr>
        <w:ind w:left="1200"/>
        <w:rPr>
          <w:rFonts w:ascii="Ubuntu Mono" w:hAnsi="Ubuntu Mono"/>
        </w:rPr>
      </w:pPr>
      <w:r w:rsidRPr="00F32611">
        <w:rPr>
          <w:noProof/>
          <w:lang w:eastAsia="zh-TW"/>
        </w:rPr>
        <w:drawing>
          <wp:inline distT="0" distB="0" distL="0" distR="0" wp14:anchorId="0B288753" wp14:editId="2CDC40D6">
            <wp:extent cx="952549" cy="558829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5254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C1A8" w14:textId="296241C3" w:rsidR="00F32611" w:rsidRDefault="00F32611" w:rsidP="00F32611">
      <w:pPr>
        <w:ind w:left="1200"/>
        <w:rPr>
          <w:lang w:eastAsia="zh-TW"/>
        </w:rPr>
      </w:pPr>
      <w:r>
        <w:rPr>
          <w:lang w:eastAsia="zh-TW"/>
        </w:rPr>
        <w:t>取兩不同向量：</w:t>
      </w:r>
      <w:r w:rsidRPr="00F32611">
        <w:rPr>
          <w:noProof/>
          <w:lang w:eastAsia="zh-TW"/>
        </w:rPr>
        <w:drawing>
          <wp:inline distT="0" distB="0" distL="0" distR="0" wp14:anchorId="3981AF01" wp14:editId="3F23990C">
            <wp:extent cx="635033" cy="285765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33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3979" w14:textId="46FCA932" w:rsidR="00F32611" w:rsidRDefault="00F32611" w:rsidP="00F32611">
      <w:pPr>
        <w:ind w:left="1200"/>
        <w:rPr>
          <w:lang w:eastAsia="zh-TW"/>
        </w:rPr>
      </w:pPr>
      <w:r>
        <w:rPr>
          <w:lang w:eastAsia="zh-TW"/>
        </w:rPr>
        <w:t>碰撞條件：</w:t>
      </w:r>
      <w:r w:rsidRPr="00F32611">
        <w:rPr>
          <w:noProof/>
          <w:lang w:eastAsia="zh-TW"/>
        </w:rPr>
        <w:drawing>
          <wp:inline distT="0" distB="0" distL="0" distR="0" wp14:anchorId="65F3AE3D" wp14:editId="50705A83">
            <wp:extent cx="1187511" cy="247663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87511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3334" w14:textId="57C780DC" w:rsidR="00F32611" w:rsidRDefault="00F32611" w:rsidP="00F32611">
      <w:pPr>
        <w:ind w:left="1200"/>
      </w:pPr>
      <w:r>
        <w:t>移項：</w:t>
      </w:r>
      <w:r w:rsidR="00F55270" w:rsidRPr="00F55270">
        <w:rPr>
          <w:noProof/>
          <w:lang w:eastAsia="zh-TW"/>
        </w:rPr>
        <w:drawing>
          <wp:inline distT="0" distB="0" distL="0" distR="0" wp14:anchorId="1BA75523" wp14:editId="7D79D1B0">
            <wp:extent cx="1695537" cy="444523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530F" w14:textId="0BCA7A99" w:rsidR="00F55270" w:rsidRDefault="00F55270" w:rsidP="00F32611">
      <w:pPr>
        <w:ind w:left="1200"/>
        <w:rPr>
          <w:rStyle w:val="af8"/>
        </w:rPr>
      </w:pPr>
      <w:r>
        <w:t>得到一個</w:t>
      </w:r>
      <w:r>
        <w:t xml:space="preserve"> </w:t>
      </w:r>
      <w:r>
        <w:rPr>
          <w:rStyle w:val="af8"/>
        </w:rPr>
        <w:t>degree ≤ d−1 polynomial</w:t>
      </w:r>
    </w:p>
    <w:p w14:paraId="292F3C93" w14:textId="77777777" w:rsidR="00F55270" w:rsidRDefault="00F55270" w:rsidP="00F55270">
      <w:pPr>
        <w:pStyle w:val="Web"/>
      </w:pPr>
      <w:r>
        <w:t>有限域中。</w:t>
      </w:r>
    </w:p>
    <w:p w14:paraId="14339784" w14:textId="77777777" w:rsidR="00F55270" w:rsidRDefault="00F55270" w:rsidP="00F55270">
      <w:pPr>
        <w:pStyle w:val="Web"/>
      </w:pPr>
      <w:r>
        <w:t>d</w:t>
      </w:r>
      <w:r>
        <w:rPr>
          <w:rFonts w:ascii="MS Gothic" w:hAnsi="MS Gothic" w:cs="MS Gothic"/>
        </w:rPr>
        <w:t>−</w:t>
      </w:r>
      <w:r>
        <w:t>1 次多項式。</w:t>
      </w:r>
    </w:p>
    <w:p w14:paraId="71CDEBF0" w14:textId="28F07C4C" w:rsidR="00F55270" w:rsidRDefault="00F55270" w:rsidP="00F55270">
      <w:pPr>
        <w:pStyle w:val="Web"/>
      </w:pPr>
      <w:r>
        <w:t>最多只有：</w:t>
      </w:r>
      <w:r>
        <w:rPr>
          <w:rFonts w:hint="eastAsia"/>
        </w:rPr>
        <w:t>d</w:t>
      </w:r>
      <w:r>
        <w:t>-1個根。因為：</w:t>
      </w:r>
      <w:r w:rsidRPr="00F55270">
        <w:rPr>
          <w:noProof/>
        </w:rPr>
        <w:drawing>
          <wp:inline distT="0" distB="0" distL="0" distR="0" wp14:anchorId="4E191604" wp14:editId="336E721E">
            <wp:extent cx="558829" cy="254013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829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77E5" w14:textId="77777777" w:rsidR="00F55270" w:rsidRPr="00F55270" w:rsidRDefault="00F55270" w:rsidP="00F5527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55270">
        <w:rPr>
          <w:rFonts w:ascii="新細明體" w:eastAsia="新細明體" w:hAnsi="新細明體" w:cs="新細明體"/>
          <w:sz w:val="24"/>
          <w:szCs w:val="24"/>
          <w:lang w:eastAsia="zh-TW"/>
        </w:rPr>
        <w:t>共有 p 個可能。</w:t>
      </w:r>
    </w:p>
    <w:p w14:paraId="61687204" w14:textId="4D7D81D8" w:rsidR="00F55270" w:rsidRDefault="00F55270" w:rsidP="00F5527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55270">
        <w:rPr>
          <w:rFonts w:ascii="新細明體" w:eastAsia="新細明體" w:hAnsi="新細明體" w:cs="新細明體"/>
          <w:sz w:val="24"/>
          <w:szCs w:val="24"/>
          <w:lang w:eastAsia="zh-TW"/>
        </w:rPr>
        <w:lastRenderedPageBreak/>
        <w:t>故：</w:t>
      </w:r>
      <w:r w:rsidRPr="00F55270">
        <w:rPr>
          <w:rFonts w:ascii="新細明體" w:eastAsia="新細明體" w:hAnsi="新細明體" w:cs="新細明體"/>
          <w:noProof/>
          <w:sz w:val="24"/>
          <w:szCs w:val="24"/>
          <w:lang w:eastAsia="zh-TW"/>
        </w:rPr>
        <w:drawing>
          <wp:inline distT="0" distB="0" distL="0" distR="0" wp14:anchorId="62EB18C1" wp14:editId="7021836B">
            <wp:extent cx="1854295" cy="520727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A1DF" w14:textId="5B266B1A" w:rsidR="00F55270" w:rsidRPr="00F55270" w:rsidRDefault="00F55270" w:rsidP="00F55270">
      <w:pPr>
        <w:rPr>
          <w:rFonts w:ascii="新細明體" w:eastAsia="新細明體" w:hAnsi="新細明體" w:cs="新細明體"/>
          <w:sz w:val="24"/>
          <w:szCs w:val="24"/>
          <w:lang w:eastAsia="zh-TW"/>
        </w:rPr>
      </w:pPr>
      <w:r>
        <w:t xml:space="preserve">H </w:t>
      </w:r>
      <w:r>
        <w:t>為</w:t>
      </w:r>
      <w:r w:rsidRPr="00F55270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ε-universal </w:t>
      </w:r>
    </w:p>
    <w:p w14:paraId="31844F5A" w14:textId="7EEAFDF5" w:rsidR="00FB1ACD" w:rsidRDefault="00F55270" w:rsidP="0022701E">
      <w:pPr>
        <w:numPr>
          <w:ilvl w:val="1"/>
          <w:numId w:val="33"/>
        </w:numPr>
        <w:rPr>
          <w:rFonts w:ascii="Ubuntu Mono" w:hAnsi="Ubuntu Mono"/>
          <w:lang w:eastAsia="zh-TW"/>
        </w:rPr>
      </w:pPr>
      <w:r w:rsidRPr="00F55270">
        <w:rPr>
          <w:rFonts w:ascii="新細明體" w:eastAsia="新細明體" w:hAnsi="新細明體" w:cs="新細明體"/>
          <w:sz w:val="24"/>
          <w:szCs w:val="24"/>
          <w:lang w:eastAsia="zh-TW"/>
        </w:rPr>
        <w:t>P(collision)</w:t>
      </w:r>
      <w:r w:rsidRPr="00F55270">
        <w:rPr>
          <w:rFonts w:eastAsia="新細明體" w:cs="Times New Roman"/>
          <w:sz w:val="24"/>
          <w:szCs w:val="24"/>
          <w:lang w:eastAsia="zh-TW"/>
        </w:rPr>
        <w:t>≤</w:t>
      </w:r>
      <w:r w:rsidRPr="00F55270">
        <w:rPr>
          <w:rFonts w:ascii="新細明體" w:eastAsia="新細明體" w:hAnsi="新細明體" w:cs="新細明體"/>
          <w:sz w:val="24"/>
          <w:szCs w:val="24"/>
          <w:lang w:eastAsia="zh-TW"/>
        </w:rPr>
        <w:t>d</w:t>
      </w:r>
      <w:r w:rsidRPr="00F55270">
        <w:rPr>
          <w:rFonts w:ascii="MS Gothic" w:eastAsia="新細明體" w:hAnsi="MS Gothic" w:cs="MS Gothic"/>
          <w:sz w:val="24"/>
          <w:szCs w:val="24"/>
          <w:lang w:eastAsia="zh-TW"/>
        </w:rPr>
        <w:t>−</w:t>
      </w:r>
      <w:r w:rsidRPr="00F55270">
        <w:rPr>
          <w:rFonts w:ascii="新細明體" w:eastAsia="新細明體" w:hAnsi="新細明體" w:cs="新細明體"/>
          <w:sz w:val="24"/>
          <w:szCs w:val="24"/>
          <w:lang w:eastAsia="zh-TW"/>
        </w:rPr>
        <w:t>1pP(collision) \le \frac{d-1}{p}</w:t>
      </w:r>
      <w:r w:rsidR="00536AF7" w:rsidRPr="00E33CB2">
        <w:rPr>
          <w:rFonts w:ascii="Ubuntu Mono" w:hAnsi="Ubuntu Mono"/>
          <w:lang w:eastAsia="zh-TW"/>
        </w:rPr>
        <w:t>具體計算：</w:t>
      </w:r>
      <m:oMath>
        <m:r>
          <w:rPr>
            <w:rFonts w:ascii="Cambria Math" w:hAnsi="Cambria Math"/>
            <w:lang w:eastAsia="zh-TW"/>
          </w:rPr>
          <m:t>d=4</m:t>
        </m:r>
      </m:oMath>
      <w:r w:rsidR="00536AF7" w:rsidRPr="00E33CB2">
        <w:rPr>
          <w:rFonts w:ascii="Ubuntu Mono" w:hAnsi="Ubuntu Mono"/>
          <w:lang w:eastAsia="zh-TW"/>
        </w:rPr>
        <w:t xml:space="preserve">, </w:t>
      </w:r>
      <m:oMath>
        <m:r>
          <w:rPr>
            <w:rFonts w:ascii="Cambria Math" w:hAnsi="Cambria Math"/>
            <w:lang w:eastAsia="zh-TW"/>
          </w:rPr>
          <m:t>p=13</m:t>
        </m:r>
      </m:oMath>
      <w:r w:rsidR="00536AF7" w:rsidRPr="00E33CB2">
        <w:rPr>
          <w:rFonts w:ascii="Ubuntu Mono" w:hAnsi="Ubuntu Mono"/>
          <w:lang w:eastAsia="zh-TW"/>
        </w:rPr>
        <w:t xml:space="preserve">, </w:t>
      </w:r>
      <m:oMath>
        <m:r>
          <w:rPr>
            <w:rFonts w:ascii="Cambria Math" w:hAnsi="Cambria Math"/>
            <w:lang w:eastAsia="zh-TW"/>
          </w:rPr>
          <m:t>b=3</m:t>
        </m:r>
      </m:oMath>
      <w:r w:rsidR="00536AF7" w:rsidRPr="00E33CB2">
        <w:rPr>
          <w:rFonts w:ascii="Ubuntu Mono" w:hAnsi="Ubuntu Mono"/>
          <w:lang w:eastAsia="zh-TW"/>
        </w:rPr>
        <w:t xml:space="preserve">, </w:t>
      </w:r>
      <w:r w:rsidR="00536AF7" w:rsidRPr="00E33CB2">
        <w:rPr>
          <w:rFonts w:ascii="Ubuntu Mono" w:hAnsi="Ubuntu Mono"/>
          <w:lang w:eastAsia="zh-TW"/>
        </w:rPr>
        <w:t>向量</w:t>
      </w:r>
      <w:r w:rsidR="00536AF7" w:rsidRPr="00E33CB2">
        <w:rPr>
          <w:rFonts w:ascii="Ubuntu Mono" w:hAnsi="Ubuntu Mono"/>
          <w:lang w:eastAsia="zh-TW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eastAsia="zh-TW"/>
          </w:rPr>
          <m:t>a</m:t>
        </m:r>
        <m:r>
          <w:rPr>
            <w:rFonts w:ascii="Cambria Math" w:hAnsi="Cambria Math"/>
            <w:lang w:eastAsia="zh-TW"/>
          </w:rPr>
          <m:t>=⟨2,5,1,7⟩</m:t>
        </m:r>
      </m:oMath>
      <w:r w:rsidR="00536AF7" w:rsidRPr="00E33CB2">
        <w:rPr>
          <w:rFonts w:ascii="Ubuntu Mono" w:hAnsi="Ubuntu Mono"/>
          <w:lang w:eastAsia="zh-TW"/>
        </w:rPr>
        <w:t>。求</w:t>
      </w:r>
      <w:r w:rsidR="00536AF7" w:rsidRPr="00E33CB2">
        <w:rPr>
          <w:rFonts w:ascii="Ubuntu Mono" w:hAnsi="Ubuntu Mono"/>
          <w:lang w:eastAsia="zh-TW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h</m:t>
            </m:r>
          </m:e>
          <m:sub>
            <m:r>
              <w:rPr>
                <w:rFonts w:ascii="Cambria Math" w:hAnsi="Cambria Math"/>
                <w:lang w:eastAsia="zh-TW"/>
              </w:rPr>
              <m:t>b</m:t>
            </m:r>
          </m:sub>
        </m:sSub>
        <m:r>
          <w:rPr>
            <w:rFonts w:ascii="Cambria Math" w:hAnsi="Cambria Math"/>
            <w:lang w:eastAsia="zh-TW"/>
          </w:rPr>
          <m:t>(</m:t>
        </m:r>
        <m:r>
          <m:rPr>
            <m:sty m:val="b"/>
          </m:rPr>
          <w:rPr>
            <w:rFonts w:ascii="Cambria Math" w:hAnsi="Cambria Math"/>
            <w:lang w:eastAsia="zh-TW"/>
          </w:rPr>
          <m:t>a</m:t>
        </m:r>
        <m:r>
          <w:rPr>
            <w:rFonts w:ascii="Cambria Math" w:hAnsi="Cambria Math"/>
            <w:lang w:eastAsia="zh-TW"/>
          </w:rPr>
          <m:t>)</m:t>
        </m:r>
      </m:oMath>
      <w:r w:rsidR="00536AF7" w:rsidRPr="00E33CB2">
        <w:rPr>
          <w:rFonts w:ascii="Ubuntu Mono" w:hAnsi="Ubuntu Mono"/>
          <w:lang w:eastAsia="zh-TW"/>
        </w:rPr>
        <w:t>。</w:t>
      </w:r>
    </w:p>
    <w:p w14:paraId="6BE7ACF8" w14:textId="0C39F43C" w:rsidR="00F55270" w:rsidRDefault="00F55270" w:rsidP="00F55270">
      <w:pPr>
        <w:ind w:left="1200"/>
        <w:rPr>
          <w:rStyle w:val="mord"/>
        </w:rPr>
      </w:pPr>
      <w:r>
        <w:t>已知：</w:t>
      </w:r>
      <w:r>
        <w:rPr>
          <w:rStyle w:val="mord"/>
        </w:rPr>
        <w:t>d</w:t>
      </w:r>
      <w:r>
        <w:rPr>
          <w:rStyle w:val="mrel"/>
        </w:rPr>
        <w:t>=</w:t>
      </w:r>
      <w:r>
        <w:rPr>
          <w:rStyle w:val="mord"/>
        </w:rPr>
        <w:t>4</w:t>
      </w:r>
      <w:r>
        <w:rPr>
          <w:rStyle w:val="mpunct"/>
        </w:rPr>
        <w:t>,</w:t>
      </w:r>
      <w:r>
        <w:rPr>
          <w:rStyle w:val="mord"/>
        </w:rPr>
        <w:t>p</w:t>
      </w:r>
      <w:r>
        <w:rPr>
          <w:rStyle w:val="mrel"/>
        </w:rPr>
        <w:t>=</w:t>
      </w:r>
      <w:r>
        <w:rPr>
          <w:rStyle w:val="mord"/>
        </w:rPr>
        <w:t>13</w:t>
      </w:r>
      <w:r>
        <w:rPr>
          <w:rStyle w:val="mpunct"/>
        </w:rPr>
        <w:t>,</w:t>
      </w:r>
      <w:r>
        <w:rPr>
          <w:rStyle w:val="mord"/>
        </w:rPr>
        <w:t>b</w:t>
      </w:r>
      <w:r>
        <w:rPr>
          <w:rStyle w:val="mrel"/>
        </w:rPr>
        <w:t>=</w:t>
      </w:r>
      <w:r>
        <w:rPr>
          <w:rStyle w:val="mord"/>
        </w:rPr>
        <w:t>3</w:t>
      </w:r>
    </w:p>
    <w:p w14:paraId="265B5340" w14:textId="60E5D68E" w:rsidR="00F55270" w:rsidRDefault="00F55270" w:rsidP="00F55270">
      <w:pPr>
        <w:ind w:left="1200"/>
        <w:rPr>
          <w:rStyle w:val="katex-mathml"/>
        </w:rPr>
      </w:pPr>
      <w:r>
        <w:t>向量：</w:t>
      </w:r>
      <w:r>
        <w:rPr>
          <w:rStyle w:val="katex-mathml"/>
        </w:rPr>
        <w:t>a=</w:t>
      </w:r>
      <w:r>
        <w:rPr>
          <w:rStyle w:val="katex-mathml"/>
          <w:rFonts w:ascii="Cambria" w:hAnsi="Cambria" w:cs="Cambria"/>
        </w:rPr>
        <w:t>⟨</w:t>
      </w:r>
      <w:r>
        <w:rPr>
          <w:rStyle w:val="katex-mathml"/>
        </w:rPr>
        <w:t>2,5,1,7</w:t>
      </w:r>
      <w:r>
        <w:rPr>
          <w:rStyle w:val="katex-mathml"/>
          <w:rFonts w:ascii="Cambria" w:hAnsi="Cambria" w:cs="Cambria"/>
        </w:rPr>
        <w:t>⟩</w:t>
      </w:r>
    </w:p>
    <w:p w14:paraId="62C3FC41" w14:textId="1D587142" w:rsidR="00862D5F" w:rsidRDefault="00862D5F" w:rsidP="00F55270">
      <w:pPr>
        <w:ind w:left="1200"/>
      </w:pPr>
      <w:r>
        <w:t>公式：</w:t>
      </w:r>
      <w:r w:rsidRPr="00862D5F">
        <w:rPr>
          <w:noProof/>
          <w:lang w:eastAsia="zh-TW"/>
        </w:rPr>
        <w:drawing>
          <wp:inline distT="0" distB="0" distL="0" distR="0" wp14:anchorId="64FDAF04" wp14:editId="73301593">
            <wp:extent cx="3359323" cy="247663"/>
            <wp:effectExtent l="0" t="0" r="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C305" w14:textId="77777777" w:rsidR="00862D5F" w:rsidRPr="00862D5F" w:rsidRDefault="00862D5F" w:rsidP="00862D5F">
      <w:pPr>
        <w:spacing w:after="0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62D5F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=2+15+9+189 =215=215=215 </w:t>
      </w:r>
    </w:p>
    <w:p w14:paraId="0D561E9F" w14:textId="77777777" w:rsidR="00862D5F" w:rsidRPr="00862D5F" w:rsidRDefault="00862D5F" w:rsidP="00862D5F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62D5F">
        <w:rPr>
          <w:rFonts w:ascii="新細明體" w:eastAsia="新細明體" w:hAnsi="新細明體" w:cs="新細明體"/>
          <w:sz w:val="24"/>
          <w:szCs w:val="24"/>
          <w:lang w:eastAsia="zh-TW"/>
        </w:rPr>
        <w:t>取 mod13：</w:t>
      </w:r>
    </w:p>
    <w:p w14:paraId="16B8A28A" w14:textId="443486A1" w:rsidR="00862D5F" w:rsidRDefault="00862D5F" w:rsidP="00862D5F">
      <w:pPr>
        <w:ind w:left="1200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862D5F">
        <w:rPr>
          <w:rFonts w:ascii="新細明體" w:eastAsia="新細明體" w:hAnsi="新細明體" w:cs="新細明體"/>
          <w:sz w:val="24"/>
          <w:szCs w:val="24"/>
          <w:lang w:eastAsia="zh-TW"/>
        </w:rPr>
        <w:t>215</w:t>
      </w:r>
      <w:r w:rsidRPr="00862D5F">
        <w:rPr>
          <w:rFonts w:ascii="MS Gothic" w:eastAsia="新細明體" w:hAnsi="MS Gothic" w:cs="MS Gothic"/>
          <w:sz w:val="24"/>
          <w:szCs w:val="24"/>
          <w:lang w:eastAsia="zh-TW"/>
        </w:rPr>
        <w:t> </w:t>
      </w:r>
      <w:r w:rsidRPr="00862D5F">
        <w:rPr>
          <w:rFonts w:ascii="新細明體" w:eastAsia="新細明體" w:hAnsi="新細明體" w:cs="新細明體"/>
          <w:sz w:val="24"/>
          <w:szCs w:val="24"/>
          <w:lang w:eastAsia="zh-TW"/>
        </w:rPr>
        <w:t>mod</w:t>
      </w:r>
      <w:r w:rsidRPr="00862D5F">
        <w:rPr>
          <w:rFonts w:ascii="MS Gothic" w:eastAsia="新細明體" w:hAnsi="MS Gothic" w:cs="MS Gothic"/>
          <w:sz w:val="24"/>
          <w:szCs w:val="24"/>
          <w:lang w:eastAsia="zh-TW"/>
        </w:rPr>
        <w:t> </w:t>
      </w:r>
      <w:r w:rsidRPr="00862D5F">
        <w:rPr>
          <w:rFonts w:ascii="新細明體" w:eastAsia="新細明體" w:hAnsi="新細明體" w:cs="新細明體"/>
          <w:sz w:val="24"/>
          <w:szCs w:val="24"/>
          <w:lang w:eastAsia="zh-TW"/>
        </w:rPr>
        <w:t>13=7</w:t>
      </w:r>
    </w:p>
    <w:p w14:paraId="2E1D99A5" w14:textId="3EA4F59E" w:rsidR="00862D5F" w:rsidRPr="00E33CB2" w:rsidRDefault="00862D5F" w:rsidP="00862D5F">
      <w:pPr>
        <w:ind w:left="1200"/>
        <w:rPr>
          <w:rFonts w:ascii="Ubuntu Mono" w:hAnsi="Ubuntu Mono"/>
          <w:lang w:eastAsia="zh-TW"/>
        </w:rPr>
      </w:pPr>
      <w:r>
        <w:t>答案：</w:t>
      </w:r>
      <w:r w:rsidRPr="00862D5F">
        <w:rPr>
          <w:noProof/>
          <w:lang w:eastAsia="zh-TW"/>
        </w:rPr>
        <w:drawing>
          <wp:inline distT="0" distB="0" distL="0" distR="0" wp14:anchorId="596F8012" wp14:editId="25910BEE">
            <wp:extent cx="863644" cy="247663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63644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1081" w14:textId="77777777" w:rsidR="00FB1ACD" w:rsidRPr="00E33CB2" w:rsidRDefault="00536AF7" w:rsidP="0022701E">
      <w:pPr>
        <w:numPr>
          <w:ilvl w:val="1"/>
          <w:numId w:val="34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Cryptographic hash </w:t>
      </w:r>
      <w:r w:rsidRPr="00E33CB2">
        <w:rPr>
          <w:rFonts w:ascii="Ubuntu Mono" w:hAnsi="Ubuntu Mono"/>
        </w:rPr>
        <w:t>的三大性質（抗碰撞、抗預像、雪崩效應）對應到不同的工程場景。請填表：</w:t>
      </w:r>
    </w:p>
    <w:tbl>
      <w:tblPr>
        <w:tblW w:w="0" w:type="pct"/>
        <w:jc w:val="center"/>
        <w:tblLook w:val="07E0" w:firstRow="1" w:lastRow="1" w:firstColumn="1" w:lastColumn="1" w:noHBand="1" w:noVBand="1"/>
      </w:tblPr>
      <w:tblGrid>
        <w:gridCol w:w="4596"/>
        <w:gridCol w:w="3069"/>
        <w:gridCol w:w="975"/>
      </w:tblGrid>
      <w:tr w:rsidR="00FB1ACD" w:rsidRPr="00E33CB2" w14:paraId="633573DC" w14:textId="77777777" w:rsidTr="00E33CB2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B6F26A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場景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E7EA645" w14:textId="77777777" w:rsidR="00FB1ACD" w:rsidRPr="00E33CB2" w:rsidRDefault="00536AF7">
            <w:pPr>
              <w:rPr>
                <w:rFonts w:ascii="Ubuntu Mono" w:hAnsi="Ubuntu Mono"/>
                <w:lang w:eastAsia="zh-TW"/>
              </w:rPr>
            </w:pPr>
            <w:r w:rsidRPr="00E33CB2">
              <w:rPr>
                <w:rFonts w:ascii="Ubuntu Mono" w:hAnsi="Ubuntu Mono"/>
                <w:lang w:eastAsia="zh-TW"/>
              </w:rPr>
              <w:t>倚賴的性質（碰撞</w:t>
            </w:r>
            <w:r w:rsidRPr="00E33CB2">
              <w:rPr>
                <w:rFonts w:ascii="Ubuntu Mono" w:hAnsi="Ubuntu Mono"/>
                <w:lang w:eastAsia="zh-TW"/>
              </w:rPr>
              <w:t xml:space="preserve"> / </w:t>
            </w:r>
            <w:r w:rsidRPr="00E33CB2">
              <w:rPr>
                <w:rFonts w:ascii="Ubuntu Mono" w:hAnsi="Ubuntu Mono"/>
                <w:lang w:eastAsia="zh-TW"/>
              </w:rPr>
              <w:t>預像</w:t>
            </w:r>
            <w:r w:rsidRPr="00E33CB2">
              <w:rPr>
                <w:rFonts w:ascii="Ubuntu Mono" w:hAnsi="Ubuntu Mono"/>
                <w:lang w:eastAsia="zh-TW"/>
              </w:rPr>
              <w:t xml:space="preserve"> / </w:t>
            </w:r>
            <w:r w:rsidRPr="00E33CB2">
              <w:rPr>
                <w:rFonts w:ascii="Ubuntu Mono" w:hAnsi="Ubuntu Mono"/>
                <w:lang w:eastAsia="zh-TW"/>
              </w:rPr>
              <w:t>雪崩）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BD9621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為何重要</w:t>
            </w:r>
          </w:p>
        </w:tc>
      </w:tr>
      <w:tr w:rsidR="00FB1ACD" w:rsidRPr="00E33CB2" w14:paraId="1A81D6DC" w14:textId="77777777" w:rsidTr="00E33CB2">
        <w:trPr>
          <w:jc w:val="center"/>
        </w:trPr>
        <w:tc>
          <w:tcPr>
            <w:tcW w:w="0" w:type="auto"/>
          </w:tcPr>
          <w:p w14:paraId="14AAB323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Git commit ID</w:t>
            </w:r>
          </w:p>
        </w:tc>
        <w:tc>
          <w:tcPr>
            <w:tcW w:w="0" w:type="auto"/>
          </w:tcPr>
          <w:p w14:paraId="73A714FC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  <w:tc>
          <w:tcPr>
            <w:tcW w:w="0" w:type="auto"/>
          </w:tcPr>
          <w:p w14:paraId="6BDD0E7E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</w:tr>
      <w:tr w:rsidR="00FB1ACD" w:rsidRPr="00E33CB2" w14:paraId="0D0DE5EA" w14:textId="77777777" w:rsidTr="00E33CB2">
        <w:trPr>
          <w:jc w:val="center"/>
        </w:trPr>
        <w:tc>
          <w:tcPr>
            <w:tcW w:w="0" w:type="auto"/>
          </w:tcPr>
          <w:p w14:paraId="021C7CBC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 xml:space="preserve">Bitcoin </w:t>
            </w:r>
            <w:r w:rsidRPr="00E33CB2">
              <w:rPr>
                <w:rFonts w:ascii="Ubuntu Mono" w:hAnsi="Ubuntu Mono"/>
              </w:rPr>
              <w:t>區塊鏈</w:t>
            </w:r>
          </w:p>
        </w:tc>
        <w:tc>
          <w:tcPr>
            <w:tcW w:w="0" w:type="auto"/>
          </w:tcPr>
          <w:p w14:paraId="19E9DE5D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  <w:tc>
          <w:tcPr>
            <w:tcW w:w="0" w:type="auto"/>
          </w:tcPr>
          <w:p w14:paraId="3C0453C1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</w:tr>
      <w:tr w:rsidR="00FB1ACD" w:rsidRPr="00E33CB2" w14:paraId="6C79D95D" w14:textId="77777777" w:rsidTr="00E33CB2">
        <w:trPr>
          <w:jc w:val="center"/>
        </w:trPr>
        <w:tc>
          <w:tcPr>
            <w:tcW w:w="0" w:type="auto"/>
          </w:tcPr>
          <w:p w14:paraId="6939EA78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網站密碼存儲</w:t>
            </w:r>
          </w:p>
        </w:tc>
        <w:tc>
          <w:tcPr>
            <w:tcW w:w="0" w:type="auto"/>
          </w:tcPr>
          <w:p w14:paraId="6DE4DABA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  <w:tc>
          <w:tcPr>
            <w:tcW w:w="0" w:type="auto"/>
          </w:tcPr>
          <w:p w14:paraId="7FA8094D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</w:tr>
      <w:tr w:rsidR="00FB1ACD" w:rsidRPr="00E33CB2" w14:paraId="5D46B1DD" w14:textId="77777777" w:rsidTr="00E33CB2">
        <w:trPr>
          <w:jc w:val="center"/>
        </w:trPr>
        <w:tc>
          <w:tcPr>
            <w:tcW w:w="0" w:type="auto"/>
          </w:tcPr>
          <w:p w14:paraId="1994B182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軟體簽章驗證</w:t>
            </w:r>
          </w:p>
        </w:tc>
        <w:tc>
          <w:tcPr>
            <w:tcW w:w="0" w:type="auto"/>
          </w:tcPr>
          <w:p w14:paraId="786A9147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  <w:tc>
          <w:tcPr>
            <w:tcW w:w="0" w:type="auto"/>
          </w:tcPr>
          <w:p w14:paraId="2B5454D1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</w:tr>
      <w:tr w:rsidR="00FB1ACD" w:rsidRPr="00E33CB2" w14:paraId="2BDC17EB" w14:textId="77777777" w:rsidTr="00E33CB2">
        <w:trPr>
          <w:jc w:val="center"/>
        </w:trPr>
        <w:tc>
          <w:tcPr>
            <w:tcW w:w="0" w:type="auto"/>
          </w:tcPr>
          <w:p w14:paraId="7C224040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 xml:space="preserve">Dropbox </w:t>
            </w:r>
            <w:r w:rsidRPr="00E33CB2">
              <w:rPr>
                <w:rFonts w:ascii="Ubuntu Mono" w:hAnsi="Ubuntu Mono"/>
              </w:rPr>
              <w:t>檔案去重</w:t>
            </w:r>
          </w:p>
        </w:tc>
        <w:tc>
          <w:tcPr>
            <w:tcW w:w="0" w:type="auto"/>
          </w:tcPr>
          <w:p w14:paraId="4907D6B4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  <w:tc>
          <w:tcPr>
            <w:tcW w:w="0" w:type="auto"/>
          </w:tcPr>
          <w:p w14:paraId="4CC4902E" w14:textId="77777777" w:rsidR="00FB1ACD" w:rsidRPr="00E33CB2" w:rsidRDefault="00536AF7">
            <w:pPr>
              <w:rPr>
                <w:rFonts w:ascii="Ubuntu Mono" w:hAnsi="Ubuntu Mono"/>
              </w:rPr>
            </w:pPr>
            <w:r w:rsidRPr="00E33CB2">
              <w:rPr>
                <w:rFonts w:ascii="Ubuntu Mono" w:hAnsi="Ubuntu Mono"/>
              </w:rPr>
              <w:t>___</w:t>
            </w:r>
          </w:p>
        </w:tc>
      </w:tr>
      <w:tr w:rsidR="00862D5F" w:rsidRPr="00E33CB2" w14:paraId="2F62B33C" w14:textId="77777777" w:rsidTr="00E33CB2">
        <w:trPr>
          <w:jc w:val="center"/>
        </w:trPr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5"/>
              <w:gridCol w:w="844"/>
              <w:gridCol w:w="2171"/>
            </w:tblGrid>
            <w:tr w:rsidR="00862D5F" w:rsidRPr="00862D5F" w14:paraId="79D08003" w14:textId="77777777" w:rsidTr="00862D5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56B3B3" w14:textId="77777777" w:rsidR="00862D5F" w:rsidRPr="00862D5F" w:rsidRDefault="00862D5F" w:rsidP="00862D5F">
                  <w:pPr>
                    <w:spacing w:after="0" w:line="240" w:lineRule="auto"/>
                    <w:jc w:val="center"/>
                    <w:rPr>
                      <w:rFonts w:ascii="新細明體" w:eastAsia="新細明體" w:hAnsi="新細明體" w:cs="新細明體"/>
                      <w:b/>
                      <w:bCs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b/>
                      <w:bCs/>
                      <w:sz w:val="24"/>
                      <w:szCs w:val="24"/>
                      <w:lang w:eastAsia="zh-TW"/>
                    </w:rPr>
                    <w:t>場景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38A389" w14:textId="77777777" w:rsidR="00862D5F" w:rsidRPr="00862D5F" w:rsidRDefault="00862D5F" w:rsidP="00862D5F">
                  <w:pPr>
                    <w:spacing w:after="0" w:line="240" w:lineRule="auto"/>
                    <w:jc w:val="center"/>
                    <w:rPr>
                      <w:rFonts w:ascii="新細明體" w:eastAsia="新細明體" w:hAnsi="新細明體" w:cs="新細明體"/>
                      <w:b/>
                      <w:bCs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b/>
                      <w:bCs/>
                      <w:sz w:val="24"/>
                      <w:szCs w:val="24"/>
                      <w:lang w:eastAsia="zh-TW"/>
                    </w:rPr>
                    <w:t>性質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E67983" w14:textId="77777777" w:rsidR="00862D5F" w:rsidRPr="00862D5F" w:rsidRDefault="00862D5F" w:rsidP="00862D5F">
                  <w:pPr>
                    <w:spacing w:after="0" w:line="240" w:lineRule="auto"/>
                    <w:jc w:val="center"/>
                    <w:rPr>
                      <w:rFonts w:ascii="新細明體" w:eastAsia="新細明體" w:hAnsi="新細明體" w:cs="新細明體"/>
                      <w:b/>
                      <w:bCs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b/>
                      <w:bCs/>
                      <w:sz w:val="24"/>
                      <w:szCs w:val="24"/>
                      <w:lang w:eastAsia="zh-TW"/>
                    </w:rPr>
                    <w:t>原因</w:t>
                  </w:r>
                </w:p>
              </w:tc>
            </w:tr>
            <w:tr w:rsidR="00862D5F" w:rsidRPr="00862D5F" w14:paraId="44B82B2F" w14:textId="77777777" w:rsidTr="00862D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CBE2BC" w14:textId="77777777" w:rsidR="00862D5F" w:rsidRPr="00862D5F" w:rsidRDefault="00862D5F" w:rsidP="00862D5F">
                  <w:pPr>
                    <w:spacing w:after="0" w:line="240" w:lineRule="auto"/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  <w:t>Git commit 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C612A5" w14:textId="77777777" w:rsidR="00862D5F" w:rsidRPr="00862D5F" w:rsidRDefault="00862D5F" w:rsidP="00862D5F">
                  <w:pPr>
                    <w:spacing w:after="0" w:line="240" w:lineRule="auto"/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  <w:t>抗碰撞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647AB" w14:textId="77777777" w:rsidR="00862D5F" w:rsidRPr="00862D5F" w:rsidRDefault="00862D5F" w:rsidP="00862D5F">
                  <w:pPr>
                    <w:spacing w:after="0" w:line="240" w:lineRule="auto"/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  <w:t>避免兩版本同 ID</w:t>
                  </w:r>
                </w:p>
              </w:tc>
            </w:tr>
            <w:tr w:rsidR="00862D5F" w:rsidRPr="00862D5F" w14:paraId="20222E9A" w14:textId="77777777" w:rsidTr="00862D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5D8F86" w14:textId="77777777" w:rsidR="00862D5F" w:rsidRPr="00862D5F" w:rsidRDefault="00862D5F" w:rsidP="00862D5F">
                  <w:pPr>
                    <w:spacing w:after="0" w:line="240" w:lineRule="auto"/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  <w:lastRenderedPageBreak/>
                    <w:t>Bitcoin 區塊鏈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5805A2" w14:textId="77777777" w:rsidR="00862D5F" w:rsidRPr="00862D5F" w:rsidRDefault="00862D5F" w:rsidP="00862D5F">
                  <w:pPr>
                    <w:spacing w:after="0" w:line="240" w:lineRule="auto"/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  <w:t>雪崩效應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DCFEA8" w14:textId="77777777" w:rsidR="00862D5F" w:rsidRPr="00862D5F" w:rsidRDefault="00862D5F" w:rsidP="00862D5F">
                  <w:pPr>
                    <w:spacing w:after="0" w:line="240" w:lineRule="auto"/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  <w:t>微小變化完全改變 hash</w:t>
                  </w:r>
                </w:p>
              </w:tc>
            </w:tr>
            <w:tr w:rsidR="00862D5F" w:rsidRPr="00862D5F" w14:paraId="26CEE8AF" w14:textId="77777777" w:rsidTr="00862D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628CEE" w14:textId="77777777" w:rsidR="00862D5F" w:rsidRPr="00862D5F" w:rsidRDefault="00862D5F" w:rsidP="00862D5F">
                  <w:pPr>
                    <w:spacing w:after="0" w:line="240" w:lineRule="auto"/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  <w:t>網站密碼存儲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C56F24" w14:textId="77777777" w:rsidR="00862D5F" w:rsidRPr="00862D5F" w:rsidRDefault="00862D5F" w:rsidP="00862D5F">
                  <w:pPr>
                    <w:spacing w:after="0" w:line="240" w:lineRule="auto"/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  <w:t>抗預像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456209" w14:textId="77777777" w:rsidR="00862D5F" w:rsidRPr="00862D5F" w:rsidRDefault="00862D5F" w:rsidP="00862D5F">
                  <w:pPr>
                    <w:spacing w:after="0" w:line="240" w:lineRule="auto"/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  <w:t>無法反推密碼</w:t>
                  </w:r>
                </w:p>
              </w:tc>
            </w:tr>
            <w:tr w:rsidR="00862D5F" w:rsidRPr="00862D5F" w14:paraId="5C659E59" w14:textId="77777777" w:rsidTr="00862D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C14D40" w14:textId="77777777" w:rsidR="00862D5F" w:rsidRPr="00862D5F" w:rsidRDefault="00862D5F" w:rsidP="00862D5F">
                  <w:pPr>
                    <w:spacing w:after="0" w:line="240" w:lineRule="auto"/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  <w:t>軟體簽章驗證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BD7BA0" w14:textId="77777777" w:rsidR="00862D5F" w:rsidRPr="00862D5F" w:rsidRDefault="00862D5F" w:rsidP="00862D5F">
                  <w:pPr>
                    <w:spacing w:after="0" w:line="240" w:lineRule="auto"/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  <w:t>抗碰撞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3C67C4" w14:textId="77777777" w:rsidR="00862D5F" w:rsidRPr="00862D5F" w:rsidRDefault="00862D5F" w:rsidP="00862D5F">
                  <w:pPr>
                    <w:spacing w:after="0" w:line="240" w:lineRule="auto"/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  <w:t>防止偽造檔案</w:t>
                  </w:r>
                </w:p>
              </w:tc>
            </w:tr>
            <w:tr w:rsidR="00862D5F" w:rsidRPr="00862D5F" w14:paraId="0B6FB8A3" w14:textId="77777777" w:rsidTr="00862D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78957F" w14:textId="77777777" w:rsidR="00862D5F" w:rsidRPr="00862D5F" w:rsidRDefault="00862D5F" w:rsidP="00862D5F">
                  <w:pPr>
                    <w:spacing w:after="0" w:line="240" w:lineRule="auto"/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  <w:t>Dropbox 去重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0C08D2" w14:textId="77777777" w:rsidR="00862D5F" w:rsidRPr="00862D5F" w:rsidRDefault="00862D5F" w:rsidP="00862D5F">
                  <w:pPr>
                    <w:spacing w:after="0" w:line="240" w:lineRule="auto"/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  <w:t>抗碰撞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BB3868" w14:textId="77777777" w:rsidR="00862D5F" w:rsidRPr="00862D5F" w:rsidRDefault="00862D5F" w:rsidP="00862D5F">
                  <w:pPr>
                    <w:spacing w:after="0" w:line="240" w:lineRule="auto"/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</w:pPr>
                  <w:r w:rsidRPr="00862D5F">
                    <w:rPr>
                      <w:rFonts w:ascii="新細明體" w:eastAsia="新細明體" w:hAnsi="新細明體" w:cs="新細明體"/>
                      <w:sz w:val="24"/>
                      <w:szCs w:val="24"/>
                      <w:lang w:eastAsia="zh-TW"/>
                    </w:rPr>
                    <w:t>避免不同檔案被誤判相同</w:t>
                  </w:r>
                </w:p>
              </w:tc>
            </w:tr>
          </w:tbl>
          <w:p w14:paraId="549564D3" w14:textId="77777777" w:rsidR="00862D5F" w:rsidRPr="00E33CB2" w:rsidRDefault="00862D5F">
            <w:pPr>
              <w:rPr>
                <w:rFonts w:ascii="Ubuntu Mono" w:hAnsi="Ubuntu Mono"/>
                <w:lang w:eastAsia="zh-TW"/>
              </w:rPr>
            </w:pPr>
          </w:p>
        </w:tc>
        <w:tc>
          <w:tcPr>
            <w:tcW w:w="0" w:type="auto"/>
          </w:tcPr>
          <w:p w14:paraId="0249D51D" w14:textId="77777777" w:rsidR="00862D5F" w:rsidRPr="00E33CB2" w:rsidRDefault="00862D5F">
            <w:pPr>
              <w:rPr>
                <w:rFonts w:ascii="Ubuntu Mono" w:hAnsi="Ubuntu Mono"/>
                <w:lang w:eastAsia="zh-TW"/>
              </w:rPr>
            </w:pPr>
          </w:p>
        </w:tc>
        <w:tc>
          <w:tcPr>
            <w:tcW w:w="0" w:type="auto"/>
          </w:tcPr>
          <w:p w14:paraId="65816092" w14:textId="77777777" w:rsidR="00862D5F" w:rsidRPr="00E33CB2" w:rsidRDefault="00862D5F">
            <w:pPr>
              <w:rPr>
                <w:rFonts w:ascii="Ubuntu Mono" w:hAnsi="Ubuntu Mono"/>
                <w:lang w:eastAsia="zh-TW"/>
              </w:rPr>
            </w:pPr>
          </w:p>
        </w:tc>
      </w:tr>
    </w:tbl>
    <w:p w14:paraId="358E58BB" w14:textId="77777777" w:rsidR="00FB1ACD" w:rsidRDefault="00536AF7" w:rsidP="0022701E">
      <w:pPr>
        <w:numPr>
          <w:ilvl w:val="1"/>
          <w:numId w:val="35"/>
        </w:numPr>
        <w:rPr>
          <w:rFonts w:ascii="Ubuntu Mono" w:hAnsi="Ubuntu Mono"/>
        </w:rPr>
      </w:pPr>
      <w:r w:rsidRPr="00E33CB2">
        <w:rPr>
          <w:rFonts w:ascii="Ubuntu Mono" w:hAnsi="Ubuntu Mono"/>
          <w:lang w:eastAsia="zh-TW"/>
        </w:rPr>
        <w:t>比較</w:t>
      </w:r>
      <w:r w:rsidRPr="00E33CB2">
        <w:rPr>
          <w:rFonts w:ascii="Ubuntu Mono" w:hAnsi="Ubuntu Mono"/>
          <w:lang w:eastAsia="zh-TW"/>
        </w:rPr>
        <w:t xml:space="preserve"> SHA-256 </w:t>
      </w:r>
      <w:r w:rsidRPr="00E33CB2">
        <w:rPr>
          <w:rFonts w:ascii="Ubuntu Mono" w:hAnsi="Ubuntu Mono"/>
          <w:lang w:eastAsia="zh-TW"/>
        </w:rPr>
        <w:t>與</w:t>
      </w:r>
      <w:r w:rsidRPr="00E33CB2">
        <w:rPr>
          <w:rFonts w:ascii="Ubuntu Mono" w:hAnsi="Ubuntu Mono"/>
          <w:lang w:eastAsia="zh-TW"/>
        </w:rPr>
        <w:t xml:space="preserve"> BLAKE3 </w:t>
      </w:r>
      <w:r w:rsidRPr="00E33CB2">
        <w:rPr>
          <w:rFonts w:ascii="Ubuntu Mono" w:hAnsi="Ubuntu Mono"/>
          <w:lang w:eastAsia="zh-TW"/>
        </w:rPr>
        <w:t>的速度差異（軟體實作）。</w:t>
      </w:r>
      <w:r w:rsidRPr="00E33CB2">
        <w:rPr>
          <w:rFonts w:ascii="Ubuntu Mono" w:hAnsi="Ubuntu Mono"/>
        </w:rPr>
        <w:t>並說明</w:t>
      </w:r>
      <w:r w:rsidRPr="00E33CB2">
        <w:rPr>
          <w:rFonts w:ascii="Ubuntu Mono" w:hAnsi="Ubuntu Mono"/>
        </w:rPr>
        <w:t xml:space="preserve"> HuggingFace Hub </w:t>
      </w:r>
      <w:r w:rsidRPr="00E33CB2">
        <w:rPr>
          <w:rFonts w:ascii="Ubuntu Mono" w:hAnsi="Ubuntu Mono"/>
        </w:rPr>
        <w:t>為何在</w:t>
      </w:r>
      <w:r w:rsidRPr="00E33CB2">
        <w:rPr>
          <w:rFonts w:ascii="Ubuntu Mono" w:hAnsi="Ubuntu Mono"/>
        </w:rPr>
        <w:t xml:space="preserve"> 2024 </w:t>
      </w:r>
      <w:r w:rsidRPr="00E33CB2">
        <w:rPr>
          <w:rFonts w:ascii="Ubuntu Mono" w:hAnsi="Ubuntu Mono"/>
        </w:rPr>
        <w:t>年開始改用</w:t>
      </w:r>
      <w:r w:rsidRPr="00E33CB2">
        <w:rPr>
          <w:rFonts w:ascii="Ubuntu Mono" w:hAnsi="Ubuntu Mono"/>
        </w:rPr>
        <w:t xml:space="preserve"> BLAKE3 </w:t>
      </w:r>
      <w:r w:rsidRPr="00E33CB2">
        <w:rPr>
          <w:rFonts w:ascii="Ubuntu Mono" w:hAnsi="Ubuntu Mono"/>
        </w:rPr>
        <w:t>取代</w:t>
      </w:r>
      <w:r w:rsidRPr="00E33CB2">
        <w:rPr>
          <w:rFonts w:ascii="Ubuntu Mono" w:hAnsi="Ubuntu Mono"/>
        </w:rPr>
        <w:t xml:space="preserve"> SHA-256 </w:t>
      </w:r>
      <w:r w:rsidRPr="00E33CB2">
        <w:rPr>
          <w:rFonts w:ascii="Ubuntu Mono" w:hAnsi="Ubuntu Mono"/>
        </w:rPr>
        <w:t>作為模型權重指紋。</w:t>
      </w:r>
    </w:p>
    <w:p w14:paraId="478DC678" w14:textId="77777777" w:rsidR="00862D5F" w:rsidRDefault="00862D5F" w:rsidP="00862D5F">
      <w:pPr>
        <w:pStyle w:val="Web"/>
      </w:pPr>
      <w:r>
        <w:t>速度比較（軟體實作）：</w:t>
      </w:r>
    </w:p>
    <w:p w14:paraId="2503CFB9" w14:textId="77777777" w:rsidR="00862D5F" w:rsidRDefault="00862D5F" w:rsidP="00862D5F">
      <w:pPr>
        <w:pStyle w:val="HTML"/>
      </w:pPr>
      <w:r>
        <w:rPr>
          <w:rStyle w:val="HTML1"/>
        </w:rPr>
        <w:t>SHA-256  : 較慢</w:t>
      </w:r>
      <w:r>
        <w:br/>
      </w:r>
      <w:r>
        <w:rPr>
          <w:rStyle w:val="HTML1"/>
        </w:rPr>
        <w:t>BLAKE3   : 約快數倍~10倍</w:t>
      </w:r>
    </w:p>
    <w:p w14:paraId="1E44B5CA" w14:textId="77777777" w:rsidR="00862D5F" w:rsidRDefault="00862D5F" w:rsidP="00862D5F">
      <w:pPr>
        <w:pStyle w:val="Web"/>
      </w:pPr>
      <w:r>
        <w:t>原因：</w:t>
      </w:r>
    </w:p>
    <w:p w14:paraId="4CFEC818" w14:textId="77777777" w:rsidR="00862D5F" w:rsidRDefault="00862D5F" w:rsidP="00862D5F">
      <w:pPr>
        <w:pStyle w:val="Web"/>
      </w:pPr>
      <w:r>
        <w:t>BLAKE3 使用：</w:t>
      </w:r>
    </w:p>
    <w:p w14:paraId="654F2605" w14:textId="77777777" w:rsidR="00862D5F" w:rsidRDefault="00862D5F" w:rsidP="0022701E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tree hashing </w:t>
      </w:r>
    </w:p>
    <w:p w14:paraId="28727DD6" w14:textId="77777777" w:rsidR="00862D5F" w:rsidRDefault="00862D5F" w:rsidP="0022701E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SIMD parallelism </w:t>
      </w:r>
    </w:p>
    <w:p w14:paraId="4B52436C" w14:textId="77777777" w:rsidR="00862D5F" w:rsidRDefault="00862D5F" w:rsidP="0022701E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多核心最佳化</w:t>
      </w:r>
      <w:r>
        <w:t xml:space="preserve"> </w:t>
      </w:r>
    </w:p>
    <w:p w14:paraId="21193DE7" w14:textId="0E8896CC" w:rsidR="00862D5F" w:rsidRDefault="00862D5F" w:rsidP="00862D5F">
      <w:pPr>
        <w:pStyle w:val="Web"/>
      </w:pPr>
      <w:r>
        <w:t>吞吐量高</w:t>
      </w:r>
    </w:p>
    <w:p w14:paraId="60688C13" w14:textId="77777777" w:rsidR="00862D5F" w:rsidRDefault="00862D5F" w:rsidP="00862D5F">
      <w:pPr>
        <w:pStyle w:val="31"/>
      </w:pPr>
      <w:r>
        <w:t xml:space="preserve">HuggingFace Hub </w:t>
      </w:r>
      <w:r>
        <w:t>為何改用</w:t>
      </w:r>
      <w:r>
        <w:t xml:space="preserve"> BLAKE3</w:t>
      </w:r>
    </w:p>
    <w:p w14:paraId="25D2A7D8" w14:textId="77777777" w:rsidR="00862D5F" w:rsidRDefault="00862D5F" w:rsidP="00862D5F">
      <w:pPr>
        <w:pStyle w:val="Web"/>
      </w:pPr>
      <w:r>
        <w:t>2024 年開始。</w:t>
      </w:r>
    </w:p>
    <w:p w14:paraId="1D7DD560" w14:textId="77777777" w:rsidR="00862D5F" w:rsidRDefault="00862D5F" w:rsidP="00862D5F">
      <w:pPr>
        <w:pStyle w:val="Web"/>
      </w:pPr>
      <w:r>
        <w:t>大型 AI 模型權重動輒 GB~TB。</w:t>
      </w:r>
    </w:p>
    <w:p w14:paraId="7F6F776C" w14:textId="77777777" w:rsidR="00862D5F" w:rsidRDefault="00862D5F" w:rsidP="00862D5F">
      <w:pPr>
        <w:pStyle w:val="Web"/>
      </w:pPr>
      <w:r>
        <w:t>SHA-256 計算成本高。</w:t>
      </w:r>
    </w:p>
    <w:p w14:paraId="7245693C" w14:textId="77777777" w:rsidR="00862D5F" w:rsidRDefault="00862D5F" w:rsidP="00862D5F">
      <w:pPr>
        <w:pStyle w:val="Web"/>
      </w:pPr>
      <w:r>
        <w:t>BLAKE3 優勢：</w:t>
      </w:r>
    </w:p>
    <w:p w14:paraId="6BE31E80" w14:textId="77777777" w:rsidR="00862D5F" w:rsidRDefault="00862D5F" w:rsidP="0022701E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更快</w:t>
      </w:r>
      <w:r>
        <w:t xml:space="preserve"> checksum </w:t>
      </w:r>
    </w:p>
    <w:p w14:paraId="03161083" w14:textId="77777777" w:rsidR="00862D5F" w:rsidRDefault="00862D5F" w:rsidP="0022701E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大檔案效率高</w:t>
      </w:r>
      <w:r>
        <w:t xml:space="preserve"> </w:t>
      </w:r>
    </w:p>
    <w:p w14:paraId="00841662" w14:textId="77777777" w:rsidR="00862D5F" w:rsidRDefault="00862D5F" w:rsidP="0022701E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平行化佳</w:t>
      </w:r>
      <w:r>
        <w:t xml:space="preserve"> </w:t>
      </w:r>
    </w:p>
    <w:p w14:paraId="665B6832" w14:textId="77777777" w:rsidR="00862D5F" w:rsidRDefault="00862D5F" w:rsidP="0022701E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保持強安全性</w:t>
      </w:r>
      <w:r>
        <w:t xml:space="preserve"> </w:t>
      </w:r>
    </w:p>
    <w:p w14:paraId="5BB938A6" w14:textId="77777777" w:rsidR="00862D5F" w:rsidRDefault="00862D5F" w:rsidP="00862D5F">
      <w:pPr>
        <w:pStyle w:val="Web"/>
      </w:pPr>
      <w:r>
        <w:lastRenderedPageBreak/>
        <w:t>因此。</w:t>
      </w:r>
    </w:p>
    <w:p w14:paraId="6BBF1404" w14:textId="77777777" w:rsidR="00862D5F" w:rsidRDefault="00862D5F" w:rsidP="00862D5F">
      <w:pPr>
        <w:pStyle w:val="Web"/>
      </w:pPr>
      <w:r>
        <w:t>HuggingFace Hub 改用 BLAKE3 作模型權重 fingerprint。</w:t>
      </w:r>
    </w:p>
    <w:p w14:paraId="1C6FC3E2" w14:textId="77777777" w:rsidR="00862D5F" w:rsidRDefault="00862D5F" w:rsidP="00862D5F">
      <w:pPr>
        <w:pStyle w:val="Web"/>
      </w:pPr>
      <w:r>
        <w:t>提升：</w:t>
      </w:r>
    </w:p>
    <w:p w14:paraId="06BA7445" w14:textId="77777777" w:rsidR="00862D5F" w:rsidRDefault="00862D5F" w:rsidP="0022701E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上傳速度</w:t>
      </w:r>
      <w:r>
        <w:t xml:space="preserve"> </w:t>
      </w:r>
    </w:p>
    <w:p w14:paraId="3A0B3343" w14:textId="77777777" w:rsidR="00862D5F" w:rsidRDefault="00862D5F" w:rsidP="0022701E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驗證效率</w:t>
      </w:r>
      <w:r>
        <w:t xml:space="preserve"> </w:t>
      </w:r>
    </w:p>
    <w:p w14:paraId="5ABA7405" w14:textId="77777777" w:rsidR="00862D5F" w:rsidRDefault="00862D5F" w:rsidP="0022701E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大模型管理效能</w:t>
      </w:r>
      <w:r>
        <w:t xml:space="preserve"> </w:t>
      </w:r>
    </w:p>
    <w:p w14:paraId="580B0A4C" w14:textId="77777777" w:rsidR="00862D5F" w:rsidRPr="00E33CB2" w:rsidRDefault="00862D5F" w:rsidP="00862D5F">
      <w:pPr>
        <w:ind w:left="1200"/>
        <w:rPr>
          <w:rFonts w:ascii="Ubuntu Mono" w:hAnsi="Ubuntu Mono"/>
        </w:rPr>
      </w:pPr>
    </w:p>
    <w:p w14:paraId="30EEC6EA" w14:textId="09C47561" w:rsidR="00FB1ACD" w:rsidRPr="00E33CB2" w:rsidRDefault="00536AF7">
      <w:pPr>
        <w:pStyle w:val="1"/>
        <w:rPr>
          <w:rFonts w:ascii="Ubuntu Mono" w:eastAsia="標楷體" w:hAnsi="Ubuntu Mono"/>
        </w:rPr>
      </w:pPr>
      <w:bookmarkStart w:id="6" w:name="X8a66a5ffd62b6ce9fed4af74f6f53a4714ffd65"/>
      <w:r w:rsidRPr="00E33CB2">
        <w:rPr>
          <w:rFonts w:ascii="Ubuntu Mono" w:eastAsia="標楷體" w:hAnsi="Ubuntu Mono"/>
        </w:rPr>
        <w:t xml:space="preserve">Problem 7. §11.5 The Wee Hash Function </w:t>
      </w:r>
      <w:bookmarkEnd w:id="6"/>
    </w:p>
    <w:p w14:paraId="5351D5B3" w14:textId="77777777" w:rsidR="00FB1ACD" w:rsidRPr="00E33CB2" w:rsidRDefault="00536AF7">
      <w:p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CLRS 4e §11.5 </w:t>
      </w:r>
      <w:r w:rsidRPr="00E33CB2">
        <w:rPr>
          <w:rFonts w:ascii="Ubuntu Mono" w:hAnsi="Ubuntu Mono"/>
        </w:rPr>
        <w:t>是新增章節，本題涵蓋</w:t>
      </w:r>
      <w:r w:rsidRPr="00E33CB2">
        <w:rPr>
          <w:rFonts w:ascii="Ubuntu Mono" w:hAnsi="Ubuntu Mono"/>
        </w:rPr>
        <w:t xml:space="preserve"> wee hash function </w:t>
      </w:r>
      <w:r w:rsidRPr="00E33CB2">
        <w:rPr>
          <w:rFonts w:ascii="Ubuntu Mono" w:hAnsi="Ubuntu Mono"/>
        </w:rPr>
        <w:t>與</w:t>
      </w:r>
      <w:r w:rsidRPr="00E33CB2">
        <w:rPr>
          <w:rFonts w:ascii="Ubuntu Mono" w:hAnsi="Ubuntu Mono"/>
        </w:rPr>
        <w:t xml:space="preserve"> WEE </w:t>
      </w:r>
      <w:r w:rsidRPr="00E33CB2">
        <w:rPr>
          <w:rFonts w:ascii="Ubuntu Mono" w:hAnsi="Ubuntu Mono"/>
        </w:rPr>
        <w:t>演算法。</w:t>
      </w:r>
    </w:p>
    <w:p w14:paraId="058013F0" w14:textId="77777777" w:rsidR="00FB1ACD" w:rsidRPr="00E33CB2" w:rsidRDefault="00536AF7" w:rsidP="0022701E">
      <w:pPr>
        <w:numPr>
          <w:ilvl w:val="1"/>
          <w:numId w:val="36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一輪</w:t>
      </w:r>
      <w:r w:rsidRPr="00E33CB2">
        <w:rPr>
          <w:rFonts w:ascii="Ubuntu Mono" w:hAnsi="Ubuntu Mono"/>
        </w:rPr>
        <w:t xml:space="preserve"> wee hash </w:t>
      </w:r>
      <w:r w:rsidRPr="00E33CB2">
        <w:rPr>
          <w:rFonts w:ascii="Ubuntu Mono" w:hAnsi="Ubuntu Mono"/>
        </w:rPr>
        <w:t>公式：</w:t>
      </w:r>
    </w:p>
    <w:p w14:paraId="1D89A4D9" w14:textId="77777777" w:rsidR="00FB1ACD" w:rsidRPr="00E33CB2" w:rsidRDefault="00D418A7">
      <w:pPr>
        <w:rPr>
          <w:rFonts w:ascii="Ubuntu Mono" w:hAnsi="Ubuntu Mono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(k)=</m:t>
          </m:r>
          <m:r>
            <m:rPr>
              <m:sty m:val="p"/>
            </m:rPr>
            <w:rPr>
              <w:rFonts w:ascii="Cambria Math" w:hAnsi="Cambria Math"/>
            </w:rPr>
            <m:t>swap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(2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+a⋅k)</m:t>
              </m:r>
              <m:box>
                <m:boxPr>
                  <m:opEmu m:val="1"/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mod</m:t>
                  </m:r>
                </m:e>
              </m:box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w</m:t>
                  </m:r>
                </m:sup>
              </m:sSup>
            </m:e>
          </m:d>
        </m:oMath>
      </m:oMathPara>
    </w:p>
    <w:p w14:paraId="4485D753" w14:textId="77777777" w:rsidR="00FB1ACD" w:rsidRDefault="00536AF7">
      <w:p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其中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a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為奇數常數。請證明：當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a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為奇數時，函數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g(k)=(2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k</m:t>
            </m:r>
          </m:e>
          <m:sup>
            <m:r>
              <w:rPr>
                <w:rFonts w:ascii="Cambria Math" w:hAnsi="Cambria Math"/>
                <w:lang w:eastAsia="zh-TW"/>
              </w:rPr>
              <m:t>2</m:t>
            </m:r>
          </m:sup>
        </m:sSup>
        <m:r>
          <w:rPr>
            <w:rFonts w:ascii="Cambria Math" w:hAnsi="Cambria Math"/>
            <w:lang w:eastAsia="zh-TW"/>
          </w:rPr>
          <m:t>+a⋅k)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  <w:lang w:eastAsia="zh-TW"/>
              </w:rPr>
              <m:t>mod</m:t>
            </m:r>
          </m:e>
        </m:box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2</m:t>
            </m:r>
          </m:e>
          <m:sup>
            <m:r>
              <w:rPr>
                <w:rFonts w:ascii="Cambria Math" w:hAnsi="Cambria Math"/>
                <w:lang w:eastAsia="zh-TW"/>
              </w:rPr>
              <m:t>w</m:t>
            </m:r>
          </m:sup>
        </m:sSup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對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k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是</w:t>
      </w:r>
      <w:r w:rsidRPr="00E33CB2">
        <w:rPr>
          <w:rFonts w:ascii="Ubuntu Mono" w:hAnsi="Ubuntu Mono"/>
          <w:lang w:eastAsia="zh-TW"/>
        </w:rPr>
        <w:t xml:space="preserve"> 1-to-1 </w:t>
      </w:r>
      <w:r w:rsidRPr="00E33CB2">
        <w:rPr>
          <w:rFonts w:ascii="Ubuntu Mono" w:hAnsi="Ubuntu Mono"/>
          <w:lang w:eastAsia="zh-TW"/>
        </w:rPr>
        <w:t>的（即可逆）。提示：用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g(k)-g(k')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化簡後分析。</w:t>
      </w:r>
    </w:p>
    <w:p w14:paraId="15BA95EF" w14:textId="3B792696" w:rsidR="00862D5F" w:rsidRDefault="00862D5F">
      <w:pPr>
        <w:rPr>
          <w:lang w:eastAsia="zh-TW"/>
        </w:rPr>
      </w:pPr>
      <w:r>
        <w:rPr>
          <w:lang w:eastAsia="zh-TW"/>
        </w:rPr>
        <w:t>定：</w:t>
      </w:r>
      <w:r w:rsidRPr="00862D5F">
        <w:rPr>
          <w:noProof/>
          <w:lang w:eastAsia="zh-TW"/>
        </w:rPr>
        <w:drawing>
          <wp:inline distT="0" distB="0" distL="0" distR="0" wp14:anchorId="31CA2900" wp14:editId="3393BD0B">
            <wp:extent cx="2216264" cy="292115"/>
            <wp:effectExtent l="0" t="0" r="0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12E2" w14:textId="10FDEFA3" w:rsidR="00862D5F" w:rsidRDefault="00862D5F">
      <w:pPr>
        <w:rPr>
          <w:lang w:eastAsia="zh-TW"/>
        </w:rPr>
      </w:pPr>
      <w:r>
        <w:rPr>
          <w:lang w:eastAsia="zh-TW"/>
        </w:rPr>
        <w:t>考慮兩個輸入</w:t>
      </w:r>
      <w:r>
        <w:rPr>
          <w:lang w:eastAsia="zh-TW"/>
        </w:rPr>
        <w:t xml:space="preserve"> </w:t>
      </w:r>
      <w:r>
        <w:rPr>
          <w:rStyle w:val="katex-mathml"/>
          <w:lang w:eastAsia="zh-TW"/>
        </w:rPr>
        <w:t>k≠k′</w:t>
      </w:r>
      <w:r>
        <w:rPr>
          <w:lang w:eastAsia="zh-TW"/>
        </w:rPr>
        <w:t>，差值：</w:t>
      </w:r>
      <w:r w:rsidR="00981373" w:rsidRPr="00981373">
        <w:rPr>
          <w:noProof/>
          <w:lang w:eastAsia="zh-TW"/>
        </w:rPr>
        <w:drawing>
          <wp:inline distT="0" distB="0" distL="0" distR="0" wp14:anchorId="78DEF39D" wp14:editId="1C34BF1B">
            <wp:extent cx="4076910" cy="323867"/>
            <wp:effectExtent l="0" t="0" r="0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2608" w14:textId="66D88F84" w:rsidR="00981373" w:rsidRDefault="00981373">
      <w:r>
        <w:t>因為：</w:t>
      </w:r>
      <w:r w:rsidRPr="00981373">
        <w:rPr>
          <w:noProof/>
          <w:lang w:eastAsia="zh-TW"/>
        </w:rPr>
        <w:drawing>
          <wp:inline distT="0" distB="0" distL="0" distR="0" wp14:anchorId="1D069F5C" wp14:editId="221C5AA6">
            <wp:extent cx="2159111" cy="292115"/>
            <wp:effectExtent l="0" t="0" r="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9999" w14:textId="3F002FBF" w:rsidR="00981373" w:rsidRPr="00981373" w:rsidRDefault="00981373" w:rsidP="00981373">
      <w:r>
        <w:t>所以：</w:t>
      </w:r>
      <w:r w:rsidRPr="00981373">
        <w:rPr>
          <w:noProof/>
          <w:lang w:eastAsia="zh-TW"/>
        </w:rPr>
        <w:drawing>
          <wp:inline distT="0" distB="0" distL="0" distR="0" wp14:anchorId="6FF48EAC" wp14:editId="141241B7">
            <wp:extent cx="4026107" cy="228612"/>
            <wp:effectExtent l="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59F3" w14:textId="05347CA5" w:rsidR="00981373" w:rsidRDefault="00981373" w:rsidP="0022701E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katex-mathml"/>
        </w:rPr>
        <w:t>2(k+k′)</w:t>
      </w:r>
      <w:r>
        <w:t xml:space="preserve"> </w:t>
      </w:r>
      <w:r>
        <w:t>一定是</w:t>
      </w:r>
      <w:r>
        <w:t xml:space="preserve"> </w:t>
      </w:r>
      <w:r>
        <w:rPr>
          <w:rStyle w:val="af8"/>
        </w:rPr>
        <w:t>偶數</w:t>
      </w:r>
      <w:r>
        <w:t xml:space="preserve"> </w:t>
      </w:r>
    </w:p>
    <w:p w14:paraId="588C912C" w14:textId="1B8E1E8F" w:rsidR="00981373" w:rsidRDefault="00981373" w:rsidP="0022701E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rPr>
          <w:rStyle w:val="katex-mathml"/>
        </w:rPr>
        <w:t>a</w:t>
      </w:r>
      <w:r>
        <w:t>是</w:t>
      </w:r>
      <w:r>
        <w:t xml:space="preserve"> </w:t>
      </w:r>
      <w:r>
        <w:rPr>
          <w:rStyle w:val="af8"/>
        </w:rPr>
        <w:t>奇數</w:t>
      </w:r>
      <w:r>
        <w:t xml:space="preserve"> </w:t>
      </w:r>
    </w:p>
    <w:p w14:paraId="23AA3348" w14:textId="77777777" w:rsidR="00981373" w:rsidRDefault="00981373" w:rsidP="0022701E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所以：</w:t>
      </w:r>
      <w:r>
        <w:t xml:space="preserve"> </w:t>
      </w:r>
    </w:p>
    <w:p w14:paraId="65BB90E7" w14:textId="55C2144E" w:rsidR="00981373" w:rsidRDefault="00981373" w:rsidP="00981373">
      <w:pPr>
        <w:rPr>
          <w:rStyle w:val="katex-mathml"/>
          <w:lang w:eastAsia="zh-TW"/>
        </w:rPr>
      </w:pPr>
      <w:r>
        <w:rPr>
          <w:rStyle w:val="katex-mathml"/>
          <w:lang w:eastAsia="zh-TW"/>
        </w:rPr>
        <w:t>2(k+k′)+a=</w:t>
      </w:r>
      <w:r>
        <w:rPr>
          <w:rStyle w:val="katex-mathml"/>
          <w:lang w:eastAsia="zh-TW"/>
        </w:rPr>
        <w:t>偶數</w:t>
      </w:r>
      <w:r>
        <w:rPr>
          <w:rStyle w:val="katex-mathml"/>
          <w:lang w:eastAsia="zh-TW"/>
        </w:rPr>
        <w:t> + </w:t>
      </w:r>
      <w:r>
        <w:rPr>
          <w:rStyle w:val="katex-mathml"/>
          <w:lang w:eastAsia="zh-TW"/>
        </w:rPr>
        <w:t>奇數</w:t>
      </w:r>
      <w:r>
        <w:rPr>
          <w:rStyle w:val="katex-mathml"/>
          <w:lang w:eastAsia="zh-TW"/>
        </w:rPr>
        <w:t> = </w:t>
      </w:r>
      <w:r>
        <w:rPr>
          <w:rStyle w:val="katex-mathml"/>
          <w:lang w:eastAsia="zh-TW"/>
        </w:rPr>
        <w:t>奇數</w:t>
      </w:r>
    </w:p>
    <w:p w14:paraId="55F892E3" w14:textId="77777777" w:rsidR="00981373" w:rsidRPr="00981373" w:rsidRDefault="00981373" w:rsidP="00981373">
      <w:pPr>
        <w:rPr>
          <w:rFonts w:ascii="新細明體" w:eastAsia="新細明體" w:hAnsi="新細明體" w:cs="新細明體"/>
          <w:sz w:val="24"/>
          <w:szCs w:val="24"/>
          <w:lang w:eastAsia="zh-TW"/>
        </w:rPr>
      </w:pPr>
      <w:r>
        <w:rPr>
          <w:lang w:eastAsia="zh-TW"/>
        </w:rPr>
        <w:t>因此：</w:t>
      </w:r>
      <w:r w:rsidRPr="00981373">
        <w:rPr>
          <w:rFonts w:ascii="新細明體" w:eastAsia="新細明體" w:hAnsi="Symbol" w:cs="新細明體"/>
          <w:sz w:val="24"/>
          <w:szCs w:val="24"/>
          <w:lang w:eastAsia="zh-TW"/>
        </w:rPr>
        <w:t></w:t>
      </w:r>
      <w:r w:rsidRPr="00981373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 第二個因子是 </w:t>
      </w:r>
      <w:r w:rsidRPr="00981373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奇數</w:t>
      </w:r>
      <w:r w:rsidRPr="00981373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</w:t>
      </w:r>
    </w:p>
    <w:p w14:paraId="5E2E4609" w14:textId="35A46E1C" w:rsidR="00981373" w:rsidRDefault="00981373" w:rsidP="00981373">
      <w:pPr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</w:pPr>
      <w:r w:rsidRPr="00981373">
        <w:rPr>
          <w:rFonts w:ascii="新細明體" w:eastAsia="新細明體" w:hAnsi="Symbol" w:cs="新細明體"/>
          <w:sz w:val="24"/>
          <w:szCs w:val="24"/>
          <w:lang w:eastAsia="zh-TW"/>
        </w:rPr>
        <w:t></w:t>
      </w:r>
      <w:r w:rsidRPr="00981373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 奇數在</w:t>
      </w:r>
      <w:r w:rsidRPr="00981373">
        <w:rPr>
          <w:rFonts w:ascii="新細明體" w:eastAsia="新細明體" w:hAnsi="新細明體" w:cs="新細明體"/>
          <w:noProof/>
          <w:sz w:val="24"/>
          <w:szCs w:val="24"/>
          <w:lang w:eastAsia="zh-TW"/>
        </w:rPr>
        <w:drawing>
          <wp:inline distT="0" distB="0" distL="0" distR="0" wp14:anchorId="00210B4E" wp14:editId="0EBB6EBB">
            <wp:extent cx="571529" cy="152408"/>
            <wp:effectExtent l="0" t="0" r="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29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373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下 </w:t>
      </w:r>
      <w:r w:rsidRPr="00981373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必可逆</w:t>
      </w:r>
    </w:p>
    <w:p w14:paraId="4793A2AC" w14:textId="11060267" w:rsidR="00981373" w:rsidRDefault="00981373" w:rsidP="00981373">
      <w:pPr>
        <w:rPr>
          <w:lang w:eastAsia="zh-TW"/>
        </w:rPr>
      </w:pPr>
      <w:r>
        <w:rPr>
          <w:lang w:eastAsia="zh-TW"/>
        </w:rPr>
        <w:lastRenderedPageBreak/>
        <w:t>若：</w:t>
      </w:r>
      <w:r w:rsidRPr="00981373">
        <w:rPr>
          <w:noProof/>
          <w:lang w:eastAsia="zh-TW"/>
        </w:rPr>
        <w:drawing>
          <wp:inline distT="0" distB="0" distL="0" distR="0" wp14:anchorId="2E96E3A3" wp14:editId="6DA7C339">
            <wp:extent cx="2025754" cy="247663"/>
            <wp:effectExtent l="0" t="0" r="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47D5" w14:textId="7A43A84F" w:rsidR="00981373" w:rsidRDefault="00981373" w:rsidP="00981373">
      <w:pPr>
        <w:rPr>
          <w:rStyle w:val="mord"/>
          <w:lang w:eastAsia="zh-TW"/>
        </w:rPr>
      </w:pPr>
      <w:r>
        <w:rPr>
          <w:lang w:eastAsia="zh-TW"/>
        </w:rPr>
        <w:t>則：</w:t>
      </w:r>
      <w:r>
        <w:rPr>
          <w:rStyle w:val="mopen"/>
          <w:lang w:eastAsia="zh-TW"/>
        </w:rPr>
        <w:t>(</w:t>
      </w:r>
      <w:r>
        <w:rPr>
          <w:rStyle w:val="mord"/>
          <w:lang w:eastAsia="zh-TW"/>
        </w:rPr>
        <w:t>k</w:t>
      </w:r>
      <w:r>
        <w:rPr>
          <w:rStyle w:val="mbin"/>
          <w:lang w:eastAsia="zh-TW"/>
        </w:rPr>
        <w:t>−</w:t>
      </w:r>
      <w:r>
        <w:rPr>
          <w:rStyle w:val="mord"/>
          <w:lang w:eastAsia="zh-TW"/>
        </w:rPr>
        <w:t>k′</w:t>
      </w:r>
      <w:r>
        <w:rPr>
          <w:rStyle w:val="mclose"/>
          <w:lang w:eastAsia="zh-TW"/>
        </w:rPr>
        <w:t>)</w:t>
      </w:r>
      <w:r>
        <w:rPr>
          <w:rStyle w:val="mbin"/>
          <w:rFonts w:ascii="MS Gothic" w:hAnsi="MS Gothic" w:cs="MS Gothic"/>
          <w:lang w:eastAsia="zh-TW"/>
        </w:rPr>
        <w:t>⋅</w:t>
      </w:r>
      <w:r>
        <w:rPr>
          <w:rStyle w:val="mopen"/>
          <w:lang w:eastAsia="zh-TW"/>
        </w:rPr>
        <w:t>(</w:t>
      </w:r>
      <w:r>
        <w:rPr>
          <w:rStyle w:val="mord"/>
          <w:lang w:eastAsia="zh-TW"/>
        </w:rPr>
        <w:t>奇數</w:t>
      </w:r>
      <w:r>
        <w:rPr>
          <w:rStyle w:val="mclose"/>
          <w:lang w:eastAsia="zh-TW"/>
        </w:rPr>
        <w:t>)</w:t>
      </w:r>
      <w:r>
        <w:rPr>
          <w:rStyle w:val="mrel"/>
          <w:lang w:eastAsia="zh-TW"/>
        </w:rPr>
        <w:t>≡</w:t>
      </w:r>
      <w:r>
        <w:rPr>
          <w:rStyle w:val="mord"/>
          <w:lang w:eastAsia="zh-TW"/>
        </w:rPr>
        <w:t>0</w:t>
      </w:r>
    </w:p>
    <w:p w14:paraId="109CD085" w14:textId="194B2AD7" w:rsidR="00981373" w:rsidRDefault="00981373" w:rsidP="00981373">
      <w:pPr>
        <w:rPr>
          <w:lang w:eastAsia="zh-TW"/>
        </w:rPr>
      </w:pPr>
      <w:r>
        <w:rPr>
          <w:lang w:eastAsia="zh-TW"/>
        </w:rPr>
        <w:t>因為奇數可逆</w:t>
      </w:r>
      <w:r>
        <w:rPr>
          <w:lang w:eastAsia="zh-TW"/>
        </w:rPr>
        <w:t xml:space="preserve"> </w:t>
      </w:r>
      <w:r>
        <w:rPr>
          <w:rFonts w:ascii="Cambria Math" w:hAnsi="Cambria Math" w:cs="Cambria Math"/>
          <w:lang w:eastAsia="zh-TW"/>
        </w:rPr>
        <w:t>⇒</w:t>
      </w:r>
      <w:r>
        <w:rPr>
          <w:lang w:eastAsia="zh-TW"/>
        </w:rPr>
        <w:t xml:space="preserve"> </w:t>
      </w:r>
      <w:r>
        <w:rPr>
          <w:lang w:eastAsia="zh-TW"/>
        </w:rPr>
        <w:t>可消去：</w:t>
      </w:r>
      <w:r w:rsidRPr="00981373">
        <w:rPr>
          <w:noProof/>
          <w:lang w:eastAsia="zh-TW"/>
        </w:rPr>
        <w:drawing>
          <wp:inline distT="0" distB="0" distL="0" distR="0" wp14:anchorId="73B74B66" wp14:editId="59D48B54">
            <wp:extent cx="2609984" cy="247663"/>
            <wp:effectExtent l="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4D35" w14:textId="0285452A" w:rsidR="00F162D0" w:rsidRDefault="00F162D0" w:rsidP="00981373">
      <w:pPr>
        <w:rPr>
          <w:rStyle w:val="katex-mathml"/>
          <w:lang w:eastAsia="zh-TW"/>
        </w:rPr>
      </w:pPr>
      <w:r>
        <w:t>當</w:t>
      </w:r>
      <w:r>
        <w:t xml:space="preserve"> </w:t>
      </w:r>
      <w:r>
        <w:rPr>
          <w:rStyle w:val="katex-mathml"/>
        </w:rPr>
        <w:t>a</w:t>
      </w:r>
      <w:r>
        <w:t>為奇數時，</w:t>
      </w:r>
      <w:r>
        <w:rPr>
          <w:rStyle w:val="katex-mathml"/>
        </w:rPr>
        <w:t>g(k)</w:t>
      </w:r>
      <w:r>
        <w:t xml:space="preserve"> </w:t>
      </w:r>
      <w:r>
        <w:t>在</w:t>
      </w:r>
      <w:r w:rsidRPr="00F162D0">
        <w:rPr>
          <w:noProof/>
          <w:lang w:eastAsia="zh-TW"/>
        </w:rPr>
        <w:drawing>
          <wp:inline distT="0" distB="0" distL="0" distR="0" wp14:anchorId="4D78EB93" wp14:editId="32F24F27">
            <wp:extent cx="596931" cy="177809"/>
            <wp:effectExtent l="0" t="0" r="0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6931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下為</w:t>
      </w:r>
      <w:r>
        <w:t xml:space="preserve"> </w:t>
      </w:r>
      <w:r>
        <w:rPr>
          <w:rStyle w:val="af8"/>
        </w:rPr>
        <w:t>injective (1-to-1)</w:t>
      </w:r>
      <w:r>
        <w:t>。</w:t>
      </w:r>
    </w:p>
    <w:p w14:paraId="5DA2515C" w14:textId="1E70F8CA" w:rsidR="00FB1ACD" w:rsidRPr="00F162D0" w:rsidRDefault="00536AF7" w:rsidP="0022701E">
      <w:pPr>
        <w:pStyle w:val="ae"/>
        <w:numPr>
          <w:ilvl w:val="0"/>
          <w:numId w:val="37"/>
        </w:numPr>
        <w:rPr>
          <w:rFonts w:ascii="Ubuntu Mono" w:hAnsi="Ubuntu Mono"/>
          <w:lang w:eastAsia="zh-TW"/>
        </w:rPr>
      </w:pPr>
      <w:r w:rsidRPr="00F162D0">
        <w:rPr>
          <w:rFonts w:ascii="Ubuntu Mono" w:hAnsi="Ubuntu Mono"/>
          <w:lang w:eastAsia="zh-TW"/>
        </w:rPr>
        <w:t>[</w:t>
      </w:r>
      <w:r w:rsidRPr="00F162D0">
        <w:rPr>
          <w:rFonts w:ascii="Ubuntu Mono" w:hAnsi="Ubuntu Mono"/>
          <w:lang w:eastAsia="zh-TW"/>
        </w:rPr>
        <w:t>反例題</w:t>
      </w:r>
      <w:r w:rsidRPr="00F162D0">
        <w:rPr>
          <w:rFonts w:ascii="Ubuntu Mono" w:hAnsi="Ubuntu Mono"/>
          <w:lang w:eastAsia="zh-TW"/>
        </w:rPr>
        <w:t xml:space="preserve">] </w:t>
      </w:r>
      <w:r w:rsidRPr="00F162D0">
        <w:rPr>
          <w:rFonts w:ascii="Ubuntu Mono" w:hAnsi="Ubuntu Mono"/>
          <w:lang w:eastAsia="zh-TW"/>
        </w:rPr>
        <w:t>給出一個</w:t>
      </w:r>
      <w:r w:rsidRPr="00F162D0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a</m:t>
        </m:r>
      </m:oMath>
      <w:r w:rsidRPr="00F162D0">
        <w:rPr>
          <w:rFonts w:ascii="Ubuntu Mono" w:hAnsi="Ubuntu Mono"/>
          <w:lang w:eastAsia="zh-TW"/>
        </w:rPr>
        <w:t xml:space="preserve"> </w:t>
      </w:r>
      <w:r w:rsidRPr="00F162D0">
        <w:rPr>
          <w:rFonts w:ascii="Ubuntu Mono" w:hAnsi="Ubuntu Mono"/>
          <w:lang w:eastAsia="zh-TW"/>
        </w:rPr>
        <w:t>為偶數的具體</w:t>
      </w:r>
      <w:r w:rsidRPr="00F162D0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(k,k')</m:t>
        </m:r>
      </m:oMath>
      <w:r w:rsidRPr="00F162D0">
        <w:rPr>
          <w:rFonts w:ascii="Ubuntu Mono" w:hAnsi="Ubuntu Mono"/>
          <w:lang w:eastAsia="zh-TW"/>
        </w:rPr>
        <w:t xml:space="preserve"> </w:t>
      </w:r>
      <w:r w:rsidRPr="00F162D0">
        <w:rPr>
          <w:rFonts w:ascii="Ubuntu Mono" w:hAnsi="Ubuntu Mono"/>
          <w:lang w:eastAsia="zh-TW"/>
        </w:rPr>
        <w:t>對，使得</w:t>
      </w:r>
      <w:r w:rsidRPr="00F162D0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g</m:t>
        </m:r>
        <m:d>
          <m:dPr>
            <m:ctrlPr>
              <w:rPr>
                <w:rFonts w:ascii="Cambria Math" w:hAnsi="Cambria Math"/>
                <w:i/>
                <w:lang w:eastAsia="zh-TW"/>
              </w:rPr>
            </m:ctrlPr>
          </m:dPr>
          <m:e>
            <m:r>
              <w:rPr>
                <w:rFonts w:ascii="Cambria Math" w:hAnsi="Cambria Math"/>
                <w:lang w:eastAsia="zh-TW"/>
              </w:rPr>
              <m:t>k</m:t>
            </m:r>
          </m:e>
        </m:d>
        <m:r>
          <w:rPr>
            <w:rFonts w:ascii="Cambria Math" w:hAnsi="Cambria Math"/>
            <w:lang w:eastAsia="zh-TW"/>
          </w:rPr>
          <m:t>=g</m:t>
        </m:r>
        <m:d>
          <m:dPr>
            <m:ctrlPr>
              <w:rPr>
                <w:rFonts w:ascii="Cambria Math" w:hAnsi="Cambria Math"/>
                <w:i/>
                <w:lang w:eastAsia="zh-TW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eastAsia="zh-TW"/>
                  </w:rPr>
                </m:ctrlPr>
              </m:sSupPr>
              <m:e>
                <m:r>
                  <w:rPr>
                    <w:rFonts w:ascii="Cambria Math" w:hAnsi="Cambria Math"/>
                    <w:lang w:eastAsia="zh-TW"/>
                  </w:rPr>
                  <m:t>k</m:t>
                </m:r>
              </m:e>
              <m:sup>
                <m:r>
                  <w:rPr>
                    <w:rFonts w:ascii="Cambria Math" w:hAnsi="Cambria Math"/>
                    <w:lang w:eastAsia="zh-TW"/>
                  </w:rPr>
                  <m:t>'</m:t>
                </m:r>
              </m:sup>
            </m:sSup>
          </m:e>
        </m:d>
        <m:r>
          <w:rPr>
            <w:rFonts w:ascii="Cambria Math" w:hAnsi="Cambria Math"/>
            <w:lang w:eastAsia="zh-TW"/>
          </w:rPr>
          <m:t xml:space="preserve"> \pmod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eastAsia="zh-TW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eastAsia="zh-TW"/>
                  </w:rPr>
                </m:ctrlPr>
              </m:sSupPr>
              <m:e>
                <m:r>
                  <w:rPr>
                    <w:rFonts w:ascii="Cambria Math" w:hAnsi="Cambria Math"/>
                    <w:lang w:eastAsia="zh-TW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eastAsia="zh-TW"/>
                  </w:rPr>
                  <m:t>8</m:t>
                </m:r>
              </m:sup>
            </m:sSup>
          </m:e>
        </m:d>
        <m:r>
          <w:rPr>
            <w:rFonts w:ascii="Cambria Math" w:hAnsi="Cambria Math"/>
            <w:lang w:eastAsia="zh-TW"/>
          </w:rPr>
          <m:t xml:space="preserve"> </m:t>
        </m:r>
      </m:oMath>
      <w:r w:rsidRPr="00F162D0">
        <w:rPr>
          <w:rFonts w:ascii="Ubuntu Mono" w:hAnsi="Ubuntu Mono"/>
          <w:lang w:eastAsia="zh-TW"/>
        </w:rPr>
        <w:t>（即</w:t>
      </w:r>
      <w:r w:rsidRPr="00F162D0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w=8</m:t>
        </m:r>
      </m:oMath>
      <w:r w:rsidRPr="00F162D0">
        <w:rPr>
          <w:rFonts w:ascii="Ubuntu Mono" w:hAnsi="Ubuntu Mono"/>
          <w:lang w:eastAsia="zh-TW"/>
        </w:rPr>
        <w:t xml:space="preserve"> </w:t>
      </w:r>
      <w:r w:rsidRPr="00F162D0">
        <w:rPr>
          <w:rFonts w:ascii="Ubuntu Mono" w:hAnsi="Ubuntu Mono"/>
          <w:lang w:eastAsia="zh-TW"/>
        </w:rPr>
        <w:t>的小例子）。</w:t>
      </w:r>
    </w:p>
    <w:p w14:paraId="6A35B67E" w14:textId="77777777" w:rsidR="00F162D0" w:rsidRPr="00F162D0" w:rsidRDefault="00F162D0" w:rsidP="00F162D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162D0">
        <w:rPr>
          <w:rFonts w:ascii="新細明體" w:eastAsia="新細明體" w:hAnsi="新細明體" w:cs="新細明體"/>
          <w:sz w:val="24"/>
          <w:szCs w:val="24"/>
          <w:lang w:eastAsia="zh-TW"/>
        </w:rPr>
        <w:t>取：</w:t>
      </w:r>
    </w:p>
    <w:p w14:paraId="29A6F69D" w14:textId="5A1365D4" w:rsidR="00F162D0" w:rsidRPr="00F162D0" w:rsidRDefault="00F162D0" w:rsidP="002270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162D0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w=8 </w:t>
      </w:r>
    </w:p>
    <w:p w14:paraId="054F9BA9" w14:textId="35366223" w:rsidR="00F162D0" w:rsidRDefault="00F162D0" w:rsidP="0022701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162D0">
        <w:rPr>
          <w:rFonts w:ascii="新細明體" w:eastAsia="新細明體" w:hAnsi="新細明體" w:cs="新細明體"/>
          <w:sz w:val="24"/>
          <w:szCs w:val="24"/>
          <w:lang w:eastAsia="zh-TW"/>
        </w:rPr>
        <w:t>a=2（偶數）</w:t>
      </w:r>
    </w:p>
    <w:p w14:paraId="025FB6AE" w14:textId="79FE4EDB" w:rsidR="00F162D0" w:rsidRPr="00F162D0" w:rsidRDefault="00F162D0" w:rsidP="00F162D0">
      <w:pPr>
        <w:spacing w:before="100" w:beforeAutospacing="1" w:after="100" w:afterAutospacing="1" w:line="240" w:lineRule="auto"/>
        <w:ind w:left="720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162D0">
        <w:rPr>
          <w:rFonts w:ascii="新細明體" w:eastAsia="新細明體" w:hAnsi="新細明體" w:cs="新細明體"/>
          <w:noProof/>
          <w:sz w:val="24"/>
          <w:szCs w:val="24"/>
          <w:lang w:eastAsia="zh-TW"/>
        </w:rPr>
        <w:drawing>
          <wp:inline distT="0" distB="0" distL="0" distR="0" wp14:anchorId="2C24121C" wp14:editId="7ED77B09">
            <wp:extent cx="2495678" cy="285765"/>
            <wp:effectExtent l="0" t="0" r="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1DBF" w14:textId="37287CE4" w:rsidR="00F162D0" w:rsidRDefault="00F162D0" w:rsidP="00F162D0">
      <w:pPr>
        <w:pStyle w:val="ae"/>
        <w:ind w:left="480"/>
        <w:rPr>
          <w:noProof/>
          <w:lang w:eastAsia="zh-TW"/>
        </w:rPr>
      </w:pPr>
      <w:r>
        <w:rPr>
          <w:rFonts w:ascii="Ubuntu Mono" w:hAnsi="Ubuntu Mono" w:hint="eastAsia"/>
          <w:lang w:eastAsia="zh-TW"/>
        </w:rPr>
        <w:t>找</w:t>
      </w:r>
      <w:r>
        <w:rPr>
          <w:rFonts w:ascii="Ubuntu Mono" w:hAnsi="Ubuntu Mono" w:hint="eastAsia"/>
          <w:lang w:eastAsia="zh-TW"/>
        </w:rPr>
        <w:t>:</w:t>
      </w:r>
      <w:r w:rsidRPr="00F162D0">
        <w:rPr>
          <w:noProof/>
          <w:lang w:eastAsia="zh-TW"/>
        </w:rPr>
        <w:t xml:space="preserve"> </w:t>
      </w:r>
      <w:r w:rsidRPr="00F162D0">
        <w:rPr>
          <w:rFonts w:ascii="Ubuntu Mono" w:hAnsi="Ubuntu Mono"/>
          <w:noProof/>
          <w:lang w:eastAsia="zh-TW"/>
        </w:rPr>
        <w:drawing>
          <wp:inline distT="0" distB="0" distL="0" distR="0" wp14:anchorId="0F747237" wp14:editId="014E6294">
            <wp:extent cx="2819545" cy="247663"/>
            <wp:effectExtent l="0" t="0" r="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5393" w14:textId="77777777" w:rsidR="00F162D0" w:rsidRPr="00F162D0" w:rsidRDefault="00F162D0" w:rsidP="00F162D0">
      <w:pPr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sz w:val="36"/>
          <w:szCs w:val="36"/>
          <w:lang w:eastAsia="zh-TW"/>
        </w:rPr>
      </w:pPr>
      <w:r w:rsidRPr="00F162D0">
        <w:rPr>
          <w:rFonts w:ascii="新細明體" w:eastAsia="新細明體" w:hAnsi="新細明體" w:cs="新細明體"/>
          <w:b/>
          <w:bCs/>
          <w:sz w:val="36"/>
          <w:szCs w:val="36"/>
          <w:lang w:eastAsia="zh-TW"/>
        </w:rPr>
        <w:t>選擇：</w:t>
      </w:r>
    </w:p>
    <w:p w14:paraId="52521654" w14:textId="00AA5A4A" w:rsidR="00F162D0" w:rsidRPr="00F162D0" w:rsidRDefault="00F162D0" w:rsidP="002270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162D0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k=6 </w:t>
      </w:r>
    </w:p>
    <w:p w14:paraId="05E1A913" w14:textId="77777777" w:rsidR="00F162D0" w:rsidRDefault="00F162D0" w:rsidP="0022701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162D0">
        <w:rPr>
          <w:rFonts w:ascii="新細明體" w:eastAsia="新細明體" w:hAnsi="新細明體" w:cs="新細明體"/>
          <w:sz w:val="24"/>
          <w:szCs w:val="24"/>
          <w:lang w:eastAsia="zh-TW"/>
        </w:rPr>
        <w:t>k′=121</w:t>
      </w:r>
    </w:p>
    <w:p w14:paraId="5A8B1DCE" w14:textId="77777777" w:rsidR="00F162D0" w:rsidRDefault="00F162D0" w:rsidP="002270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162D0">
        <w:rPr>
          <w:rFonts w:ascii="新細明體" w:eastAsia="新細明體" w:hAnsi="新細明體" w:cs="新細明體"/>
          <w:sz w:val="24"/>
          <w:szCs w:val="24"/>
          <w:lang w:eastAsia="zh-TW"/>
        </w:rPr>
        <w:t>計算：6</w:t>
      </w:r>
      <w:r w:rsidRPr="00F162D0">
        <w:rPr>
          <w:rFonts w:ascii="MS Gothic" w:eastAsia="MS Gothic" w:hAnsi="MS Gothic" w:cs="MS Gothic" w:hint="eastAsia"/>
          <w:sz w:val="24"/>
          <w:szCs w:val="24"/>
          <w:lang w:eastAsia="zh-TW"/>
        </w:rPr>
        <w:t>⋅</w:t>
      </w:r>
      <w:r w:rsidRPr="00F162D0">
        <w:rPr>
          <w:rFonts w:ascii="新細明體" w:eastAsia="新細明體" w:hAnsi="新細明體" w:cs="新細明體"/>
          <w:sz w:val="24"/>
          <w:szCs w:val="24"/>
          <w:lang w:eastAsia="zh-TW"/>
        </w:rPr>
        <w:t>7=42</w:t>
      </w:r>
    </w:p>
    <w:p w14:paraId="1346C9CE" w14:textId="77777777" w:rsidR="00F162D0" w:rsidRDefault="00F162D0" w:rsidP="0022701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162D0">
        <w:rPr>
          <w:rFonts w:ascii="新細明體" w:eastAsia="新細明體" w:hAnsi="新細明體" w:cs="新細明體"/>
          <w:sz w:val="24"/>
          <w:szCs w:val="24"/>
          <w:lang w:eastAsia="zh-TW"/>
        </w:rPr>
        <w:t>121</w:t>
      </w:r>
      <w:r w:rsidRPr="00F162D0">
        <w:rPr>
          <w:rFonts w:ascii="MS Gothic" w:eastAsia="MS Gothic" w:hAnsi="MS Gothic" w:cs="MS Gothic" w:hint="eastAsia"/>
          <w:sz w:val="24"/>
          <w:szCs w:val="24"/>
          <w:lang w:eastAsia="zh-TW"/>
        </w:rPr>
        <w:t>⋅</w:t>
      </w:r>
      <w:r w:rsidRPr="00F162D0">
        <w:rPr>
          <w:rFonts w:ascii="新細明體" w:eastAsia="新細明體" w:hAnsi="新細明體" w:cs="新細明體"/>
          <w:sz w:val="24"/>
          <w:szCs w:val="24"/>
          <w:lang w:eastAsia="zh-TW"/>
        </w:rPr>
        <w:t>122=(</w:t>
      </w:r>
      <w:r w:rsidRPr="00F162D0">
        <w:rPr>
          <w:rFonts w:ascii="MS Gothic" w:eastAsia="MS Gothic" w:hAnsi="MS Gothic" w:cs="MS Gothic" w:hint="eastAsia"/>
          <w:sz w:val="24"/>
          <w:szCs w:val="24"/>
          <w:lang w:eastAsia="zh-TW"/>
        </w:rPr>
        <w:t>−</w:t>
      </w:r>
      <w:r w:rsidRPr="00F162D0">
        <w:rPr>
          <w:rFonts w:ascii="新細明體" w:eastAsia="新細明體" w:hAnsi="新細明體" w:cs="新細明體"/>
          <w:sz w:val="24"/>
          <w:szCs w:val="24"/>
          <w:lang w:eastAsia="zh-TW"/>
        </w:rPr>
        <w:t>7)(</w:t>
      </w:r>
      <w:r w:rsidRPr="00F162D0">
        <w:rPr>
          <w:rFonts w:ascii="MS Gothic" w:eastAsia="MS Gothic" w:hAnsi="MS Gothic" w:cs="MS Gothic" w:hint="eastAsia"/>
          <w:sz w:val="24"/>
          <w:szCs w:val="24"/>
          <w:lang w:eastAsia="zh-TW"/>
        </w:rPr>
        <w:t>−</w:t>
      </w:r>
      <w:r w:rsidRPr="00F162D0">
        <w:rPr>
          <w:rFonts w:ascii="新細明體" w:eastAsia="新細明體" w:hAnsi="新細明體" w:cs="新細明體"/>
          <w:sz w:val="24"/>
          <w:szCs w:val="24"/>
          <w:lang w:eastAsia="zh-TW"/>
        </w:rPr>
        <w:t>6)=42(mod128)</w:t>
      </w:r>
    </w:p>
    <w:p w14:paraId="549840D0" w14:textId="1DB8A2C7" w:rsidR="00F162D0" w:rsidRPr="00F162D0" w:rsidRDefault="00F162D0" w:rsidP="00F162D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162D0">
        <w:rPr>
          <w:rFonts w:ascii="新細明體" w:eastAsia="新細明體" w:hAnsi="新細明體" w:cs="新細明體"/>
          <w:sz w:val="24"/>
          <w:szCs w:val="24"/>
          <w:lang w:eastAsia="zh-TW"/>
        </w:rPr>
        <w:t>所以：</w:t>
      </w:r>
    </w:p>
    <w:p w14:paraId="6FFB5356" w14:textId="4F4975F2" w:rsidR="00F162D0" w:rsidRPr="00F162D0" w:rsidRDefault="00F162D0" w:rsidP="00F162D0">
      <w:pPr>
        <w:spacing w:after="0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162D0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g(6)≡g(121)(mod256) </w:t>
      </w:r>
    </w:p>
    <w:p w14:paraId="17B8FA0A" w14:textId="108A9F30" w:rsidR="00F162D0" w:rsidRPr="00F162D0" w:rsidRDefault="00F162D0" w:rsidP="00F162D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F162D0">
        <w:rPr>
          <w:rFonts w:ascii="新細明體" w:eastAsia="新細明體" w:hAnsi="新細明體" w:cs="新細明體"/>
          <w:sz w:val="24"/>
          <w:szCs w:val="24"/>
          <w:lang w:eastAsia="zh-TW"/>
        </w:rPr>
        <w:t>成功構造 collision</w:t>
      </w:r>
    </w:p>
    <w:p w14:paraId="274C085A" w14:textId="77777777" w:rsidR="00F162D0" w:rsidRPr="00F162D0" w:rsidRDefault="00F162D0" w:rsidP="00F162D0">
      <w:pPr>
        <w:pStyle w:val="ae"/>
        <w:ind w:left="480"/>
        <w:rPr>
          <w:rFonts w:ascii="Ubuntu Mono" w:hAnsi="Ubuntu Mono"/>
          <w:lang w:eastAsia="zh-TW"/>
        </w:rPr>
      </w:pPr>
    </w:p>
    <w:p w14:paraId="371817D4" w14:textId="77777777" w:rsidR="00FB1ACD" w:rsidRDefault="00536AF7" w:rsidP="0022701E">
      <w:pPr>
        <w:numPr>
          <w:ilvl w:val="1"/>
          <w:numId w:val="37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設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w=8</m:t>
        </m:r>
      </m:oMath>
      <w:r w:rsidRPr="00E33CB2">
        <w:rPr>
          <w:rFonts w:ascii="Ubuntu Mono" w:hAnsi="Ubuntu Mono"/>
          <w:lang w:eastAsia="zh-TW"/>
        </w:rPr>
        <w:t xml:space="preserve">, </w:t>
      </w:r>
      <m:oMath>
        <m:r>
          <w:rPr>
            <w:rFonts w:ascii="Cambria Math" w:hAnsi="Cambria Math"/>
            <w:lang w:eastAsia="zh-TW"/>
          </w:rPr>
          <m:t>a=5</m:t>
        </m:r>
      </m:oMath>
      <w:r w:rsidRPr="00E33CB2">
        <w:rPr>
          <w:rFonts w:ascii="Ubuntu Mono" w:hAnsi="Ubuntu Mono"/>
          <w:lang w:eastAsia="zh-TW"/>
        </w:rPr>
        <w:t xml:space="preserve">, </w:t>
      </w:r>
      <m:oMath>
        <m:r>
          <w:rPr>
            <w:rFonts w:ascii="Cambria Math" w:hAnsi="Cambria Math"/>
            <w:lang w:eastAsia="zh-TW"/>
          </w:rPr>
          <m:t>k=7</m:t>
        </m:r>
      </m:oMath>
      <w:r w:rsidRPr="00E33CB2">
        <w:rPr>
          <w:rFonts w:ascii="Ubuntu Mono" w:hAnsi="Ubuntu Mono"/>
          <w:lang w:eastAsia="zh-TW"/>
        </w:rPr>
        <w:t>。逐步計算</w:t>
      </w:r>
      <w:r w:rsidRPr="00E33CB2">
        <w:rPr>
          <w:rFonts w:ascii="Ubuntu Mono" w:hAnsi="Ubuntu Mono"/>
          <w:lang w:eastAsia="zh-TW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f</m:t>
            </m:r>
          </m:e>
          <m:sub>
            <m:r>
              <w:rPr>
                <w:rFonts w:ascii="Cambria Math" w:hAnsi="Cambria Math"/>
                <w:lang w:eastAsia="zh-TW"/>
              </w:rPr>
              <m:t>a</m:t>
            </m:r>
          </m:sub>
        </m:sSub>
        <m:r>
          <w:rPr>
            <w:rFonts w:ascii="Cambria Math" w:hAnsi="Cambria Math"/>
            <w:lang w:eastAsia="zh-TW"/>
          </w:rPr>
          <m:t>(k)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的結果。再迭代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r=2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輪：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f</m:t>
            </m:r>
          </m:e>
          <m:sub>
            <m:r>
              <w:rPr>
                <w:rFonts w:ascii="Cambria Math" w:hAnsi="Cambria Math"/>
                <w:lang w:eastAsia="zh-TW"/>
              </w:rPr>
              <m:t>a</m:t>
            </m:r>
          </m:sub>
        </m:sSub>
        <m:r>
          <w:rPr>
            <w:rFonts w:ascii="Cambria Math" w:hAnsi="Cambria Math"/>
            <w:lang w:eastAsia="zh-TW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TW"/>
              </w:rPr>
              <m:t>f</m:t>
            </m:r>
          </m:e>
          <m:sub>
            <m:r>
              <w:rPr>
                <w:rFonts w:ascii="Cambria Math" w:hAnsi="Cambria Math"/>
                <w:lang w:eastAsia="zh-TW"/>
              </w:rPr>
              <m:t>a</m:t>
            </m:r>
          </m:sub>
        </m:sSub>
        <m:r>
          <w:rPr>
            <w:rFonts w:ascii="Cambria Math" w:hAnsi="Cambria Math"/>
            <w:lang w:eastAsia="zh-TW"/>
          </w:rPr>
          <m:t>(7))</m:t>
        </m:r>
      </m:oMath>
      <w:r w:rsidRPr="00E33CB2">
        <w:rPr>
          <w:rFonts w:ascii="Ubuntu Mono" w:hAnsi="Ubuntu Mono"/>
          <w:lang w:eastAsia="zh-TW"/>
        </w:rPr>
        <w:t>。</w:t>
      </w:r>
    </w:p>
    <w:p w14:paraId="74EB1EF0" w14:textId="77777777" w:rsidR="00E71712" w:rsidRDefault="00E71712" w:rsidP="00E71712">
      <w:pPr>
        <w:pStyle w:val="21"/>
        <w:rPr>
          <w:rFonts w:eastAsia="新細明體" w:cs="新細明體"/>
        </w:rPr>
      </w:pPr>
      <w:r>
        <w:t>Step 1</w:t>
      </w:r>
      <w:r>
        <w:t>：計算</w:t>
      </w:r>
      <w:r>
        <w:t xml:space="preserve"> g(7)</w:t>
      </w:r>
    </w:p>
    <w:p w14:paraId="7B0EC050" w14:textId="4FE5644B" w:rsidR="00E71712" w:rsidRDefault="00E71712" w:rsidP="00E71712">
      <w:r>
        <w:rPr>
          <w:rStyle w:val="katex-mathml"/>
        </w:rPr>
        <w:t>g(7)=2(7^2)+5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 xml:space="preserve">7=98+35=133 </w:t>
      </w:r>
    </w:p>
    <w:p w14:paraId="7FF4C940" w14:textId="77777777" w:rsidR="00E71712" w:rsidRDefault="00E71712" w:rsidP="00E71712">
      <w:pPr>
        <w:pStyle w:val="Web"/>
      </w:pPr>
      <w:r>
        <w:lastRenderedPageBreak/>
        <w:t>若 swap 不改值（8-bit 情況通常視為 identity）：</w:t>
      </w:r>
    </w:p>
    <w:p w14:paraId="2F909604" w14:textId="6F5700C9" w:rsidR="00E71712" w:rsidRDefault="00E71712" w:rsidP="00E71712">
      <w:pPr>
        <w:ind w:left="1200"/>
        <w:rPr>
          <w:rStyle w:val="katex-mathml"/>
        </w:rPr>
      </w:pPr>
      <w:r>
        <w:rPr>
          <w:rStyle w:val="katex-mathml"/>
        </w:rPr>
        <w:t>F_a(7)=133</w:t>
      </w:r>
    </w:p>
    <w:p w14:paraId="4A392BD5" w14:textId="77777777" w:rsidR="00E71712" w:rsidRDefault="00E71712" w:rsidP="00E71712">
      <w:pPr>
        <w:pStyle w:val="21"/>
        <w:rPr>
          <w:rFonts w:eastAsia="新細明體" w:cs="新細明體"/>
        </w:rPr>
      </w:pPr>
      <w:r>
        <w:t>Step 2</w:t>
      </w:r>
      <w:r>
        <w:t>：</w:t>
      </w:r>
      <w:r>
        <w:t>r = 2</w:t>
      </w:r>
    </w:p>
    <w:p w14:paraId="0E53778E" w14:textId="77777777" w:rsidR="00E71712" w:rsidRDefault="00E71712" w:rsidP="00E71712">
      <w:pPr>
        <w:pStyle w:val="31"/>
      </w:pPr>
      <w:r>
        <w:t>第二輪：</w:t>
      </w:r>
    </w:p>
    <w:p w14:paraId="77C621FE" w14:textId="0A2C4F20" w:rsidR="00E71712" w:rsidRDefault="00E71712" w:rsidP="00E71712">
      <w:pPr>
        <w:ind w:left="1200"/>
        <w:rPr>
          <w:rStyle w:val="katex-mathml"/>
        </w:rPr>
      </w:pPr>
      <w:r>
        <w:rPr>
          <w:rStyle w:val="katex-mathml"/>
        </w:rPr>
        <w:t>f(133)</w:t>
      </w:r>
    </w:p>
    <w:p w14:paraId="60E423B6" w14:textId="235C9E4E" w:rsidR="00E71712" w:rsidRDefault="00E71712" w:rsidP="00E71712">
      <w:pPr>
        <w:ind w:left="1200"/>
        <w:rPr>
          <w:rFonts w:ascii="Ubuntu Mono" w:hAnsi="Ubuntu Mono"/>
          <w:lang w:eastAsia="zh-TW"/>
        </w:rPr>
      </w:pPr>
      <w:r w:rsidRPr="00E71712">
        <w:rPr>
          <w:rFonts w:ascii="Ubuntu Mono" w:hAnsi="Ubuntu Mono"/>
          <w:noProof/>
          <w:lang w:eastAsia="zh-TW"/>
        </w:rPr>
        <w:drawing>
          <wp:inline distT="0" distB="0" distL="0" distR="0" wp14:anchorId="3331EBFB" wp14:editId="1D36C744">
            <wp:extent cx="2590933" cy="273064"/>
            <wp:effectExtent l="0" t="0" r="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2F54" w14:textId="28C92F33" w:rsidR="00E71712" w:rsidRDefault="00E71712" w:rsidP="00E71712">
      <w:pPr>
        <w:ind w:left="1200"/>
        <w:rPr>
          <w:rFonts w:ascii="Ubuntu Mono" w:hAnsi="Ubuntu Mono"/>
          <w:lang w:eastAsia="zh-TW"/>
        </w:rPr>
      </w:pPr>
      <w:r w:rsidRPr="00E71712">
        <w:rPr>
          <w:rFonts w:ascii="Ubuntu Mono" w:hAnsi="Ubuntu Mono"/>
          <w:noProof/>
          <w:lang w:eastAsia="zh-TW"/>
        </w:rPr>
        <w:drawing>
          <wp:inline distT="0" distB="0" distL="0" distR="0" wp14:anchorId="4F929B65" wp14:editId="46605007">
            <wp:extent cx="768389" cy="247663"/>
            <wp:effectExtent l="0" t="0" r="0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68389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Ubuntu Mono" w:hAnsi="Ubuntu Mono" w:hint="eastAsia"/>
          <w:lang w:eastAsia="zh-TW"/>
        </w:rPr>
        <w:t>,</w:t>
      </w:r>
      <w:r w:rsidRPr="00E71712">
        <w:rPr>
          <w:rFonts w:ascii="Ubuntu Mono" w:hAnsi="Ubuntu Mono"/>
          <w:noProof/>
          <w:lang w:eastAsia="zh-TW"/>
        </w:rPr>
        <w:drawing>
          <wp:inline distT="0" distB="0" distL="0" distR="0" wp14:anchorId="49246EFA" wp14:editId="15C23BAF">
            <wp:extent cx="1282766" cy="196860"/>
            <wp:effectExtent l="0" t="0" r="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760D" w14:textId="212C59F0" w:rsidR="00E71712" w:rsidRPr="00E33CB2" w:rsidRDefault="00E71712" w:rsidP="00E71712">
      <w:pPr>
        <w:ind w:left="1200"/>
        <w:rPr>
          <w:rFonts w:ascii="Ubuntu Mono" w:hAnsi="Ubuntu Mono"/>
          <w:lang w:eastAsia="zh-TW"/>
        </w:rPr>
      </w:pPr>
      <w:r>
        <w:t>結果：</w:t>
      </w:r>
      <w:r w:rsidRPr="00E71712">
        <w:rPr>
          <w:noProof/>
          <w:lang w:eastAsia="zh-TW"/>
        </w:rPr>
        <w:drawing>
          <wp:inline distT="0" distB="0" distL="0" distR="0" wp14:anchorId="3D83043C" wp14:editId="6646468A">
            <wp:extent cx="1358970" cy="425472"/>
            <wp:effectExtent l="0" t="0" r="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FEF3" w14:textId="77777777" w:rsidR="00FB1ACD" w:rsidRPr="00E33CB2" w:rsidRDefault="00536AF7" w:rsidP="0022701E">
      <w:pPr>
        <w:numPr>
          <w:ilvl w:val="1"/>
          <w:numId w:val="38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WEE </w:t>
      </w:r>
      <w:r w:rsidRPr="00E33CB2">
        <w:rPr>
          <w:rFonts w:ascii="Ubuntu Mono" w:hAnsi="Ubuntu Mono"/>
        </w:rPr>
        <w:t>演算法（</w:t>
      </w:r>
      <w:r w:rsidRPr="00E33CB2">
        <w:rPr>
          <w:rFonts w:ascii="Ubuntu Mono" w:hAnsi="Ubuntu Mono"/>
        </w:rPr>
        <w:t>CLRS p.412</w:t>
      </w:r>
      <w:r w:rsidRPr="00E33CB2">
        <w:rPr>
          <w:rFonts w:ascii="Ubuntu Mono" w:hAnsi="Ubuntu Mono"/>
        </w:rPr>
        <w:t>）：</w:t>
      </w:r>
    </w:p>
    <w:p w14:paraId="4E7F8F70" w14:textId="77777777" w:rsidR="00FB1ACD" w:rsidRPr="00E33CB2" w:rsidRDefault="00536AF7" w:rsidP="00FB2B27">
      <w:pPr>
        <w:pStyle w:val="SourceCode"/>
        <w:ind w:leftChars="500" w:left="1100"/>
        <w:rPr>
          <w:rFonts w:ascii="Ubuntu Mono" w:hAnsi="Ubuntu Mono"/>
        </w:rPr>
      </w:pPr>
      <w:r w:rsidRPr="00E33CB2">
        <w:rPr>
          <w:rFonts w:ascii="Ubuntu Mono" w:hAnsi="Ubuntu Mono"/>
        </w:rPr>
        <w:t>WEE(k, a, b, t, r, m):</w:t>
      </w:r>
      <w:r w:rsidRPr="00E33CB2">
        <w:rPr>
          <w:rFonts w:ascii="Ubuntu Mono" w:hAnsi="Ubuntu Mono"/>
        </w:rPr>
        <w:br/>
        <w:t xml:space="preserve">  1.  u </w:t>
      </w:r>
      <w:r w:rsidRPr="00E33CB2">
        <w:rPr>
          <w:rFonts w:ascii="新細明體" w:eastAsia="新細明體" w:hAnsi="新細明體" w:cs="新細明體" w:hint="eastAsia"/>
        </w:rPr>
        <w:t>←</w:t>
      </w:r>
      <w:r w:rsidRPr="00E33CB2">
        <w:rPr>
          <w:rFonts w:ascii="Ubuntu Mono" w:hAnsi="Ubuntu Mono"/>
        </w:rPr>
        <w:t xml:space="preserve"> </w:t>
      </w:r>
      <w:r w:rsidRPr="00E33CB2">
        <w:rPr>
          <w:rFonts w:ascii="Cambria Math" w:hAnsi="Cambria Math" w:cs="Cambria Math"/>
        </w:rPr>
        <w:t>⌈</w:t>
      </w:r>
      <w:r w:rsidRPr="00E33CB2">
        <w:rPr>
          <w:rFonts w:ascii="Ubuntu Mono" w:hAnsi="Ubuntu Mono"/>
        </w:rPr>
        <w:t>t/w</w:t>
      </w:r>
      <w:r w:rsidRPr="00E33CB2">
        <w:rPr>
          <w:rFonts w:ascii="Cambria Math" w:hAnsi="Cambria Math" w:cs="Cambria Math"/>
        </w:rPr>
        <w:t>⌉</w:t>
      </w:r>
      <w:r w:rsidRPr="00E33CB2">
        <w:rPr>
          <w:rFonts w:ascii="Ubuntu Mono" w:hAnsi="Ubuntu Mono"/>
        </w:rPr>
        <w:br/>
        <w:t xml:space="preserve">  2.  </w:t>
      </w:r>
      <w:r w:rsidRPr="00E33CB2">
        <w:rPr>
          <w:rFonts w:ascii="Cambria Math" w:hAnsi="Cambria Math" w:cs="Cambria Math"/>
        </w:rPr>
        <w:t>⟨</w:t>
      </w:r>
      <w:r w:rsidRPr="00E33CB2">
        <w:rPr>
          <w:rFonts w:ascii="Ubuntu Mono" w:hAnsi="Ubuntu Mono"/>
        </w:rPr>
        <w:t>k_1, k_2, …, k_u</w:t>
      </w:r>
      <w:r w:rsidRPr="00E33CB2">
        <w:rPr>
          <w:rFonts w:ascii="Cambria Math" w:hAnsi="Cambria Math" w:cs="Cambria Math"/>
        </w:rPr>
        <w:t>⟩</w:t>
      </w:r>
      <w:r w:rsidRPr="00E33CB2">
        <w:rPr>
          <w:rFonts w:ascii="Ubuntu Mono" w:hAnsi="Ubuntu Mono"/>
        </w:rPr>
        <w:t xml:space="preserve"> </w:t>
      </w:r>
      <w:r w:rsidRPr="00E33CB2">
        <w:rPr>
          <w:rFonts w:ascii="新細明體" w:eastAsia="新細明體" w:hAnsi="新細明體" w:cs="新細明體" w:hint="eastAsia"/>
        </w:rPr>
        <w:t>←</w:t>
      </w:r>
      <w:r w:rsidRPr="00E33CB2">
        <w:rPr>
          <w:rFonts w:ascii="Ubuntu Mono" w:hAnsi="Ubuntu Mono"/>
        </w:rPr>
        <w:t xml:space="preserve"> chop(k)</w:t>
      </w:r>
      <w:r w:rsidRPr="00E33CB2">
        <w:rPr>
          <w:rFonts w:ascii="Ubuntu Mono" w:hAnsi="Ubuntu Mono"/>
        </w:rPr>
        <w:br/>
        <w:t xml:space="preserve">  3.  q </w:t>
      </w:r>
      <w:r w:rsidRPr="00E33CB2">
        <w:rPr>
          <w:rFonts w:ascii="新細明體" w:eastAsia="新細明體" w:hAnsi="新細明體" w:cs="新細明體" w:hint="eastAsia"/>
        </w:rPr>
        <w:t>←</w:t>
      </w:r>
      <w:r w:rsidRPr="00E33CB2">
        <w:rPr>
          <w:rFonts w:ascii="Ubuntu Mono" w:hAnsi="Ubuntu Mono"/>
        </w:rPr>
        <w:t xml:space="preserve"> b</w:t>
      </w:r>
      <w:r w:rsidRPr="00E33CB2">
        <w:rPr>
          <w:rFonts w:ascii="Ubuntu Mono" w:hAnsi="Ubuntu Mono"/>
        </w:rPr>
        <w:br/>
        <w:t xml:space="preserve">  4.  for i </w:t>
      </w:r>
      <w:r w:rsidRPr="00E33CB2">
        <w:rPr>
          <w:rFonts w:ascii="新細明體" w:eastAsia="新細明體" w:hAnsi="新細明體" w:cs="新細明體" w:hint="eastAsia"/>
        </w:rPr>
        <w:t>←</w:t>
      </w:r>
      <w:r w:rsidRPr="00E33CB2">
        <w:rPr>
          <w:rFonts w:ascii="Ubuntu Mono" w:hAnsi="Ubuntu Mono"/>
        </w:rPr>
        <w:t xml:space="preserve"> 1 to u:</w:t>
      </w:r>
      <w:r w:rsidRPr="00E33CB2">
        <w:rPr>
          <w:rFonts w:ascii="Ubuntu Mono" w:hAnsi="Ubuntu Mono"/>
        </w:rPr>
        <w:br/>
        <w:t xml:space="preserve">           q </w:t>
      </w:r>
      <w:r w:rsidRPr="00E33CB2">
        <w:rPr>
          <w:rFonts w:ascii="新細明體" w:eastAsia="新細明體" w:hAnsi="新細明體" w:cs="新細明體" w:hint="eastAsia"/>
        </w:rPr>
        <w:t>←</w:t>
      </w:r>
      <w:r w:rsidRPr="00E33CB2">
        <w:rPr>
          <w:rFonts w:ascii="Ubuntu Mono" w:hAnsi="Ubuntu Mono"/>
        </w:rPr>
        <w:t xml:space="preserve"> f^r_(a + 2t)(q + k_i)</w:t>
      </w:r>
      <w:r w:rsidRPr="00E33CB2">
        <w:rPr>
          <w:rFonts w:ascii="Ubuntu Mono" w:hAnsi="Ubuntu Mono"/>
        </w:rPr>
        <w:br/>
        <w:t xml:space="preserve">  5.  return q mod m</w:t>
      </w:r>
    </w:p>
    <w:p w14:paraId="0EAE8964" w14:textId="77777777" w:rsidR="00FB1ACD" w:rsidRDefault="00536AF7" w:rsidP="00FB2B27">
      <w:pPr>
        <w:ind w:leftChars="500" w:left="1100"/>
        <w:rPr>
          <w:rFonts w:ascii="Ubuntu Mono" w:hAnsi="Ubuntu Mono"/>
          <w:lang w:eastAsia="zh-TW"/>
        </w:rPr>
      </w:pPr>
      <w:r w:rsidRPr="00E33CB2">
        <w:rPr>
          <w:rFonts w:ascii="Ubuntu Mono" w:hAnsi="Ubuntu Mono"/>
        </w:rPr>
        <w:t>對</w:t>
      </w:r>
      <w:r w:rsidRPr="00E33CB2">
        <w:rPr>
          <w:rFonts w:ascii="Ubuntu Mono" w:hAnsi="Ubuntu Mono"/>
        </w:rPr>
        <w:t xml:space="preserve"> 24-byte </w:t>
      </w:r>
      <w:r w:rsidRPr="00E33CB2">
        <w:rPr>
          <w:rFonts w:ascii="Ubuntu Mono" w:hAnsi="Ubuntu Mono"/>
        </w:rPr>
        <w:t>字串</w:t>
      </w:r>
      <w:r w:rsidRPr="00E33CB2">
        <w:rPr>
          <w:rFonts w:ascii="Ubuntu Mono" w:hAnsi="Ubuntu Mono"/>
        </w:rPr>
        <w:t xml:space="preserve"> "Hello, this is a CLRS!" </w:t>
      </w:r>
      <w:r w:rsidRPr="00E33CB2">
        <w:rPr>
          <w:rFonts w:ascii="Ubuntu Mono" w:hAnsi="Ubuntu Mono"/>
        </w:rPr>
        <w:t>用</w:t>
      </w:r>
      <w:r w:rsidRPr="00E33CB2">
        <w:rPr>
          <w:rFonts w:ascii="Ubuntu Mono" w:hAnsi="Ubuntu Mono"/>
        </w:rPr>
        <w:t xml:space="preserve"> WEE </w:t>
      </w:r>
      <w:r w:rsidRPr="00E33CB2">
        <w:rPr>
          <w:rFonts w:ascii="Ubuntu Mono" w:hAnsi="Ubuntu Mono"/>
        </w:rPr>
        <w:t>演算法（</w:t>
      </w:r>
      <m:oMath>
        <m:r>
          <w:rPr>
            <w:rFonts w:ascii="Cambria Math" w:hAnsi="Cambria Math"/>
          </w:rPr>
          <m:t>w=64</m:t>
        </m:r>
      </m:oMath>
      <w:r w:rsidRPr="00E33CB2">
        <w:rPr>
          <w:rFonts w:ascii="Ubuntu Mono" w:hAnsi="Ubuntu Mono"/>
        </w:rPr>
        <w:t xml:space="preserve">, </w:t>
      </w:r>
      <m:oMath>
        <m:r>
          <w:rPr>
            <w:rFonts w:ascii="Cambria Math" w:hAnsi="Cambria Math"/>
          </w:rPr>
          <m:t>r=4</m:t>
        </m:r>
      </m:oMath>
      <w:r w:rsidRPr="00E33CB2">
        <w:rPr>
          <w:rFonts w:ascii="Ubuntu Mono" w:hAnsi="Ubuntu Mono"/>
        </w:rPr>
        <w:t xml:space="preserve">, </w:t>
      </w:r>
      <m:oMath>
        <m:r>
          <w:rPr>
            <w:rFonts w:ascii="Cambria Math" w:hAnsi="Cambria Math"/>
          </w:rPr>
          <m:t>a=</m:t>
        </m:r>
        <m:r>
          <m:rPr>
            <m:sty m:val="p"/>
          </m:rPr>
          <w:rPr>
            <w:rFonts w:ascii="Cambria Math" w:hAnsi="Cambria Math"/>
          </w:rPr>
          <m:t>0x9E3779B97F4A7C15</m:t>
        </m:r>
      </m:oMath>
      <w:r w:rsidRPr="00E33CB2">
        <w:rPr>
          <w:rFonts w:ascii="Ubuntu Mono" w:hAnsi="Ubuntu Mono"/>
        </w:rPr>
        <w:t xml:space="preserve">, </w:t>
      </w:r>
      <m:oMath>
        <m:r>
          <w:rPr>
            <w:rFonts w:ascii="Cambria Math" w:hAnsi="Cambria Math"/>
          </w:rPr>
          <m:t>b=0</m:t>
        </m:r>
      </m:oMath>
      <w:r w:rsidRPr="00E33CB2">
        <w:rPr>
          <w:rFonts w:ascii="Ubuntu Mono" w:hAnsi="Ubuntu Mono"/>
        </w:rPr>
        <w:t xml:space="preserve">, </w:t>
      </w:r>
      <m:oMath>
        <m:r>
          <w:rPr>
            <w:rFonts w:ascii="Cambria Math" w:hAnsi="Cambria Math"/>
          </w:rPr>
          <m:t>m=16384</m:t>
        </m:r>
      </m:oMath>
      <w:r w:rsidRPr="00E33CB2">
        <w:rPr>
          <w:rFonts w:ascii="Ubuntu Mono" w:hAnsi="Ubuntu Mono"/>
        </w:rPr>
        <w:t>）計算最終</w:t>
      </w:r>
      <w:r w:rsidRPr="00E33CB2">
        <w:rPr>
          <w:rFonts w:ascii="Ubuntu Mono" w:hAnsi="Ubuntu Mono"/>
        </w:rPr>
        <w:t xml:space="preserve"> hash</w:t>
      </w:r>
      <w:r w:rsidRPr="00E33CB2">
        <w:rPr>
          <w:rFonts w:ascii="Ubuntu Mono" w:hAnsi="Ubuntu Mono"/>
        </w:rPr>
        <w:t>。</w:t>
      </w:r>
      <w:r w:rsidRPr="00E33CB2">
        <w:rPr>
          <w:rFonts w:ascii="Ubuntu Mono" w:hAnsi="Ubuntu Mono"/>
          <w:lang w:eastAsia="zh-TW"/>
        </w:rPr>
        <w:t>請寫出</w:t>
      </w:r>
      <w:r w:rsidRPr="00E33CB2">
        <w:rPr>
          <w:rFonts w:ascii="Ubuntu Mono" w:hAnsi="Ubuntu Mono"/>
          <w:lang w:eastAsia="zh-TW"/>
        </w:rPr>
        <w:t xml:space="preserve"> chop </w:t>
      </w:r>
      <w:r w:rsidRPr="00E33CB2">
        <w:rPr>
          <w:rFonts w:ascii="Ubuntu Mono" w:hAnsi="Ubuntu Mono"/>
          <w:lang w:eastAsia="zh-TW"/>
        </w:rPr>
        <w:t>後的</w:t>
      </w:r>
      <w:r w:rsidRPr="00E33CB2">
        <w:rPr>
          <w:rFonts w:ascii="Ubuntu Mono" w:hAnsi="Ubuntu Mono"/>
          <w:lang w:eastAsia="zh-TW"/>
        </w:rPr>
        <w:t xml:space="preserve"> 3 </w:t>
      </w:r>
      <w:r w:rsidRPr="00E33CB2">
        <w:rPr>
          <w:rFonts w:ascii="Ubuntu Mono" w:hAnsi="Ubuntu Mono"/>
          <w:lang w:eastAsia="zh-TW"/>
        </w:rPr>
        <w:t>個區塊與每輪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q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的值（可用</w:t>
      </w:r>
      <w:r w:rsidRPr="00E33CB2">
        <w:rPr>
          <w:rFonts w:ascii="Ubuntu Mono" w:hAnsi="Ubuntu Mono"/>
          <w:lang w:eastAsia="zh-TW"/>
        </w:rPr>
        <w:t xml:space="preserve"> Python </w:t>
      </w:r>
      <w:r w:rsidRPr="00E33CB2">
        <w:rPr>
          <w:rFonts w:ascii="Ubuntu Mono" w:hAnsi="Ubuntu Mono"/>
          <w:lang w:eastAsia="zh-TW"/>
        </w:rPr>
        <w:t>模擬）。</w:t>
      </w:r>
    </w:p>
    <w:p w14:paraId="2D3EF422" w14:textId="77777777" w:rsidR="00E71712" w:rsidRDefault="00E71712" w:rsidP="00E71712">
      <w:pPr>
        <w:pStyle w:val="21"/>
        <w:rPr>
          <w:rFonts w:eastAsia="新細明體" w:cs="新細明體"/>
        </w:rPr>
      </w:pPr>
      <w:r>
        <w:t xml:space="preserve">chop </w:t>
      </w:r>
      <w:r>
        <w:t>結果（</w:t>
      </w:r>
      <w:r>
        <w:t>8 bytes / block</w:t>
      </w:r>
      <w:r>
        <w:t>）</w:t>
      </w:r>
    </w:p>
    <w:p w14:paraId="6328864E" w14:textId="77777777" w:rsidR="00E71712" w:rsidRDefault="00E71712" w:rsidP="00E71712">
      <w:pPr>
        <w:pStyle w:val="Web"/>
      </w:pPr>
      <w:r>
        <w:t>字串：</w:t>
      </w:r>
    </w:p>
    <w:p w14:paraId="24B542E4" w14:textId="77777777" w:rsidR="00E71712" w:rsidRDefault="00E71712" w:rsidP="00E71712">
      <w:pPr>
        <w:pStyle w:val="HTML"/>
      </w:pPr>
      <w:r>
        <w:rPr>
          <w:rStyle w:val="HTML1"/>
        </w:rPr>
        <w:t>"Hello, this is a CLRS!"</w:t>
      </w:r>
    </w:p>
    <w:p w14:paraId="58D3F586" w14:textId="77777777" w:rsidR="00E71712" w:rsidRDefault="00E71712" w:rsidP="00E71712">
      <w:pPr>
        <w:pStyle w:val="Web"/>
      </w:pPr>
      <w:r>
        <w:t>分成 3 blocks：</w:t>
      </w:r>
    </w:p>
    <w:p w14:paraId="567F0792" w14:textId="77777777" w:rsidR="00E71712" w:rsidRDefault="00E71712" w:rsidP="0022701E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Style w:val="HTML1"/>
        </w:rPr>
        <w:t>"Hello, t"</w:t>
      </w:r>
      <w:r>
        <w:t xml:space="preserve"> </w:t>
      </w:r>
    </w:p>
    <w:p w14:paraId="62524979" w14:textId="77777777" w:rsidR="00E71712" w:rsidRDefault="00E71712" w:rsidP="0022701E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Style w:val="HTML1"/>
        </w:rPr>
        <w:t>"his is a "</w:t>
      </w:r>
      <w:r>
        <w:t xml:space="preserve"> </w:t>
      </w:r>
    </w:p>
    <w:p w14:paraId="09D99435" w14:textId="77777777" w:rsidR="00E71712" w:rsidRDefault="00E71712" w:rsidP="0022701E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rPr>
          <w:rStyle w:val="HTML1"/>
        </w:rPr>
        <w:t>"CLRS!\x00\x00\x00"</w:t>
      </w:r>
    </w:p>
    <w:p w14:paraId="310D06AF" w14:textId="5AB0DB2B" w:rsidR="00E71712" w:rsidRDefault="00E71712" w:rsidP="00FB2B27">
      <w:pPr>
        <w:ind w:leftChars="500" w:left="1100"/>
      </w:pPr>
      <w:r>
        <w:lastRenderedPageBreak/>
        <w:t>blocks</w:t>
      </w:r>
      <w:r>
        <w:t>：</w:t>
      </w:r>
    </w:p>
    <w:p w14:paraId="27DDAC5F" w14:textId="77777777" w:rsidR="00E71712" w:rsidRPr="00E71712" w:rsidRDefault="00E71712" w:rsidP="00E71712">
      <w:pPr>
        <w:spacing w:after="0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ascii="新細明體" w:eastAsia="新細明體" w:hAnsi="Symbol" w:cs="新細明體"/>
          <w:sz w:val="24"/>
          <w:szCs w:val="24"/>
          <w:lang w:eastAsia="zh-TW"/>
        </w:rPr>
        <w:t></w:t>
      </w: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 5216694956356018292 </w:t>
      </w:r>
    </w:p>
    <w:p w14:paraId="7E2A7DAB" w14:textId="77777777" w:rsidR="00E71712" w:rsidRPr="00E71712" w:rsidRDefault="00E71712" w:rsidP="00E71712">
      <w:pPr>
        <w:spacing w:after="0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ascii="新細明體" w:eastAsia="新細明體" w:hAnsi="Symbol" w:cs="新細明體"/>
          <w:sz w:val="24"/>
          <w:szCs w:val="24"/>
          <w:lang w:eastAsia="zh-TW"/>
        </w:rPr>
        <w:t></w:t>
      </w: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 7523671235544424545 </w:t>
      </w:r>
    </w:p>
    <w:p w14:paraId="0EC1AA76" w14:textId="3F23FC10" w:rsidR="00E71712" w:rsidRDefault="00E71712" w:rsidP="00E71712">
      <w:pPr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ascii="新細明體" w:eastAsia="新細明體" w:hAnsi="Symbol" w:cs="新細明體"/>
          <w:sz w:val="24"/>
          <w:szCs w:val="24"/>
          <w:lang w:eastAsia="zh-TW"/>
        </w:rPr>
        <w:t></w:t>
      </w: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 2324785749119008768</w:t>
      </w:r>
    </w:p>
    <w:p w14:paraId="6289BDDD" w14:textId="14522142" w:rsidR="00E71712" w:rsidRDefault="00E71712" w:rsidP="00E71712">
      <w:r>
        <w:t xml:space="preserve">q </w:t>
      </w:r>
      <w:r>
        <w:t>變化：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2217"/>
      </w:tblGrid>
      <w:tr w:rsidR="00E71712" w:rsidRPr="00E71712" w14:paraId="72415F49" w14:textId="77777777" w:rsidTr="00E71712">
        <w:trPr>
          <w:tblHeader/>
          <w:tblCellSpacing w:w="15" w:type="dxa"/>
        </w:trPr>
        <w:tc>
          <w:tcPr>
            <w:tcW w:w="315" w:type="dxa"/>
            <w:vAlign w:val="center"/>
            <w:hideMark/>
          </w:tcPr>
          <w:p w14:paraId="57101C2B" w14:textId="77777777" w:rsidR="00E71712" w:rsidRPr="00E71712" w:rsidRDefault="00E71712" w:rsidP="00E71712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E71712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015754A" w14:textId="77777777" w:rsidR="00E71712" w:rsidRPr="00E71712" w:rsidRDefault="00E71712" w:rsidP="00E71712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E71712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q value</w:t>
            </w:r>
          </w:p>
        </w:tc>
      </w:tr>
      <w:tr w:rsidR="00E71712" w:rsidRPr="00E71712" w14:paraId="6E72EA55" w14:textId="77777777" w:rsidTr="00E71712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50F177B1" w14:textId="77777777" w:rsidR="00E71712" w:rsidRPr="00E71712" w:rsidRDefault="00E71712" w:rsidP="00E71712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71712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89AB06" w14:textId="77777777" w:rsidR="00E71712" w:rsidRPr="00E71712" w:rsidRDefault="00E71712" w:rsidP="00E71712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71712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0</w:t>
            </w:r>
          </w:p>
        </w:tc>
      </w:tr>
      <w:tr w:rsidR="00E71712" w:rsidRPr="00E71712" w14:paraId="3BCCAD30" w14:textId="77777777" w:rsidTr="00E71712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4994A0F6" w14:textId="77777777" w:rsidR="00E71712" w:rsidRPr="00E71712" w:rsidRDefault="00E71712" w:rsidP="00E71712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71712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EFCE5D" w14:textId="77777777" w:rsidR="00E71712" w:rsidRPr="00E71712" w:rsidRDefault="00E71712" w:rsidP="00E71712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71712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2332921082930441652</w:t>
            </w:r>
          </w:p>
        </w:tc>
      </w:tr>
      <w:tr w:rsidR="00E71712" w:rsidRPr="00E71712" w14:paraId="43B60E6D" w14:textId="77777777" w:rsidTr="00E71712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361CD764" w14:textId="77777777" w:rsidR="00E71712" w:rsidRPr="00E71712" w:rsidRDefault="00E71712" w:rsidP="00E71712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71712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7FDFB6" w14:textId="77777777" w:rsidR="00E71712" w:rsidRPr="00E71712" w:rsidRDefault="00E71712" w:rsidP="00E71712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71712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8578879637558782909</w:t>
            </w:r>
          </w:p>
        </w:tc>
      </w:tr>
      <w:tr w:rsidR="00E71712" w:rsidRPr="00E71712" w14:paraId="384C7AD4" w14:textId="77777777" w:rsidTr="00E71712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3A54461D" w14:textId="77777777" w:rsidR="00E71712" w:rsidRPr="00E71712" w:rsidRDefault="00E71712" w:rsidP="00E71712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71712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128A32" w14:textId="77777777" w:rsidR="00E71712" w:rsidRPr="00E71712" w:rsidRDefault="00E71712" w:rsidP="00E71712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71712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9199463468654281445</w:t>
            </w:r>
          </w:p>
        </w:tc>
      </w:tr>
    </w:tbl>
    <w:p w14:paraId="5198A05E" w14:textId="77777777" w:rsidR="00E71712" w:rsidRDefault="00E71712" w:rsidP="00E71712">
      <w:pPr>
        <w:pStyle w:val="21"/>
        <w:rPr>
          <w:rFonts w:eastAsia="新細明體" w:cs="新細明體"/>
        </w:rPr>
      </w:pPr>
      <w:r>
        <w:t>最終</w:t>
      </w:r>
      <w:r>
        <w:t xml:space="preserve"> hash</w:t>
      </w:r>
      <w:r>
        <w:t>：</w:t>
      </w:r>
    </w:p>
    <w:p w14:paraId="2DD295A7" w14:textId="05C69CDD" w:rsidR="00E71712" w:rsidRPr="00E33CB2" w:rsidRDefault="00E71712" w:rsidP="00E71712">
      <w:pPr>
        <w:rPr>
          <w:rFonts w:ascii="Ubuntu Mono" w:hAnsi="Ubuntu Mono"/>
          <w:lang w:eastAsia="zh-TW"/>
        </w:rPr>
      </w:pPr>
      <w:r>
        <w:rPr>
          <w:rStyle w:val="katex-mathml"/>
        </w:rPr>
        <w:t>741 ( mod  16384)</w:t>
      </w:r>
    </w:p>
    <w:p w14:paraId="58D982AA" w14:textId="77777777" w:rsidR="00FB1ACD" w:rsidRDefault="00536AF7" w:rsidP="0022701E">
      <w:pPr>
        <w:numPr>
          <w:ilvl w:val="1"/>
          <w:numId w:val="39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實務比較：請估算</w:t>
      </w:r>
      <w:r w:rsidRPr="00E33CB2">
        <w:rPr>
          <w:rFonts w:ascii="Ubuntu Mono" w:hAnsi="Ubuntu Mono"/>
        </w:rPr>
        <w:t xml:space="preserve"> WEE </w:t>
      </w:r>
      <w:r w:rsidRPr="00E33CB2">
        <w:rPr>
          <w:rFonts w:ascii="Ubuntu Mono" w:hAnsi="Ubuntu Mono"/>
        </w:rPr>
        <w:t>演算法（</w:t>
      </w:r>
      <m:oMath>
        <m:r>
          <w:rPr>
            <w:rFonts w:ascii="Cambria Math" w:hAnsi="Cambria Math"/>
          </w:rPr>
          <m:t>w=64</m:t>
        </m:r>
      </m:oMath>
      <w:r w:rsidRPr="00E33CB2">
        <w:rPr>
          <w:rFonts w:ascii="Ubuntu Mono" w:hAnsi="Ubuntu Mono"/>
        </w:rPr>
        <w:t xml:space="preserve">, </w:t>
      </w:r>
      <m:oMath>
        <m:r>
          <w:rPr>
            <w:rFonts w:ascii="Cambria Math" w:hAnsi="Cambria Math"/>
          </w:rPr>
          <m:t>r=4</m:t>
        </m:r>
      </m:oMath>
      <w:r w:rsidRPr="00E33CB2">
        <w:rPr>
          <w:rFonts w:ascii="Ubuntu Mono" w:hAnsi="Ubuntu Mono"/>
        </w:rPr>
        <w:t>）每處理</w:t>
      </w:r>
      <w:r w:rsidRPr="00E33CB2">
        <w:rPr>
          <w:rFonts w:ascii="Ubuntu Mono" w:hAnsi="Ubuntu Mono"/>
        </w:rPr>
        <w:t xml:space="preserve"> 1 byte </w:t>
      </w:r>
      <w:r w:rsidRPr="00E33CB2">
        <w:rPr>
          <w:rFonts w:ascii="Ubuntu Mono" w:hAnsi="Ubuntu Mono"/>
        </w:rPr>
        <w:t>大約需要多少</w:t>
      </w:r>
      <w:r w:rsidRPr="00E33CB2">
        <w:rPr>
          <w:rFonts w:ascii="Ubuntu Mono" w:hAnsi="Ubuntu Mono"/>
        </w:rPr>
        <w:t xml:space="preserve"> cycles</w:t>
      </w:r>
      <w:r w:rsidRPr="00E33CB2">
        <w:rPr>
          <w:rFonts w:ascii="Ubuntu Mono" w:hAnsi="Ubuntu Mono"/>
        </w:rPr>
        <w:t>。並與</w:t>
      </w:r>
      <w:r w:rsidRPr="00E33CB2">
        <w:rPr>
          <w:rFonts w:ascii="Ubuntu Mono" w:hAnsi="Ubuntu Mono"/>
        </w:rPr>
        <w:t xml:space="preserve"> SHA-256 </w:t>
      </w:r>
      <w:r w:rsidRPr="00E33CB2">
        <w:rPr>
          <w:rFonts w:ascii="Ubuntu Mono" w:hAnsi="Ubuntu Mono"/>
        </w:rPr>
        <w:t>比較速度差異（</w:t>
      </w:r>
      <w:r w:rsidRPr="00E33CB2">
        <w:rPr>
          <w:rFonts w:ascii="Ubuntu Mono" w:hAnsi="Ubuntu Mono"/>
        </w:rPr>
        <w:t xml:space="preserve">SHA-256 </w:t>
      </w:r>
      <w:r w:rsidRPr="00E33CB2">
        <w:rPr>
          <w:rFonts w:ascii="Ubuntu Mono" w:hAnsi="Ubuntu Mono"/>
        </w:rPr>
        <w:t>每</w:t>
      </w:r>
      <w:r w:rsidRPr="00E33CB2">
        <w:rPr>
          <w:rFonts w:ascii="Ubuntu Mono" w:hAnsi="Ubuntu Mono"/>
        </w:rPr>
        <w:t xml:space="preserve"> 64-byte block </w:t>
      </w:r>
      <w:r w:rsidRPr="00E33CB2">
        <w:rPr>
          <w:rFonts w:ascii="Ubuntu Mono" w:hAnsi="Ubuntu Mono"/>
        </w:rPr>
        <w:t>約</w:t>
      </w:r>
      <w:r w:rsidRPr="00E33CB2">
        <w:rPr>
          <w:rFonts w:ascii="Ubuntu Mono" w:hAnsi="Ubuntu Mono"/>
        </w:rPr>
        <w:t xml:space="preserve"> 1700 cycles</w:t>
      </w:r>
      <w:r w:rsidRPr="00E33CB2">
        <w:rPr>
          <w:rFonts w:ascii="Ubuntu Mono" w:hAnsi="Ubuntu Mono"/>
        </w:rPr>
        <w:t>）。</w:t>
      </w:r>
    </w:p>
    <w:p w14:paraId="216CB3E7" w14:textId="77777777" w:rsidR="00E71712" w:rsidRPr="00E71712" w:rsidRDefault="00E71712" w:rsidP="00E71712">
      <w:pPr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sz w:val="36"/>
          <w:szCs w:val="36"/>
          <w:lang w:eastAsia="zh-TW"/>
        </w:rPr>
      </w:pPr>
      <w:r w:rsidRPr="00E71712">
        <w:rPr>
          <w:rFonts w:ascii="新細明體" w:eastAsia="新細明體" w:hAnsi="新細明體" w:cs="新細明體"/>
          <w:b/>
          <w:bCs/>
          <w:sz w:val="36"/>
          <w:szCs w:val="36"/>
          <w:lang w:eastAsia="zh-TW"/>
        </w:rPr>
        <w:t>WEE（w=64, r=4）</w:t>
      </w:r>
    </w:p>
    <w:p w14:paraId="623E5894" w14:textId="77777777" w:rsidR="00E71712" w:rsidRPr="00E71712" w:rsidRDefault="00E71712" w:rsidP="00E71712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>每 byte：</w:t>
      </w:r>
    </w:p>
    <w:p w14:paraId="0CD91C0B" w14:textId="77777777" w:rsidR="00E71712" w:rsidRPr="00E71712" w:rsidRDefault="00E71712" w:rsidP="002270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1 block </w:t>
      </w:r>
      <w:r w:rsidRPr="00E71712">
        <w:rPr>
          <w:rFonts w:eastAsia="新細明體" w:cs="Times New Roman"/>
          <w:sz w:val="24"/>
          <w:szCs w:val="24"/>
          <w:lang w:eastAsia="zh-TW"/>
        </w:rPr>
        <w:t>≈</w:t>
      </w: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8 bytes </w:t>
      </w:r>
    </w:p>
    <w:p w14:paraId="00158DF1" w14:textId="77777777" w:rsidR="00E71712" w:rsidRPr="00E71712" w:rsidRDefault="00E71712" w:rsidP="0022701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每 block： </w:t>
      </w:r>
    </w:p>
    <w:p w14:paraId="55F31604" w14:textId="77777777" w:rsidR="00E71712" w:rsidRPr="00E71712" w:rsidRDefault="00E71712" w:rsidP="0022701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4 rounds </w:t>
      </w:r>
    </w:p>
    <w:p w14:paraId="69A06B86" w14:textId="77777777" w:rsidR="00E71712" w:rsidRPr="00E71712" w:rsidRDefault="00E71712" w:rsidP="0022701E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每 round：平方 + multiply + mod（64-bit） </w:t>
      </w:r>
    </w:p>
    <w:p w14:paraId="4A49D383" w14:textId="77777777" w:rsidR="00E71712" w:rsidRPr="00E71712" w:rsidRDefault="00E71712" w:rsidP="00E71712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>粗估：</w:t>
      </w:r>
    </w:p>
    <w:p w14:paraId="0D442EA5" w14:textId="77777777" w:rsidR="00E71712" w:rsidRPr="00E71712" w:rsidRDefault="00E71712" w:rsidP="002270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約 </w:t>
      </w:r>
      <w:r w:rsidRPr="00E71712">
        <w:rPr>
          <w:rFonts w:ascii="新細明體" w:eastAsia="新細明體" w:hAnsi="新細明體" w:cs="新細明體"/>
          <w:b/>
          <w:bCs/>
          <w:sz w:val="24"/>
          <w:szCs w:val="24"/>
          <w:lang w:eastAsia="zh-TW"/>
        </w:rPr>
        <w:t>20–40 cycles / op</w:t>
      </w: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</w:t>
      </w:r>
    </w:p>
    <w:p w14:paraId="0BBE328E" w14:textId="77777777" w:rsidR="00E71712" w:rsidRPr="00E71712" w:rsidRDefault="00E71712" w:rsidP="002270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每 round </w:t>
      </w:r>
      <w:r w:rsidRPr="00E71712">
        <w:rPr>
          <w:rFonts w:eastAsia="新細明體" w:cs="Times New Roman"/>
          <w:sz w:val="24"/>
          <w:szCs w:val="24"/>
          <w:lang w:eastAsia="zh-TW"/>
        </w:rPr>
        <w:t>≈</w:t>
      </w: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100 cycles </w:t>
      </w:r>
    </w:p>
    <w:p w14:paraId="1AA6376C" w14:textId="77777777" w:rsidR="00E71712" w:rsidRPr="00E71712" w:rsidRDefault="00E71712" w:rsidP="002270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每 block </w:t>
      </w:r>
      <w:r w:rsidRPr="00E71712">
        <w:rPr>
          <w:rFonts w:eastAsia="新細明體" w:cs="Times New Roman"/>
          <w:sz w:val="24"/>
          <w:szCs w:val="24"/>
          <w:lang w:eastAsia="zh-TW"/>
        </w:rPr>
        <w:t>≈</w:t>
      </w: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400 cycles </w:t>
      </w:r>
    </w:p>
    <w:p w14:paraId="75A8E8CC" w14:textId="1C9936BE" w:rsidR="00E71712" w:rsidRPr="00E71712" w:rsidRDefault="00E71712" w:rsidP="0022701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每 byte </w:t>
      </w:r>
    </w:p>
    <w:p w14:paraId="2F7C8987" w14:textId="4D8FA4E5" w:rsidR="00E71712" w:rsidRDefault="00E71712" w:rsidP="00E71712">
      <w:pPr>
        <w:ind w:left="1200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eastAsia="新細明體" w:cs="Times New Roman"/>
          <w:sz w:val="24"/>
          <w:szCs w:val="24"/>
          <w:lang w:eastAsia="zh-TW"/>
        </w:rPr>
        <w:t>≈</w:t>
      </w: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>50</w:t>
      </w:r>
      <w:r w:rsidRPr="00E71712">
        <w:rPr>
          <w:rFonts w:ascii="Cambria Math" w:eastAsia="新細明體" w:hAnsi="Cambria Math" w:cs="Cambria Math"/>
          <w:sz w:val="24"/>
          <w:szCs w:val="24"/>
          <w:lang w:eastAsia="zh-TW"/>
        </w:rPr>
        <w:t>∼</w:t>
      </w: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>80</w:t>
      </w:r>
      <w:r w:rsidRPr="00E71712">
        <w:rPr>
          <w:rFonts w:ascii="新細明體" w:eastAsia="新細明體" w:hAnsi="新細明體" w:cs="新細明體" w:hint="eastAsia"/>
          <w:sz w:val="24"/>
          <w:szCs w:val="24"/>
          <w:lang w:eastAsia="zh-TW"/>
        </w:rPr>
        <w:t> </w:t>
      </w: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>cycles/byte</w:t>
      </w:r>
    </w:p>
    <w:p w14:paraId="2D56862B" w14:textId="77777777" w:rsidR="00E71712" w:rsidRDefault="00E71712" w:rsidP="00E71712">
      <w:pPr>
        <w:pStyle w:val="21"/>
        <w:rPr>
          <w:rFonts w:eastAsia="新細明體" w:cs="新細明體"/>
        </w:rPr>
      </w:pPr>
      <w:r>
        <w:lastRenderedPageBreak/>
        <w:t xml:space="preserve">SHA-256 </w:t>
      </w:r>
      <w:r>
        <w:t>比較</w:t>
      </w:r>
    </w:p>
    <w:p w14:paraId="6B65F14A" w14:textId="77777777" w:rsidR="00E71712" w:rsidRDefault="00E71712" w:rsidP="0022701E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>SHA-256</w:t>
      </w:r>
      <w:r>
        <w:t>：</w:t>
      </w:r>
      <w:r>
        <w:t xml:space="preserve">~1700 cycles / 64 bytes </w:t>
      </w:r>
    </w:p>
    <w:p w14:paraId="1AB5BD03" w14:textId="4EAB70CD" w:rsidR="00E71712" w:rsidRDefault="00E71712" w:rsidP="00E71712">
      <w:pPr>
        <w:ind w:left="1200"/>
        <w:rPr>
          <w:rStyle w:val="katex-mathml"/>
        </w:rPr>
      </w:pPr>
      <w:r>
        <w:rPr>
          <w:rStyle w:val="katex-mathml"/>
        </w:rPr>
        <w:t>≈26 cycles/byte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092"/>
      </w:tblGrid>
      <w:tr w:rsidR="00E71712" w:rsidRPr="00E71712" w14:paraId="262CE6B7" w14:textId="77777777" w:rsidTr="00E717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23BCF" w14:textId="77777777" w:rsidR="00E71712" w:rsidRPr="00E71712" w:rsidRDefault="00E71712" w:rsidP="00E71712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E71712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C3D492C" w14:textId="77777777" w:rsidR="00E71712" w:rsidRPr="00E71712" w:rsidRDefault="00E71712" w:rsidP="00E71712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E71712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cycles/byte</w:t>
            </w:r>
          </w:p>
        </w:tc>
      </w:tr>
      <w:tr w:rsidR="00E71712" w:rsidRPr="00E71712" w14:paraId="44B48A20" w14:textId="77777777" w:rsidTr="00E71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CA22" w14:textId="77777777" w:rsidR="00E71712" w:rsidRPr="00E71712" w:rsidRDefault="00E71712" w:rsidP="00E71712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71712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WEE</w:t>
            </w:r>
          </w:p>
        </w:tc>
        <w:tc>
          <w:tcPr>
            <w:tcW w:w="0" w:type="auto"/>
            <w:vAlign w:val="center"/>
            <w:hideMark/>
          </w:tcPr>
          <w:p w14:paraId="2AA6310D" w14:textId="77777777" w:rsidR="00E71712" w:rsidRPr="00E71712" w:rsidRDefault="00E71712" w:rsidP="00E71712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71712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50–80</w:t>
            </w:r>
          </w:p>
        </w:tc>
      </w:tr>
      <w:tr w:rsidR="00E71712" w:rsidRPr="00E71712" w14:paraId="6FF431A4" w14:textId="77777777" w:rsidTr="00E71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D5A0" w14:textId="77777777" w:rsidR="00E71712" w:rsidRPr="00E71712" w:rsidRDefault="00E71712" w:rsidP="00E71712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71712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SHA-256</w:t>
            </w:r>
          </w:p>
        </w:tc>
        <w:tc>
          <w:tcPr>
            <w:tcW w:w="0" w:type="auto"/>
            <w:vAlign w:val="center"/>
            <w:hideMark/>
          </w:tcPr>
          <w:p w14:paraId="42C73976" w14:textId="77777777" w:rsidR="00E71712" w:rsidRPr="00E71712" w:rsidRDefault="00E71712" w:rsidP="00E71712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E71712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~26</w:t>
            </w:r>
          </w:p>
        </w:tc>
      </w:tr>
    </w:tbl>
    <w:p w14:paraId="62B980CD" w14:textId="77777777" w:rsidR="00E71712" w:rsidRPr="00E71712" w:rsidRDefault="00E71712" w:rsidP="00E71712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>WEE：</w:t>
      </w:r>
    </w:p>
    <w:p w14:paraId="018F2DF7" w14:textId="77777777" w:rsidR="00E71712" w:rsidRPr="00E71712" w:rsidRDefault="00E71712" w:rsidP="0022701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較慢 </w:t>
      </w:r>
    </w:p>
    <w:p w14:paraId="6CE30903" w14:textId="77777777" w:rsidR="00E71712" w:rsidRPr="00E71712" w:rsidRDefault="00E71712" w:rsidP="0022701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E71712">
        <w:rPr>
          <w:rFonts w:ascii="新細明體" w:eastAsia="新細明體" w:hAnsi="新細明體" w:cs="新細明體"/>
          <w:sz w:val="24"/>
          <w:szCs w:val="24"/>
          <w:lang w:eastAsia="zh-TW"/>
        </w:rPr>
        <w:t>但更簡單、適合 teaching / lightweight hash model</w:t>
      </w:r>
    </w:p>
    <w:p w14:paraId="22134D1A" w14:textId="77777777" w:rsidR="00E71712" w:rsidRPr="00E33CB2" w:rsidRDefault="00E71712" w:rsidP="00E71712">
      <w:pPr>
        <w:ind w:left="1200"/>
        <w:rPr>
          <w:rFonts w:ascii="Ubuntu Mono" w:hAnsi="Ubuntu Mono"/>
        </w:rPr>
      </w:pPr>
    </w:p>
    <w:p w14:paraId="2B769C96" w14:textId="77777777" w:rsidR="00FB1ACD" w:rsidRDefault="00536AF7" w:rsidP="0022701E">
      <w:pPr>
        <w:numPr>
          <w:ilvl w:val="1"/>
          <w:numId w:val="40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[§11.5 </w:t>
      </w:r>
      <w:r w:rsidRPr="00E33CB2">
        <w:rPr>
          <w:rFonts w:ascii="Ubuntu Mono" w:hAnsi="Ubuntu Mono"/>
        </w:rPr>
        <w:t>連結</w:t>
      </w:r>
      <w:r w:rsidRPr="00E33CB2">
        <w:rPr>
          <w:rFonts w:ascii="Ubuntu Mono" w:hAnsi="Ubuntu Mono"/>
        </w:rPr>
        <w:t xml:space="preserve">] </w:t>
      </w:r>
      <w:r w:rsidRPr="00E33CB2">
        <w:rPr>
          <w:rFonts w:ascii="Ubuntu Mono" w:hAnsi="Ubuntu Mono"/>
        </w:rPr>
        <w:t>為何</w:t>
      </w:r>
      <w:r w:rsidRPr="00E33CB2">
        <w:rPr>
          <w:rFonts w:ascii="Ubuntu Mono" w:hAnsi="Ubuntu Mono"/>
        </w:rPr>
        <w:t xml:space="preserve"> wee hash </w:t>
      </w:r>
      <w:r w:rsidRPr="00E33CB2">
        <w:rPr>
          <w:rFonts w:ascii="Ubuntu Mono" w:hAnsi="Ubuntu Mono"/>
        </w:rPr>
        <w:t>刻意避開</w:t>
      </w:r>
      <w:r w:rsidRPr="00E33CB2">
        <w:rPr>
          <w:rFonts w:ascii="Ubuntu Mono" w:hAnsi="Ubuntu Mono"/>
        </w:rPr>
        <w:t xml:space="preserve"> bitwise XOR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>AND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>OR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>bit rotation</w:t>
      </w:r>
      <w:r w:rsidRPr="00E33CB2">
        <w:rPr>
          <w:rFonts w:ascii="Ubuntu Mono" w:hAnsi="Ubuntu Mono"/>
        </w:rPr>
        <w:t>、查表？提示：與</w:t>
      </w:r>
      <w:r w:rsidRPr="00E33CB2">
        <w:rPr>
          <w:rFonts w:ascii="Ubuntu Mono" w:hAnsi="Ubuntu Mono"/>
        </w:rPr>
        <w:t xml:space="preserve"> cache hierarchy </w:t>
      </w:r>
      <w:r w:rsidRPr="00E33CB2">
        <w:rPr>
          <w:rFonts w:ascii="Ubuntu Mono" w:hAnsi="Ubuntu Mono"/>
        </w:rPr>
        <w:t>有關。</w:t>
      </w:r>
    </w:p>
    <w:p w14:paraId="134D3086" w14:textId="77777777" w:rsidR="00E71712" w:rsidRPr="00E71712" w:rsidRDefault="00E71712" w:rsidP="00E71712">
      <w:pPr>
        <w:ind w:left="1200"/>
        <w:rPr>
          <w:rFonts w:ascii="Ubuntu Mono" w:hAnsi="Ubuntu Mono"/>
        </w:rPr>
      </w:pPr>
      <w:r w:rsidRPr="00E71712">
        <w:rPr>
          <w:rFonts w:ascii="Ubuntu Mono" w:hAnsi="Ubuntu Mono" w:hint="eastAsia"/>
        </w:rPr>
        <w:t xml:space="preserve">1. </w:t>
      </w:r>
      <w:r w:rsidRPr="00E71712">
        <w:rPr>
          <w:rFonts w:ascii="Ubuntu Mono" w:hAnsi="Ubuntu Mono" w:hint="eastAsia"/>
        </w:rPr>
        <w:t>避免</w:t>
      </w:r>
      <w:r w:rsidRPr="00E71712">
        <w:rPr>
          <w:rFonts w:ascii="Ubuntu Mono" w:hAnsi="Ubuntu Mono" w:hint="eastAsia"/>
        </w:rPr>
        <w:t xml:space="preserve"> cache-dependent operations</w:t>
      </w:r>
    </w:p>
    <w:p w14:paraId="134B457F" w14:textId="77777777" w:rsidR="00E71712" w:rsidRPr="00E71712" w:rsidRDefault="00E71712" w:rsidP="00E71712">
      <w:pPr>
        <w:ind w:left="1200"/>
        <w:rPr>
          <w:rFonts w:ascii="Ubuntu Mono" w:hAnsi="Ubuntu Mono"/>
        </w:rPr>
      </w:pPr>
      <w:r w:rsidRPr="00E71712">
        <w:rPr>
          <w:rFonts w:ascii="Ubuntu Mono" w:hAnsi="Ubuntu Mono"/>
        </w:rPr>
        <w:t>lookup table = cache miss risk</w:t>
      </w:r>
    </w:p>
    <w:p w14:paraId="5CDD9F57" w14:textId="49B5D12F" w:rsidR="00E71712" w:rsidRDefault="00E71712" w:rsidP="00E71712">
      <w:pPr>
        <w:ind w:left="1200"/>
        <w:rPr>
          <w:rFonts w:ascii="Ubuntu Mono" w:hAnsi="Ubuntu Mono"/>
        </w:rPr>
      </w:pPr>
      <w:r w:rsidRPr="00E71712">
        <w:rPr>
          <w:rFonts w:ascii="Ubuntu Mono" w:hAnsi="Ubuntu Mono" w:hint="eastAsia"/>
        </w:rPr>
        <w:t xml:space="preserve">XOR/rotate </w:t>
      </w:r>
      <w:r w:rsidRPr="00E71712">
        <w:rPr>
          <w:rFonts w:ascii="Ubuntu Mono" w:hAnsi="Ubuntu Mono" w:hint="eastAsia"/>
        </w:rPr>
        <w:t>在</w:t>
      </w:r>
      <w:r w:rsidRPr="00E71712">
        <w:rPr>
          <w:rFonts w:ascii="Ubuntu Mono" w:hAnsi="Ubuntu Mono" w:hint="eastAsia"/>
        </w:rPr>
        <w:t xml:space="preserve"> CPU pipeline </w:t>
      </w:r>
      <w:r w:rsidRPr="00E71712">
        <w:rPr>
          <w:rFonts w:ascii="Ubuntu Mono" w:hAnsi="Ubuntu Mono" w:hint="eastAsia"/>
        </w:rPr>
        <w:t>中可能有不同</w:t>
      </w:r>
      <w:r w:rsidRPr="00E71712">
        <w:rPr>
          <w:rFonts w:ascii="Ubuntu Mono" w:hAnsi="Ubuntu Mono" w:hint="eastAsia"/>
        </w:rPr>
        <w:t xml:space="preserve"> latency</w:t>
      </w:r>
    </w:p>
    <w:p w14:paraId="7E710575" w14:textId="77777777" w:rsidR="00E71712" w:rsidRPr="00E71712" w:rsidRDefault="00E71712" w:rsidP="00E71712">
      <w:pPr>
        <w:ind w:left="1200"/>
        <w:rPr>
          <w:rFonts w:ascii="Ubuntu Mono" w:hAnsi="Ubuntu Mono"/>
        </w:rPr>
      </w:pPr>
      <w:r w:rsidRPr="00E71712">
        <w:rPr>
          <w:rFonts w:ascii="Ubuntu Mono" w:hAnsi="Ubuntu Mono" w:hint="eastAsia"/>
        </w:rPr>
        <w:t xml:space="preserve">2. </w:t>
      </w:r>
      <w:r w:rsidRPr="00E71712">
        <w:rPr>
          <w:rFonts w:ascii="Ubuntu Mono" w:hAnsi="Ubuntu Mono" w:hint="eastAsia"/>
        </w:rPr>
        <w:t>可分析性（</w:t>
      </w:r>
      <w:r w:rsidRPr="00E71712">
        <w:rPr>
          <w:rFonts w:ascii="Ubuntu Mono" w:hAnsi="Ubuntu Mono" w:hint="eastAsia"/>
        </w:rPr>
        <w:t>theoretical simplicity</w:t>
      </w:r>
      <w:r w:rsidRPr="00E71712">
        <w:rPr>
          <w:rFonts w:ascii="Ubuntu Mono" w:hAnsi="Ubuntu Mono" w:hint="eastAsia"/>
        </w:rPr>
        <w:t>）</w:t>
      </w:r>
    </w:p>
    <w:p w14:paraId="50EB4759" w14:textId="77777777" w:rsidR="00E71712" w:rsidRPr="00E71712" w:rsidRDefault="00E71712" w:rsidP="00E71712">
      <w:pPr>
        <w:ind w:left="1200"/>
        <w:rPr>
          <w:rFonts w:ascii="Ubuntu Mono" w:hAnsi="Ubuntu Mono"/>
        </w:rPr>
      </w:pPr>
      <w:r w:rsidRPr="00E71712">
        <w:rPr>
          <w:rFonts w:ascii="Ubuntu Mono" w:hAnsi="Ubuntu Mono" w:hint="eastAsia"/>
        </w:rPr>
        <w:t xml:space="preserve">WEE </w:t>
      </w:r>
      <w:r w:rsidRPr="00E71712">
        <w:rPr>
          <w:rFonts w:ascii="Ubuntu Mono" w:hAnsi="Ubuntu Mono" w:hint="eastAsia"/>
        </w:rPr>
        <w:t>想保持：</w:t>
      </w:r>
    </w:p>
    <w:p w14:paraId="6D1D0642" w14:textId="77777777" w:rsidR="00E71712" w:rsidRPr="00E71712" w:rsidRDefault="00E71712" w:rsidP="00E71712">
      <w:pPr>
        <w:ind w:left="1200"/>
        <w:rPr>
          <w:rFonts w:ascii="Ubuntu Mono" w:hAnsi="Ubuntu Mono"/>
        </w:rPr>
      </w:pPr>
      <w:r w:rsidRPr="00E71712">
        <w:rPr>
          <w:rFonts w:ascii="Ubuntu Mono" w:hAnsi="Ubuntu Mono" w:hint="eastAsia"/>
        </w:rPr>
        <w:t>algebraic structure</w:t>
      </w:r>
      <w:r w:rsidRPr="00E71712">
        <w:rPr>
          <w:rFonts w:ascii="Ubuntu Mono" w:hAnsi="Ubuntu Mono" w:hint="eastAsia"/>
        </w:rPr>
        <w:t>（</w:t>
      </w:r>
      <w:r w:rsidRPr="00E71712">
        <w:rPr>
          <w:rFonts w:ascii="Ubuntu Mono" w:hAnsi="Ubuntu Mono" w:hint="eastAsia"/>
        </w:rPr>
        <w:t>polynomial-like</w:t>
      </w:r>
      <w:r w:rsidRPr="00E71712">
        <w:rPr>
          <w:rFonts w:ascii="Ubuntu Mono" w:hAnsi="Ubuntu Mono" w:hint="eastAsia"/>
        </w:rPr>
        <w:t>）</w:t>
      </w:r>
    </w:p>
    <w:p w14:paraId="2186D776" w14:textId="0D860585" w:rsidR="00E71712" w:rsidRDefault="00E71712" w:rsidP="00E71712">
      <w:pPr>
        <w:ind w:left="1200"/>
        <w:rPr>
          <w:rFonts w:ascii="Ubuntu Mono" w:hAnsi="Ubuntu Mono"/>
        </w:rPr>
      </w:pPr>
      <w:r w:rsidRPr="00E71712">
        <w:rPr>
          <w:rFonts w:ascii="Ubuntu Mono" w:hAnsi="Ubuntu Mono" w:hint="eastAsia"/>
        </w:rPr>
        <w:t>可證明性（</w:t>
      </w:r>
      <w:r w:rsidRPr="00E71712">
        <w:rPr>
          <w:rFonts w:ascii="Ubuntu Mono" w:hAnsi="Ubuntu Mono" w:hint="eastAsia"/>
        </w:rPr>
        <w:t>injectivity / mixing</w:t>
      </w:r>
      <w:r w:rsidRPr="00E71712">
        <w:rPr>
          <w:rFonts w:ascii="Ubuntu Mono" w:hAnsi="Ubuntu Mono" w:hint="eastAsia"/>
        </w:rPr>
        <w:t>）</w:t>
      </w:r>
    </w:p>
    <w:p w14:paraId="53F746A6" w14:textId="77777777" w:rsidR="00E71712" w:rsidRPr="00E71712" w:rsidRDefault="00E71712" w:rsidP="00E71712">
      <w:pPr>
        <w:ind w:left="1200"/>
        <w:rPr>
          <w:rFonts w:ascii="Ubuntu Mono" w:hAnsi="Ubuntu Mono"/>
        </w:rPr>
      </w:pPr>
      <w:r w:rsidRPr="00E71712">
        <w:rPr>
          <w:rFonts w:ascii="Ubuntu Mono" w:hAnsi="Ubuntu Mono" w:hint="eastAsia"/>
        </w:rPr>
        <w:t xml:space="preserve">3. </w:t>
      </w:r>
      <w:r w:rsidRPr="00E71712">
        <w:rPr>
          <w:rFonts w:ascii="Ubuntu Mono" w:hAnsi="Ubuntu Mono" w:hint="eastAsia"/>
        </w:rPr>
        <w:t>避免</w:t>
      </w:r>
      <w:r w:rsidRPr="00E71712">
        <w:rPr>
          <w:rFonts w:ascii="Ubuntu Mono" w:hAnsi="Ubuntu Mono" w:hint="eastAsia"/>
        </w:rPr>
        <w:t xml:space="preserve"> side-channel patterns</w:t>
      </w:r>
    </w:p>
    <w:p w14:paraId="505E436B" w14:textId="77777777" w:rsidR="00E71712" w:rsidRPr="00E71712" w:rsidRDefault="00E71712" w:rsidP="00E71712">
      <w:pPr>
        <w:ind w:left="1200"/>
        <w:rPr>
          <w:rFonts w:ascii="Ubuntu Mono" w:hAnsi="Ubuntu Mono"/>
        </w:rPr>
      </w:pPr>
      <w:r w:rsidRPr="00E71712">
        <w:rPr>
          <w:rFonts w:ascii="Ubuntu Mono" w:hAnsi="Ubuntu Mono" w:hint="eastAsia"/>
        </w:rPr>
        <w:t>bitwise operations + table lookup</w:t>
      </w:r>
      <w:r w:rsidRPr="00E71712">
        <w:rPr>
          <w:rFonts w:ascii="Ubuntu Mono" w:hAnsi="Ubuntu Mono" w:hint="eastAsia"/>
        </w:rPr>
        <w:t>：</w:t>
      </w:r>
    </w:p>
    <w:p w14:paraId="4B4D360A" w14:textId="77777777" w:rsidR="00E71712" w:rsidRPr="00E71712" w:rsidRDefault="00E71712" w:rsidP="00E71712">
      <w:pPr>
        <w:ind w:left="1200"/>
        <w:rPr>
          <w:rFonts w:ascii="Ubuntu Mono" w:hAnsi="Ubuntu Mono"/>
        </w:rPr>
      </w:pPr>
      <w:r w:rsidRPr="00E71712">
        <w:rPr>
          <w:rFonts w:ascii="Ubuntu Mono" w:hAnsi="Ubuntu Mono" w:hint="eastAsia"/>
        </w:rPr>
        <w:t>易產生</w:t>
      </w:r>
      <w:r w:rsidRPr="00E71712">
        <w:rPr>
          <w:rFonts w:ascii="Ubuntu Mono" w:hAnsi="Ubuntu Mono" w:hint="eastAsia"/>
        </w:rPr>
        <w:t xml:space="preserve"> timing leak</w:t>
      </w:r>
    </w:p>
    <w:p w14:paraId="6F441B4C" w14:textId="6C1EF320" w:rsidR="00E71712" w:rsidRDefault="00E71712" w:rsidP="00E71712">
      <w:pPr>
        <w:ind w:left="1200"/>
        <w:rPr>
          <w:rFonts w:ascii="Ubuntu Mono" w:hAnsi="Ubuntu Mono"/>
        </w:rPr>
      </w:pPr>
      <w:r w:rsidRPr="00E71712">
        <w:rPr>
          <w:rFonts w:ascii="Ubuntu Mono" w:hAnsi="Ubuntu Mono"/>
        </w:rPr>
        <w:t>cache attack</w:t>
      </w:r>
    </w:p>
    <w:p w14:paraId="5E108C37" w14:textId="2B233524" w:rsidR="00620616" w:rsidRPr="00620616" w:rsidRDefault="00620616" w:rsidP="00620616">
      <w:pPr>
        <w:ind w:left="1200"/>
        <w:rPr>
          <w:rFonts w:ascii="Ubuntu Mono" w:hAnsi="Ubuntu Mono"/>
          <w:lang w:eastAsia="zh-TW"/>
        </w:rPr>
      </w:pPr>
      <w:r w:rsidRPr="00620616">
        <w:rPr>
          <w:rFonts w:ascii="Ubuntu Mono" w:hAnsi="Ubuntu Mono" w:hint="eastAsia"/>
          <w:lang w:eastAsia="zh-TW"/>
        </w:rPr>
        <w:t xml:space="preserve">4. </w:t>
      </w:r>
      <w:r w:rsidRPr="00620616">
        <w:rPr>
          <w:rFonts w:ascii="Ubuntu Mono" w:hAnsi="Ubuntu Mono" w:hint="eastAsia"/>
        </w:rPr>
        <w:t>強調：</w:t>
      </w:r>
    </w:p>
    <w:p w14:paraId="3BE00368" w14:textId="77777777" w:rsidR="00620616" w:rsidRPr="00620616" w:rsidRDefault="00620616" w:rsidP="00620616">
      <w:pPr>
        <w:ind w:left="1200"/>
        <w:rPr>
          <w:rFonts w:ascii="Ubuntu Mono" w:hAnsi="Ubuntu Mono"/>
        </w:rPr>
      </w:pPr>
      <w:r w:rsidRPr="00620616">
        <w:rPr>
          <w:rFonts w:ascii="Ubuntu Mono" w:hAnsi="Ubuntu Mono"/>
        </w:rPr>
        <w:t>modular arithmetic mixing</w:t>
      </w:r>
    </w:p>
    <w:p w14:paraId="5E601BF3" w14:textId="1BEF7610" w:rsidR="00E71712" w:rsidRDefault="00620616" w:rsidP="00620616">
      <w:pPr>
        <w:ind w:left="1200"/>
        <w:rPr>
          <w:rFonts w:ascii="Ubuntu Mono" w:hAnsi="Ubuntu Mono"/>
        </w:rPr>
      </w:pPr>
      <w:r w:rsidRPr="00620616">
        <w:rPr>
          <w:rFonts w:ascii="Ubuntu Mono" w:hAnsi="Ubuntu Mono"/>
        </w:rPr>
        <w:lastRenderedPageBreak/>
        <w:t>not hardware tricks</w:t>
      </w:r>
    </w:p>
    <w:p w14:paraId="4DBE6DD5" w14:textId="77777777" w:rsidR="00620616" w:rsidRDefault="00620616" w:rsidP="00620616">
      <w:pPr>
        <w:pStyle w:val="Web"/>
      </w:pPr>
      <w:r>
        <w:t>WEE 的設計本質是：</w:t>
      </w:r>
    </w:p>
    <w:p w14:paraId="1D8856BA" w14:textId="77777777" w:rsidR="00620616" w:rsidRDefault="00620616" w:rsidP="00620616">
      <w:pPr>
        <w:pStyle w:val="Web"/>
      </w:pPr>
      <w:r>
        <w:t>用「純數學混合」取代「硬體最佳化技巧」，讓 hash function 更可分析但較慢。</w:t>
      </w:r>
    </w:p>
    <w:p w14:paraId="00BA6DCA" w14:textId="77777777" w:rsidR="00620616" w:rsidRPr="00E33CB2" w:rsidRDefault="00620616" w:rsidP="00620616">
      <w:pPr>
        <w:ind w:left="1200"/>
        <w:rPr>
          <w:rFonts w:ascii="Ubuntu Mono" w:hAnsi="Ubuntu Mono"/>
        </w:rPr>
      </w:pPr>
    </w:p>
    <w:p w14:paraId="0061DE65" w14:textId="43C6FEA5" w:rsidR="00FB1ACD" w:rsidRPr="00E33CB2" w:rsidRDefault="00536AF7">
      <w:pPr>
        <w:pStyle w:val="1"/>
        <w:rPr>
          <w:rFonts w:ascii="Ubuntu Mono" w:eastAsia="標楷體" w:hAnsi="Ubuntu Mono"/>
        </w:rPr>
      </w:pPr>
      <w:bookmarkStart w:id="7" w:name="X01e13a0c02ac3a5cf493a01dc7c6edbddc84f56"/>
      <w:r w:rsidRPr="00E33CB2">
        <w:rPr>
          <w:rFonts w:ascii="Ubuntu Mono" w:eastAsia="標楷體" w:hAnsi="Ubuntu Mono"/>
        </w:rPr>
        <w:t xml:space="preserve">Problem 8. AI </w:t>
      </w:r>
      <w:r w:rsidR="00FB2B27">
        <w:rPr>
          <w:rFonts w:ascii="Ubuntu Mono" w:eastAsia="標楷體" w:hAnsi="Ubuntu Mono" w:hint="eastAsia"/>
          <w:lang w:eastAsia="zh-TW"/>
        </w:rPr>
        <w:t>Engineering</w:t>
      </w:r>
      <w:r w:rsidR="00F6303C">
        <w:rPr>
          <w:rFonts w:ascii="Ubuntu Mono" w:eastAsia="標楷體" w:hAnsi="Ubuntu Mono" w:hint="eastAsia"/>
          <w:lang w:eastAsia="zh-TW"/>
        </w:rPr>
        <w:t xml:space="preserve"> </w:t>
      </w:r>
      <w:r w:rsidRPr="00E33CB2">
        <w:rPr>
          <w:rFonts w:ascii="Ubuntu Mono" w:eastAsia="標楷體" w:hAnsi="Ubuntu Mono"/>
        </w:rPr>
        <w:t>動手實驗：</w:t>
      </w:r>
      <w:r w:rsidRPr="00E33CB2">
        <w:rPr>
          <w:rFonts w:ascii="Ubuntu Mono" w:eastAsia="標楷體" w:hAnsi="Ubuntu Mono"/>
        </w:rPr>
        <w:t xml:space="preserve">vLLM Prefix Cache + RAG </w:t>
      </w:r>
      <w:bookmarkEnd w:id="7"/>
    </w:p>
    <w:p w14:paraId="459D6923" w14:textId="77777777" w:rsidR="00FB1ACD" w:rsidRPr="00E33CB2" w:rsidRDefault="00536AF7">
      <w:p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本題對應</w:t>
      </w:r>
      <w:r w:rsidRPr="00E33CB2">
        <w:rPr>
          <w:rFonts w:ascii="Ubuntu Mono" w:hAnsi="Ubuntu Mono"/>
          <w:lang w:eastAsia="zh-TW"/>
        </w:rPr>
        <w:t xml:space="preserve"> PPT v4 </w:t>
      </w:r>
      <w:r w:rsidRPr="00E33CB2">
        <w:rPr>
          <w:rFonts w:ascii="Ubuntu Mono" w:hAnsi="Ubuntu Mono"/>
          <w:lang w:eastAsia="zh-TW"/>
        </w:rPr>
        <w:t>的</w:t>
      </w:r>
      <w:r w:rsidRPr="00E33CB2">
        <w:rPr>
          <w:rFonts w:ascii="Ubuntu Mono" w:hAnsi="Ubuntu Mono"/>
          <w:lang w:eastAsia="zh-TW"/>
        </w:rPr>
        <w:t xml:space="preserve"> AI </w:t>
      </w:r>
      <w:r w:rsidRPr="00E33CB2">
        <w:rPr>
          <w:rFonts w:ascii="Ubuntu Mono" w:hAnsi="Ubuntu Mono"/>
          <w:lang w:eastAsia="zh-TW"/>
        </w:rPr>
        <w:t>附錄（</w:t>
      </w:r>
      <w:r w:rsidRPr="00E33CB2">
        <w:rPr>
          <w:rFonts w:ascii="Ubuntu Mono" w:hAnsi="Ubuntu Mono"/>
          <w:lang w:eastAsia="zh-TW"/>
        </w:rPr>
        <w:t>A.0–A.9</w:t>
      </w:r>
      <w:r w:rsidRPr="00E33CB2">
        <w:rPr>
          <w:rFonts w:ascii="Ubuntu Mono" w:hAnsi="Ubuntu Mono"/>
          <w:lang w:eastAsia="zh-TW"/>
        </w:rPr>
        <w:t>）</w:t>
      </w:r>
      <w:r w:rsidRPr="00E33CB2">
        <w:rPr>
          <w:rFonts w:ascii="Ubuntu Mono" w:hAnsi="Ubuntu Mono"/>
          <w:lang w:eastAsia="zh-TW"/>
        </w:rPr>
        <w:t xml:space="preserve">+ </w:t>
      </w:r>
      <w:r w:rsidRPr="00E33CB2">
        <w:rPr>
          <w:rFonts w:ascii="Ubuntu Mono" w:hAnsi="Ubuntu Mono"/>
          <w:lang w:eastAsia="zh-TW"/>
        </w:rPr>
        <w:t>本資料夾兩個</w:t>
      </w:r>
      <w:r w:rsidRPr="00E33CB2">
        <w:rPr>
          <w:rFonts w:ascii="Ubuntu Mono" w:hAnsi="Ubuntu Mono"/>
          <w:lang w:eastAsia="zh-TW"/>
        </w:rPr>
        <w:t xml:space="preserve"> README </w:t>
      </w:r>
      <w:r w:rsidRPr="00E33CB2">
        <w:rPr>
          <w:rFonts w:ascii="Ubuntu Mono" w:hAnsi="Ubuntu Mono"/>
          <w:lang w:eastAsia="zh-TW"/>
        </w:rPr>
        <w:t>實驗指南。</w:t>
      </w:r>
    </w:p>
    <w:p w14:paraId="42D73025" w14:textId="77777777" w:rsidR="00FB1ACD" w:rsidRPr="00E33CB2" w:rsidRDefault="00536AF7">
      <w:pPr>
        <w:pStyle w:val="21"/>
        <w:rPr>
          <w:rFonts w:ascii="Ubuntu Mono" w:eastAsia="標楷體" w:hAnsi="Ubuntu Mono"/>
        </w:rPr>
      </w:pPr>
      <w:bookmarkStart w:id="8" w:name="X961a1591d962229f9586f0ca6d05edc9bf0a9d7"/>
      <w:r w:rsidRPr="00E33CB2">
        <w:rPr>
          <w:rFonts w:ascii="Ubuntu Mono" w:eastAsia="標楷體" w:hAnsi="Ubuntu Mono"/>
        </w:rPr>
        <w:t xml:space="preserve">(a) vLLM Prefix Caching </w:t>
      </w:r>
      <w:r w:rsidRPr="00E33CB2">
        <w:rPr>
          <w:rFonts w:ascii="Ubuntu Mono" w:eastAsia="標楷體" w:hAnsi="Ubuntu Mono"/>
        </w:rPr>
        <w:t>實驗（依</w:t>
      </w:r>
      <w:r w:rsidRPr="00E33CB2">
        <w:rPr>
          <w:rFonts w:ascii="Ubuntu Mono" w:eastAsia="標楷體" w:hAnsi="Ubuntu Mono"/>
        </w:rPr>
        <w:t xml:space="preserve"> README-11-p76.md</w:t>
      </w:r>
      <w:r w:rsidRPr="00E33CB2">
        <w:rPr>
          <w:rFonts w:ascii="Ubuntu Mono" w:eastAsia="標楷體" w:hAnsi="Ubuntu Mono"/>
        </w:rPr>
        <w:t>）</w:t>
      </w:r>
      <w:bookmarkEnd w:id="8"/>
    </w:p>
    <w:p w14:paraId="545EC7CB" w14:textId="77777777" w:rsidR="00FB1ACD" w:rsidRPr="00E33CB2" w:rsidRDefault="00536AF7" w:rsidP="0022701E">
      <w:pPr>
        <w:numPr>
          <w:ilvl w:val="0"/>
          <w:numId w:val="41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Step 1. </w:t>
      </w:r>
      <w:r w:rsidRPr="00E33CB2">
        <w:rPr>
          <w:rFonts w:ascii="Ubuntu Mono" w:hAnsi="Ubuntu Mono"/>
        </w:rPr>
        <w:t>依</w:t>
      </w:r>
      <w:r w:rsidRPr="00E33CB2">
        <w:rPr>
          <w:rFonts w:ascii="Ubuntu Mono" w:hAnsi="Ubuntu Mono"/>
        </w:rPr>
        <w:t xml:space="preserve"> README-11-p76.md </w:t>
      </w:r>
      <w:r w:rsidRPr="00E33CB2">
        <w:rPr>
          <w:rFonts w:ascii="Ubuntu Mono" w:hAnsi="Ubuntu Mono"/>
        </w:rPr>
        <w:t>第</w:t>
      </w:r>
      <w:r w:rsidRPr="00E33CB2">
        <w:rPr>
          <w:rFonts w:ascii="Ubuntu Mono" w:hAnsi="Ubuntu Mono"/>
        </w:rPr>
        <w:t xml:space="preserve"> 2 </w:t>
      </w:r>
      <w:r w:rsidRPr="00E33CB2">
        <w:rPr>
          <w:rFonts w:ascii="Ubuntu Mono" w:hAnsi="Ubuntu Mono"/>
        </w:rPr>
        <w:t>節環境需求（建議</w:t>
      </w:r>
      <w:r w:rsidRPr="00E33CB2">
        <w:rPr>
          <w:rFonts w:ascii="Ubuntu Mono" w:hAnsi="Ubuntu Mono"/>
        </w:rPr>
        <w:t xml:space="preserve"> Google Colab + T4 GPU</w:t>
      </w:r>
      <w:r w:rsidRPr="00E33CB2">
        <w:rPr>
          <w:rFonts w:ascii="Ubuntu Mono" w:hAnsi="Ubuntu Mono"/>
        </w:rPr>
        <w:t>），跑</w:t>
      </w:r>
      <w:r w:rsidRPr="00E33CB2">
        <w:rPr>
          <w:rFonts w:ascii="Ubuntu Mono" w:hAnsi="Ubuntu Mono"/>
        </w:rPr>
        <w:t xml:space="preserve"> run_compare.sh</w:t>
      </w:r>
      <w:r w:rsidRPr="00E33CB2">
        <w:rPr>
          <w:rFonts w:ascii="Ubuntu Mono" w:hAnsi="Ubuntu Mono"/>
        </w:rPr>
        <w:t>。</w:t>
      </w:r>
    </w:p>
    <w:p w14:paraId="5323941B" w14:textId="77777777" w:rsidR="00FB1ACD" w:rsidRPr="00E33CB2" w:rsidRDefault="00536AF7" w:rsidP="0022701E">
      <w:pPr>
        <w:numPr>
          <w:ilvl w:val="0"/>
          <w:numId w:val="41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Step 2. </w:t>
      </w:r>
      <w:r w:rsidRPr="00E33CB2">
        <w:rPr>
          <w:rFonts w:ascii="Ubuntu Mono" w:hAnsi="Ubuntu Mono"/>
        </w:rPr>
        <w:t>比較</w:t>
      </w:r>
      <w:r w:rsidRPr="00E33CB2">
        <w:rPr>
          <w:rFonts w:ascii="Ubuntu Mono" w:hAnsi="Ubuntu Mono"/>
        </w:rPr>
        <w:t xml:space="preserve"> enable_prefix_caching = True / False </w:t>
      </w:r>
      <w:r w:rsidRPr="00E33CB2">
        <w:rPr>
          <w:rFonts w:ascii="Ubuntu Mono" w:hAnsi="Ubuntu Mono"/>
        </w:rPr>
        <w:t>兩種設定下的吞吐與延遲。</w:t>
      </w:r>
    </w:p>
    <w:p w14:paraId="16F5B617" w14:textId="77777777" w:rsidR="00FB1ACD" w:rsidRPr="00E33CB2" w:rsidRDefault="00536AF7" w:rsidP="0022701E">
      <w:pPr>
        <w:numPr>
          <w:ilvl w:val="0"/>
          <w:numId w:val="41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Step 3. </w:t>
      </w:r>
      <w:r w:rsidRPr="00E33CB2">
        <w:rPr>
          <w:rFonts w:ascii="Ubuntu Mono" w:hAnsi="Ubuntu Mono"/>
        </w:rPr>
        <w:t>量測並回報：</w:t>
      </w:r>
      <w:r w:rsidRPr="00E33CB2">
        <w:rPr>
          <w:rFonts w:ascii="Ubuntu Mono" w:hAnsi="Ubuntu Mono"/>
        </w:rPr>
        <w:t>throughput_req_per_sec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>throughput_tok_per_sec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>mean TTFT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 xml:space="preserve">mean E2E latency </w:t>
      </w:r>
      <w:r w:rsidRPr="00E33CB2">
        <w:rPr>
          <w:rFonts w:ascii="Ubuntu Mono" w:hAnsi="Ubuntu Mono"/>
        </w:rPr>
        <w:t>四個指標。</w:t>
      </w:r>
    </w:p>
    <w:p w14:paraId="6B574182" w14:textId="77777777" w:rsidR="00FB1ACD" w:rsidRPr="00E33CB2" w:rsidRDefault="00536AF7" w:rsidP="0022701E">
      <w:pPr>
        <w:numPr>
          <w:ilvl w:val="0"/>
          <w:numId w:val="41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Step 4. </w:t>
      </w:r>
      <w:r w:rsidRPr="00E33CB2">
        <w:rPr>
          <w:rFonts w:ascii="Ubuntu Mono" w:hAnsi="Ubuntu Mono"/>
        </w:rPr>
        <w:t>對應</w:t>
      </w:r>
      <w:r w:rsidRPr="00E33CB2">
        <w:rPr>
          <w:rFonts w:ascii="Ubuntu Mono" w:hAnsi="Ubuntu Mono"/>
        </w:rPr>
        <w:t xml:space="preserve"> CLRS §11.4</w:t>
      </w:r>
      <w:r w:rsidRPr="00E33CB2">
        <w:rPr>
          <w:rFonts w:ascii="Ubuntu Mono" w:hAnsi="Ubuntu Mono"/>
        </w:rPr>
        <w:t>：</w:t>
      </w:r>
      <w:r w:rsidRPr="00E33CB2">
        <w:rPr>
          <w:rFonts w:ascii="Ubuntu Mono" w:hAnsi="Ubuntu Mono"/>
        </w:rPr>
        <w:t xml:space="preserve">vLLM </w:t>
      </w:r>
      <w:r w:rsidRPr="00E33CB2">
        <w:rPr>
          <w:rFonts w:ascii="Ubuntu Mono" w:hAnsi="Ubuntu Mono"/>
        </w:rPr>
        <w:t>的</w:t>
      </w:r>
      <w:r w:rsidRPr="00E33CB2">
        <w:rPr>
          <w:rFonts w:ascii="Ubuntu Mono" w:hAnsi="Ubuntu Mono"/>
        </w:rPr>
        <w:t xml:space="preserve"> block hash </w:t>
      </w:r>
      <w:r w:rsidRPr="00E33CB2">
        <w:rPr>
          <w:rFonts w:ascii="Ubuntu Mono" w:hAnsi="Ubuntu Mono"/>
        </w:rPr>
        <w:t>表</w:t>
      </w:r>
      <w:r w:rsidRPr="00E33CB2">
        <w:rPr>
          <w:rFonts w:ascii="Ubuntu Mono" w:hAnsi="Ubuntu Mono"/>
        </w:rPr>
        <w:t xml:space="preserve"> Dict[block_hash, PhysicalBlock] </w:t>
      </w:r>
      <w:r w:rsidRPr="00E33CB2">
        <w:rPr>
          <w:rFonts w:ascii="Ubuntu Mono" w:hAnsi="Ubuntu Mono"/>
        </w:rPr>
        <w:t>使用哪種</w:t>
      </w:r>
      <w:r w:rsidRPr="00E33CB2">
        <w:rPr>
          <w:rFonts w:ascii="Ubuntu Mono" w:hAnsi="Ubuntu Mono"/>
        </w:rPr>
        <w:t xml:space="preserve"> hash function</w:t>
      </w:r>
      <w:r w:rsidRPr="00E33CB2">
        <w:rPr>
          <w:rFonts w:ascii="Ubuntu Mono" w:hAnsi="Ubuntu Mono"/>
        </w:rPr>
        <w:t>？為何不需</w:t>
      </w:r>
      <w:r w:rsidRPr="00E33CB2">
        <w:rPr>
          <w:rFonts w:ascii="Ubuntu Mono" w:hAnsi="Ubuntu Mono"/>
        </w:rPr>
        <w:t xml:space="preserve"> universal hashing</w:t>
      </w:r>
      <w:r w:rsidRPr="00E33CB2">
        <w:rPr>
          <w:rFonts w:ascii="Ubuntu Mono" w:hAnsi="Ubuntu Mono"/>
        </w:rPr>
        <w:t>？</w:t>
      </w:r>
    </w:p>
    <w:p w14:paraId="0D78F810" w14:textId="77777777" w:rsidR="00FB1ACD" w:rsidRDefault="00536AF7" w:rsidP="0022701E">
      <w:pPr>
        <w:numPr>
          <w:ilvl w:val="0"/>
          <w:numId w:val="41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繳交：</w:t>
      </w:r>
      <w:r w:rsidRPr="00E33CB2">
        <w:rPr>
          <w:rFonts w:ascii="Ubuntu Mono" w:hAnsi="Ubuntu Mono"/>
        </w:rPr>
        <w:t xml:space="preserve">comparison.png </w:t>
      </w:r>
      <w:r w:rsidRPr="00E33CB2">
        <w:rPr>
          <w:rFonts w:ascii="Ubuntu Mono" w:hAnsi="Ubuntu Mono"/>
        </w:rPr>
        <w:t>截圖</w:t>
      </w:r>
      <w:r w:rsidRPr="00E33CB2">
        <w:rPr>
          <w:rFonts w:ascii="Ubuntu Mono" w:hAnsi="Ubuntu Mono"/>
        </w:rPr>
        <w:t xml:space="preserve"> + </w:t>
      </w:r>
      <w:r w:rsidRPr="00E33CB2">
        <w:rPr>
          <w:rFonts w:ascii="Ubuntu Mono" w:hAnsi="Ubuntu Mono"/>
        </w:rPr>
        <w:t>終端機輸出（含「</w:t>
      </w:r>
      <w:r w:rsidRPr="00E33CB2">
        <w:rPr>
          <w:rFonts w:ascii="Ubuntu Mono" w:hAnsi="Ubuntu Mono"/>
        </w:rPr>
        <w:t xml:space="preserve">========== </w:t>
      </w:r>
      <w:r w:rsidRPr="00E33CB2">
        <w:rPr>
          <w:rFonts w:ascii="Ubuntu Mono" w:hAnsi="Ubuntu Mono"/>
        </w:rPr>
        <w:t>比較摘要</w:t>
      </w:r>
      <w:r w:rsidRPr="00E33CB2">
        <w:rPr>
          <w:rFonts w:ascii="Ubuntu Mono" w:hAnsi="Ubuntu Mono"/>
        </w:rPr>
        <w:t xml:space="preserve"> ==========</w:t>
      </w:r>
      <w:r w:rsidRPr="00E33CB2">
        <w:rPr>
          <w:rFonts w:ascii="Ubuntu Mono" w:hAnsi="Ubuntu Mono"/>
        </w:rPr>
        <w:t>」段落）。</w:t>
      </w:r>
    </w:p>
    <w:p w14:paraId="5C5E132E" w14:textId="65770BD6" w:rsidR="00BA47FC" w:rsidRPr="00BA47FC" w:rsidRDefault="00BA47FC" w:rsidP="0022701E">
      <w:pPr>
        <w:numPr>
          <w:ilvl w:val="0"/>
          <w:numId w:val="41"/>
        </w:numPr>
        <w:rPr>
          <w:rFonts w:ascii="Ubuntu Mono" w:hAnsi="Ubuntu Mono"/>
        </w:rPr>
      </w:pPr>
      <w:r>
        <w:t>執行指令</w:t>
      </w:r>
    </w:p>
    <w:p w14:paraId="0016DB04" w14:textId="77777777" w:rsidR="00BA47FC" w:rsidRPr="00BA47FC" w:rsidRDefault="00BA47FC" w:rsidP="00BA47FC">
      <w:pPr>
        <w:numPr>
          <w:ilvl w:val="0"/>
          <w:numId w:val="41"/>
        </w:numPr>
        <w:rPr>
          <w:rFonts w:ascii="Ubuntu Mono" w:hAnsi="Ubuntu Mono"/>
        </w:rPr>
      </w:pPr>
      <w:r w:rsidRPr="00BA47FC">
        <w:rPr>
          <w:rFonts w:ascii="Ubuntu Mono" w:hAnsi="Ubuntu Mono"/>
        </w:rPr>
        <w:t>cd alg_ch11_p76_ex</w:t>
      </w:r>
    </w:p>
    <w:p w14:paraId="07DCDCC2" w14:textId="77777777" w:rsidR="00BA47FC" w:rsidRPr="00BA47FC" w:rsidRDefault="00BA47FC" w:rsidP="00BA47FC">
      <w:pPr>
        <w:numPr>
          <w:ilvl w:val="0"/>
          <w:numId w:val="41"/>
        </w:numPr>
        <w:rPr>
          <w:rFonts w:ascii="Ubuntu Mono" w:hAnsi="Ubuntu Mono"/>
        </w:rPr>
      </w:pPr>
      <w:r w:rsidRPr="00BA47FC">
        <w:rPr>
          <w:rFonts w:ascii="Ubuntu Mono" w:hAnsi="Ubuntu Mono"/>
        </w:rPr>
        <w:t>pip install -r requirements.txt</w:t>
      </w:r>
    </w:p>
    <w:p w14:paraId="230DF825" w14:textId="3F0DA9B6" w:rsidR="00BA47FC" w:rsidRDefault="00BA47FC" w:rsidP="00BA47FC">
      <w:pPr>
        <w:numPr>
          <w:ilvl w:val="0"/>
          <w:numId w:val="41"/>
        </w:numPr>
        <w:rPr>
          <w:rFonts w:ascii="Ubuntu Mono" w:hAnsi="Ubuntu Mono"/>
        </w:rPr>
      </w:pPr>
      <w:r w:rsidRPr="00BA47FC">
        <w:rPr>
          <w:rFonts w:ascii="Ubuntu Mono" w:hAnsi="Ubuntu Mono"/>
        </w:rPr>
        <w:t>bash run_compare.sh</w:t>
      </w:r>
    </w:p>
    <w:p w14:paraId="668614DB" w14:textId="77777777" w:rsidR="00BA47FC" w:rsidRPr="00BA47FC" w:rsidRDefault="00BA47FC" w:rsidP="00BA47FC">
      <w:pPr>
        <w:pStyle w:val="ae"/>
        <w:numPr>
          <w:ilvl w:val="0"/>
          <w:numId w:val="4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A47FC">
        <w:rPr>
          <w:rFonts w:ascii="新細明體" w:eastAsia="新細明體" w:hAnsi="新細明體" w:cs="新細明體"/>
          <w:sz w:val="24"/>
          <w:szCs w:val="24"/>
          <w:lang w:eastAsia="zh-TW"/>
        </w:rPr>
        <w:t>Colab 可用：</w:t>
      </w:r>
    </w:p>
    <w:p w14:paraId="40DB0940" w14:textId="77777777" w:rsidR="00BA47FC" w:rsidRPr="00BA47FC" w:rsidRDefault="00BA47FC" w:rsidP="00BA47FC">
      <w:pPr>
        <w:pStyle w:val="ae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sz w:val="24"/>
          <w:szCs w:val="24"/>
          <w:lang w:eastAsia="zh-TW"/>
        </w:rPr>
      </w:pPr>
      <w:r w:rsidRPr="00BA47FC">
        <w:rPr>
          <w:rFonts w:ascii="細明體" w:eastAsia="細明體" w:hAnsi="細明體" w:cs="細明體"/>
          <w:sz w:val="24"/>
          <w:szCs w:val="24"/>
          <w:lang w:eastAsia="zh-TW"/>
        </w:rPr>
        <w:t>!pip install -q -r requirements.txt</w:t>
      </w:r>
      <w:r w:rsidRPr="00BA47FC">
        <w:rPr>
          <w:rFonts w:ascii="細明體" w:eastAsia="細明體" w:hAnsi="細明體" w:cs="細明體"/>
          <w:sz w:val="24"/>
          <w:szCs w:val="24"/>
          <w:lang w:eastAsia="zh-TW"/>
        </w:rPr>
        <w:br/>
        <w:t>!nvidia-smi</w:t>
      </w:r>
      <w:r w:rsidRPr="00BA47FC">
        <w:rPr>
          <w:rFonts w:ascii="細明體" w:eastAsia="細明體" w:hAnsi="細明體" w:cs="細明體"/>
          <w:sz w:val="24"/>
          <w:szCs w:val="24"/>
          <w:lang w:eastAsia="zh-TW"/>
        </w:rPr>
        <w:br/>
        <w:t>!bash run_compare.sh</w:t>
      </w:r>
      <w:r w:rsidRPr="00BA47FC">
        <w:rPr>
          <w:rFonts w:ascii="細明體" w:eastAsia="細明體" w:hAnsi="細明體" w:cs="細明體"/>
          <w:sz w:val="24"/>
          <w:szCs w:val="24"/>
          <w:lang w:eastAsia="zh-TW"/>
        </w:rPr>
        <w:br/>
        <w:t>from IPython.display import Image</w:t>
      </w:r>
      <w:r w:rsidRPr="00BA47FC">
        <w:rPr>
          <w:rFonts w:ascii="細明體" w:eastAsia="細明體" w:hAnsi="細明體" w:cs="細明體"/>
          <w:sz w:val="24"/>
          <w:szCs w:val="24"/>
          <w:lang w:eastAsia="zh-TW"/>
        </w:rPr>
        <w:br/>
        <w:t>Image("comparison.png")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723"/>
        <w:gridCol w:w="2688"/>
      </w:tblGrid>
      <w:tr w:rsidR="00BA47FC" w:rsidRPr="00BA47FC" w14:paraId="7E4164AE" w14:textId="77777777" w:rsidTr="00BA47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9DD3B" w14:textId="77777777" w:rsidR="00BA47FC" w:rsidRPr="00BA47FC" w:rsidRDefault="00BA47FC" w:rsidP="00BA47FC">
            <w:pPr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BA47FC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lastRenderedPageBreak/>
              <w:t>指標</w:t>
            </w:r>
          </w:p>
        </w:tc>
        <w:tc>
          <w:tcPr>
            <w:tcW w:w="0" w:type="auto"/>
            <w:vAlign w:val="center"/>
            <w:hideMark/>
          </w:tcPr>
          <w:p w14:paraId="7479095E" w14:textId="77777777" w:rsidR="00BA47FC" w:rsidRPr="00BA47FC" w:rsidRDefault="00BA47FC" w:rsidP="00BA47FC">
            <w:pPr>
              <w:spacing w:after="0" w:line="240" w:lineRule="auto"/>
              <w:jc w:val="right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BA47FC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enable_prefix_caching=False</w:t>
            </w:r>
          </w:p>
        </w:tc>
        <w:tc>
          <w:tcPr>
            <w:tcW w:w="0" w:type="auto"/>
            <w:vAlign w:val="center"/>
            <w:hideMark/>
          </w:tcPr>
          <w:p w14:paraId="62695727" w14:textId="77777777" w:rsidR="00BA47FC" w:rsidRPr="00BA47FC" w:rsidRDefault="00BA47FC" w:rsidP="00BA47FC">
            <w:pPr>
              <w:spacing w:after="0" w:line="240" w:lineRule="auto"/>
              <w:jc w:val="right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</w:pPr>
            <w:r w:rsidRPr="00BA47FC">
              <w:rPr>
                <w:rFonts w:ascii="新細明體" w:eastAsia="新細明體" w:hAnsi="新細明體" w:cs="新細明體"/>
                <w:b/>
                <w:bCs/>
                <w:sz w:val="24"/>
                <w:szCs w:val="24"/>
                <w:lang w:eastAsia="zh-TW"/>
              </w:rPr>
              <w:t>enable_prefix_caching=True</w:t>
            </w:r>
          </w:p>
        </w:tc>
      </w:tr>
      <w:tr w:rsidR="00BA47FC" w:rsidRPr="00BA47FC" w14:paraId="55F6A7B7" w14:textId="77777777" w:rsidTr="00BA4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6E88" w14:textId="77777777" w:rsidR="00BA47FC" w:rsidRPr="00BA47FC" w:rsidRDefault="00BA47FC" w:rsidP="00BA47FC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BA47FC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throughput_req_per_sec</w:t>
            </w:r>
          </w:p>
        </w:tc>
        <w:tc>
          <w:tcPr>
            <w:tcW w:w="0" w:type="auto"/>
            <w:vAlign w:val="center"/>
            <w:hideMark/>
          </w:tcPr>
          <w:p w14:paraId="4A5D330B" w14:textId="77777777" w:rsidR="00BA47FC" w:rsidRPr="00BA47FC" w:rsidRDefault="00BA47FC" w:rsidP="00BA47FC">
            <w:pPr>
              <w:spacing w:after="0" w:line="240" w:lineRule="auto"/>
              <w:jc w:val="right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BA47FC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填入實測</w:t>
            </w:r>
          </w:p>
        </w:tc>
        <w:tc>
          <w:tcPr>
            <w:tcW w:w="0" w:type="auto"/>
            <w:vAlign w:val="center"/>
            <w:hideMark/>
          </w:tcPr>
          <w:p w14:paraId="747C0C74" w14:textId="77777777" w:rsidR="00BA47FC" w:rsidRPr="00BA47FC" w:rsidRDefault="00BA47FC" w:rsidP="00BA47FC">
            <w:pPr>
              <w:spacing w:after="0" w:line="240" w:lineRule="auto"/>
              <w:jc w:val="right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BA47FC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填入實測</w:t>
            </w:r>
          </w:p>
        </w:tc>
      </w:tr>
      <w:tr w:rsidR="00BA47FC" w:rsidRPr="00BA47FC" w14:paraId="7DE95B4E" w14:textId="77777777" w:rsidTr="00BA4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EEC5" w14:textId="77777777" w:rsidR="00BA47FC" w:rsidRPr="00BA47FC" w:rsidRDefault="00BA47FC" w:rsidP="00BA47FC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BA47FC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throughput_tok_per_sec</w:t>
            </w:r>
          </w:p>
        </w:tc>
        <w:tc>
          <w:tcPr>
            <w:tcW w:w="0" w:type="auto"/>
            <w:vAlign w:val="center"/>
            <w:hideMark/>
          </w:tcPr>
          <w:p w14:paraId="23B0ECDC" w14:textId="77777777" w:rsidR="00BA47FC" w:rsidRPr="00BA47FC" w:rsidRDefault="00BA47FC" w:rsidP="00BA47FC">
            <w:pPr>
              <w:spacing w:after="0" w:line="240" w:lineRule="auto"/>
              <w:jc w:val="right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BA47FC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填入實測</w:t>
            </w:r>
          </w:p>
        </w:tc>
        <w:tc>
          <w:tcPr>
            <w:tcW w:w="0" w:type="auto"/>
            <w:vAlign w:val="center"/>
            <w:hideMark/>
          </w:tcPr>
          <w:p w14:paraId="557B7FF9" w14:textId="77777777" w:rsidR="00BA47FC" w:rsidRPr="00BA47FC" w:rsidRDefault="00BA47FC" w:rsidP="00BA47FC">
            <w:pPr>
              <w:spacing w:after="0" w:line="240" w:lineRule="auto"/>
              <w:jc w:val="right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BA47FC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填入實測</w:t>
            </w:r>
          </w:p>
        </w:tc>
      </w:tr>
      <w:tr w:rsidR="00BA47FC" w:rsidRPr="00BA47FC" w14:paraId="7F2C9981" w14:textId="77777777" w:rsidTr="00BA4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B618" w14:textId="77777777" w:rsidR="00BA47FC" w:rsidRPr="00BA47FC" w:rsidRDefault="00BA47FC" w:rsidP="00BA47FC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BA47FC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mean TTFT</w:t>
            </w:r>
          </w:p>
        </w:tc>
        <w:tc>
          <w:tcPr>
            <w:tcW w:w="0" w:type="auto"/>
            <w:vAlign w:val="center"/>
            <w:hideMark/>
          </w:tcPr>
          <w:p w14:paraId="2536B32D" w14:textId="77777777" w:rsidR="00BA47FC" w:rsidRPr="00BA47FC" w:rsidRDefault="00BA47FC" w:rsidP="00BA47FC">
            <w:pPr>
              <w:spacing w:after="0" w:line="240" w:lineRule="auto"/>
              <w:jc w:val="right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BA47FC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填入實測</w:t>
            </w:r>
          </w:p>
        </w:tc>
        <w:tc>
          <w:tcPr>
            <w:tcW w:w="0" w:type="auto"/>
            <w:vAlign w:val="center"/>
            <w:hideMark/>
          </w:tcPr>
          <w:p w14:paraId="3E8493F3" w14:textId="77777777" w:rsidR="00BA47FC" w:rsidRPr="00BA47FC" w:rsidRDefault="00BA47FC" w:rsidP="00BA47FC">
            <w:pPr>
              <w:spacing w:after="0" w:line="240" w:lineRule="auto"/>
              <w:jc w:val="right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BA47FC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填入實測</w:t>
            </w:r>
          </w:p>
        </w:tc>
      </w:tr>
      <w:tr w:rsidR="00BA47FC" w:rsidRPr="00BA47FC" w14:paraId="0808AA3E" w14:textId="77777777" w:rsidTr="00BA4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EDF6" w14:textId="77777777" w:rsidR="00BA47FC" w:rsidRPr="00BA47FC" w:rsidRDefault="00BA47FC" w:rsidP="00BA47FC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BA47FC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mean E2E latency</w:t>
            </w:r>
          </w:p>
        </w:tc>
        <w:tc>
          <w:tcPr>
            <w:tcW w:w="0" w:type="auto"/>
            <w:vAlign w:val="center"/>
            <w:hideMark/>
          </w:tcPr>
          <w:p w14:paraId="30FAD933" w14:textId="77777777" w:rsidR="00BA47FC" w:rsidRPr="00BA47FC" w:rsidRDefault="00BA47FC" w:rsidP="00BA47FC">
            <w:pPr>
              <w:spacing w:after="0" w:line="240" w:lineRule="auto"/>
              <w:jc w:val="right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BA47FC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填入實測</w:t>
            </w:r>
          </w:p>
        </w:tc>
        <w:tc>
          <w:tcPr>
            <w:tcW w:w="0" w:type="auto"/>
            <w:vAlign w:val="center"/>
            <w:hideMark/>
          </w:tcPr>
          <w:p w14:paraId="226B437C" w14:textId="77777777" w:rsidR="00BA47FC" w:rsidRPr="00BA47FC" w:rsidRDefault="00BA47FC" w:rsidP="00BA47FC">
            <w:pPr>
              <w:spacing w:after="0" w:line="240" w:lineRule="auto"/>
              <w:jc w:val="right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  <w:r w:rsidRPr="00BA47FC"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  <w:t>填入實測</w:t>
            </w:r>
          </w:p>
        </w:tc>
      </w:tr>
      <w:tr w:rsidR="00BA47FC" w:rsidRPr="00BA47FC" w14:paraId="52A13567" w14:textId="77777777" w:rsidTr="00BA47FC">
        <w:trPr>
          <w:tblCellSpacing w:w="15" w:type="dxa"/>
        </w:trPr>
        <w:tc>
          <w:tcPr>
            <w:tcW w:w="0" w:type="auto"/>
            <w:vAlign w:val="center"/>
          </w:tcPr>
          <w:p w14:paraId="1F25C2DD" w14:textId="77777777" w:rsidR="00BA47FC" w:rsidRPr="00BA47FC" w:rsidRDefault="00BA47FC" w:rsidP="00BA47FC">
            <w:pPr>
              <w:spacing w:after="0" w:line="240" w:lineRule="auto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vAlign w:val="center"/>
          </w:tcPr>
          <w:p w14:paraId="06B16BAF" w14:textId="77777777" w:rsidR="00BA47FC" w:rsidRPr="00BA47FC" w:rsidRDefault="00BA47FC" w:rsidP="00BA47FC">
            <w:pPr>
              <w:spacing w:after="0" w:line="240" w:lineRule="auto"/>
              <w:jc w:val="right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vAlign w:val="center"/>
          </w:tcPr>
          <w:p w14:paraId="5F7CD26B" w14:textId="77777777" w:rsidR="00BA47FC" w:rsidRPr="00BA47FC" w:rsidRDefault="00BA47FC" w:rsidP="00BA47FC">
            <w:pPr>
              <w:spacing w:after="0" w:line="240" w:lineRule="auto"/>
              <w:jc w:val="right"/>
              <w:rPr>
                <w:rFonts w:ascii="新細明體" w:eastAsia="新細明體" w:hAnsi="新細明體" w:cs="新細明體"/>
                <w:sz w:val="24"/>
                <w:szCs w:val="24"/>
                <w:lang w:eastAsia="zh-TW"/>
              </w:rPr>
            </w:pPr>
          </w:p>
        </w:tc>
      </w:tr>
    </w:tbl>
    <w:p w14:paraId="20CCA3E5" w14:textId="77777777" w:rsidR="00BA47FC" w:rsidRDefault="00BA47FC" w:rsidP="00BA47FC">
      <w:pPr>
        <w:pStyle w:val="31"/>
        <w:rPr>
          <w:rFonts w:eastAsia="新細明體" w:cs="新細明體"/>
        </w:rPr>
      </w:pPr>
      <w:r>
        <w:t xml:space="preserve">vLLM hash </w:t>
      </w:r>
      <w:r>
        <w:t>說明</w:t>
      </w:r>
    </w:p>
    <w:p w14:paraId="65B85909" w14:textId="77777777" w:rsidR="00BA47FC" w:rsidRDefault="00BA47FC" w:rsidP="00BA47FC">
      <w:pPr>
        <w:pStyle w:val="Web"/>
      </w:pPr>
      <w:r>
        <w:t xml:space="preserve">vLLM 的 Prefix Caching 會把 prompt token 切成 KV cache block，並用 </w:t>
      </w:r>
      <w:r>
        <w:rPr>
          <w:rStyle w:val="HTML1"/>
        </w:rPr>
        <w:t>block_hash</w:t>
      </w:r>
      <w:r>
        <w:t xml:space="preserve"> 對應到 </w:t>
      </w:r>
      <w:r>
        <w:rPr>
          <w:rStyle w:val="HTML1"/>
        </w:rPr>
        <w:t>PhysicalBlock</w:t>
      </w:r>
      <w:r>
        <w:t>，也就是：</w:t>
      </w:r>
    </w:p>
    <w:p w14:paraId="6C3CAE18" w14:textId="77777777" w:rsidR="00BA47FC" w:rsidRDefault="00BA47FC" w:rsidP="00BA47FC">
      <w:pPr>
        <w:pStyle w:val="HTML"/>
      </w:pPr>
      <w:r>
        <w:rPr>
          <w:rStyle w:val="m"/>
        </w:rPr>
        <w:t>Dict</w:t>
      </w:r>
      <w:r>
        <w:rPr>
          <w:rStyle w:val="HTML1"/>
        </w:rPr>
        <w:t>[</w:t>
      </w:r>
      <w:r>
        <w:rPr>
          <w:rStyle w:val="m"/>
        </w:rPr>
        <w:t>block_hash</w:t>
      </w:r>
      <w:r>
        <w:rPr>
          <w:rStyle w:val="HTML1"/>
        </w:rPr>
        <w:t xml:space="preserve">, </w:t>
      </w:r>
      <w:r>
        <w:rPr>
          <w:rStyle w:val="m"/>
        </w:rPr>
        <w:t>PhysicalBlock</w:t>
      </w:r>
      <w:r>
        <w:rPr>
          <w:rStyle w:val="HTML1"/>
        </w:rPr>
        <w:t>]</w:t>
      </w:r>
    </w:p>
    <w:p w14:paraId="6EEFCA46" w14:textId="77777777" w:rsidR="00BA47FC" w:rsidRDefault="00BA47FC" w:rsidP="00BA47FC">
      <w:pPr>
        <w:pStyle w:val="Web"/>
      </w:pPr>
      <w:r>
        <w:t xml:space="preserve">新版 vLLM 可使用 </w:t>
      </w:r>
      <w:r>
        <w:rPr>
          <w:rStyle w:val="HTML1"/>
        </w:rPr>
        <w:t>sha256</w:t>
      </w:r>
      <w:r>
        <w:t>、</w:t>
      </w:r>
      <w:r>
        <w:rPr>
          <w:rStyle w:val="HTML1"/>
        </w:rPr>
        <w:t>sha256_cbor</w:t>
      </w:r>
      <w:r>
        <w:t>、</w:t>
      </w:r>
      <w:r>
        <w:rPr>
          <w:rStyle w:val="HTML1"/>
        </w:rPr>
        <w:t>xxhash</w:t>
      </w:r>
      <w:r>
        <w:t xml:space="preserve"> 等 hash algorithm，其中安全預設多以 SHA-256 為主。</w:t>
      </w:r>
      <w:r>
        <w:br/>
        <w:t>它不需要 CLRS §11.4 的 universal hashing，因為 vLLM 的目標不是一般 hash table 理論中的「任意輸入下 expected O(1)」，而是判斷兩段 prefix block 是否完全相同，以便安全重用 KV cache。多租戶情境下，cryptographic hash 比 universal hashing 更適合，因為可以降低碰撞造成錯誤 cache reuse、資料外洩或 cache poisoning 的風險</w:t>
      </w:r>
    </w:p>
    <w:p w14:paraId="3A01B6CB" w14:textId="417F561B" w:rsidR="00BA47FC" w:rsidRDefault="0083033F" w:rsidP="0083033F">
      <w:pPr>
        <w:numPr>
          <w:ilvl w:val="0"/>
          <w:numId w:val="41"/>
        </w:numPr>
        <w:rPr>
          <w:rFonts w:ascii="Ubuntu Mono" w:hAnsi="Ubuntu Mono"/>
          <w:lang w:eastAsia="zh-TW"/>
        </w:rPr>
      </w:pPr>
      <w:r w:rsidRPr="0083033F">
        <w:rPr>
          <w:rFonts w:ascii="Ubuntu Mono" w:hAnsi="Ubuntu Mono"/>
          <w:lang w:eastAsia="zh-TW"/>
        </w:rPr>
        <w:drawing>
          <wp:inline distT="0" distB="0" distL="0" distR="0" wp14:anchorId="4D172E23" wp14:editId="5745FAE1">
            <wp:extent cx="5486400" cy="1665605"/>
            <wp:effectExtent l="0" t="0" r="0" b="0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7496" w14:textId="0461CEC4" w:rsidR="0083033F" w:rsidRDefault="0083033F" w:rsidP="0083033F">
      <w:pPr>
        <w:numPr>
          <w:ilvl w:val="0"/>
          <w:numId w:val="41"/>
        </w:numPr>
        <w:rPr>
          <w:rFonts w:ascii="Ubuntu Mono" w:hAnsi="Ubuntu Mono"/>
          <w:lang w:eastAsia="zh-TW"/>
        </w:rPr>
      </w:pPr>
      <w:r w:rsidRPr="0083033F">
        <w:rPr>
          <w:rFonts w:ascii="Ubuntu Mono" w:hAnsi="Ubuntu Mono"/>
          <w:lang w:eastAsia="zh-TW"/>
        </w:rPr>
        <w:drawing>
          <wp:inline distT="0" distB="0" distL="0" distR="0" wp14:anchorId="3745E3E2" wp14:editId="66947A57">
            <wp:extent cx="5486400" cy="1292225"/>
            <wp:effectExtent l="0" t="0" r="0" b="3175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4A92" w14:textId="755FE4FD" w:rsidR="0083033F" w:rsidRPr="00E33CB2" w:rsidRDefault="0083033F" w:rsidP="0083033F">
      <w:pPr>
        <w:numPr>
          <w:ilvl w:val="0"/>
          <w:numId w:val="41"/>
        </w:numPr>
        <w:rPr>
          <w:rFonts w:ascii="Ubuntu Mono" w:hAnsi="Ubuntu Mono"/>
          <w:lang w:eastAsia="zh-TW"/>
        </w:rPr>
      </w:pPr>
      <w:r w:rsidRPr="0083033F">
        <w:rPr>
          <w:rFonts w:ascii="Ubuntu Mono" w:hAnsi="Ubuntu Mono"/>
          <w:lang w:eastAsia="zh-TW"/>
        </w:rPr>
        <w:lastRenderedPageBreak/>
        <w:drawing>
          <wp:inline distT="0" distB="0" distL="0" distR="0" wp14:anchorId="7AE0B006" wp14:editId="18CDC899">
            <wp:extent cx="2578233" cy="2540131"/>
            <wp:effectExtent l="0" t="0" r="0" b="0"/>
            <wp:docPr id="70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3D93" w14:textId="77777777" w:rsidR="00FB1ACD" w:rsidRPr="00E33CB2" w:rsidRDefault="00536AF7">
      <w:pPr>
        <w:pStyle w:val="21"/>
        <w:rPr>
          <w:rFonts w:ascii="Ubuntu Mono" w:eastAsia="標楷體" w:hAnsi="Ubuntu Mono"/>
        </w:rPr>
      </w:pPr>
      <w:bookmarkStart w:id="9" w:name="b-rag-with-chroma-實驗依-readme-ch11-p79.md"/>
      <w:r w:rsidRPr="00E33CB2">
        <w:rPr>
          <w:rFonts w:ascii="Ubuntu Mono" w:eastAsia="標楷體" w:hAnsi="Ubuntu Mono"/>
        </w:rPr>
        <w:t xml:space="preserve">(b) RAG with Chroma </w:t>
      </w:r>
      <w:r w:rsidRPr="00E33CB2">
        <w:rPr>
          <w:rFonts w:ascii="Ubuntu Mono" w:eastAsia="標楷體" w:hAnsi="Ubuntu Mono"/>
        </w:rPr>
        <w:t>實驗（依</w:t>
      </w:r>
      <w:r w:rsidRPr="00E33CB2">
        <w:rPr>
          <w:rFonts w:ascii="Ubuntu Mono" w:eastAsia="標楷體" w:hAnsi="Ubuntu Mono"/>
        </w:rPr>
        <w:t xml:space="preserve"> README-ch11-p79.md</w:t>
      </w:r>
      <w:r w:rsidRPr="00E33CB2">
        <w:rPr>
          <w:rFonts w:ascii="Ubuntu Mono" w:eastAsia="標楷體" w:hAnsi="Ubuntu Mono"/>
        </w:rPr>
        <w:t>）</w:t>
      </w:r>
      <w:bookmarkEnd w:id="9"/>
    </w:p>
    <w:p w14:paraId="1A342059" w14:textId="77777777" w:rsidR="00FB1ACD" w:rsidRPr="00E33CB2" w:rsidRDefault="00536AF7" w:rsidP="0022701E">
      <w:pPr>
        <w:numPr>
          <w:ilvl w:val="0"/>
          <w:numId w:val="42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Step 1. </w:t>
      </w:r>
      <w:r w:rsidRPr="00E33CB2">
        <w:rPr>
          <w:rFonts w:ascii="Ubuntu Mono" w:hAnsi="Ubuntu Mono"/>
        </w:rPr>
        <w:t>依</w:t>
      </w:r>
      <w:r w:rsidRPr="00E33CB2">
        <w:rPr>
          <w:rFonts w:ascii="Ubuntu Mono" w:hAnsi="Ubuntu Mono"/>
        </w:rPr>
        <w:t xml:space="preserve"> README-ch11-p79.md </w:t>
      </w:r>
      <w:r w:rsidRPr="00E33CB2">
        <w:rPr>
          <w:rFonts w:ascii="Ubuntu Mono" w:hAnsi="Ubuntu Mono"/>
        </w:rPr>
        <w:t>建立</w:t>
      </w:r>
      <w:r w:rsidRPr="00E33CB2">
        <w:rPr>
          <w:rFonts w:ascii="Ubuntu Mono" w:hAnsi="Ubuntu Mono"/>
        </w:rPr>
        <w:t xml:space="preserve"> conda </w:t>
      </w:r>
      <w:r w:rsidRPr="00E33CB2">
        <w:rPr>
          <w:rFonts w:ascii="Ubuntu Mono" w:hAnsi="Ubuntu Mono"/>
        </w:rPr>
        <w:t>環境</w:t>
      </w:r>
      <w:r w:rsidRPr="00E33CB2">
        <w:rPr>
          <w:rFonts w:ascii="Ubuntu Mono" w:hAnsi="Ubuntu Mono"/>
        </w:rPr>
        <w:t xml:space="preserve"> rag-ch11 </w:t>
      </w:r>
      <w:r w:rsidRPr="00E33CB2">
        <w:rPr>
          <w:rFonts w:ascii="Ubuntu Mono" w:hAnsi="Ubuntu Mono"/>
        </w:rPr>
        <w:t>並執行</w:t>
      </w:r>
      <w:r w:rsidRPr="00E33CB2">
        <w:rPr>
          <w:rFonts w:ascii="Ubuntu Mono" w:hAnsi="Ubuntu Mono"/>
        </w:rPr>
        <w:t xml:space="preserve"> ingest.py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>query.py</w:t>
      </w:r>
      <w:r w:rsidRPr="00E33CB2">
        <w:rPr>
          <w:rFonts w:ascii="Ubuntu Mono" w:hAnsi="Ubuntu Mono"/>
        </w:rPr>
        <w:t>、</w:t>
      </w:r>
      <w:r w:rsidRPr="00E33CB2">
        <w:rPr>
          <w:rFonts w:ascii="Ubuntu Mono" w:hAnsi="Ubuntu Mono"/>
        </w:rPr>
        <w:t xml:space="preserve">eval.py </w:t>
      </w:r>
      <w:r w:rsidRPr="00E33CB2">
        <w:rPr>
          <w:rFonts w:ascii="Ubuntu Mono" w:hAnsi="Ubuntu Mono"/>
        </w:rPr>
        <w:t>三步驟。</w:t>
      </w:r>
    </w:p>
    <w:p w14:paraId="5CC9B831" w14:textId="77777777" w:rsidR="00FB1ACD" w:rsidRPr="00E33CB2" w:rsidRDefault="00536AF7" w:rsidP="0022701E">
      <w:pPr>
        <w:numPr>
          <w:ilvl w:val="0"/>
          <w:numId w:val="42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Step 2. </w:t>
      </w:r>
      <w:r w:rsidRPr="00E33CB2">
        <w:rPr>
          <w:rFonts w:ascii="Ubuntu Mono" w:hAnsi="Ubuntu Mono"/>
        </w:rPr>
        <w:t>試</w:t>
      </w:r>
      <w:r w:rsidRPr="00E33CB2">
        <w:rPr>
          <w:rFonts w:ascii="Ubuntu Mono" w:hAnsi="Ubuntu Mono"/>
        </w:rPr>
        <w:t xml:space="preserve"> 4 </w:t>
      </w:r>
      <w:r w:rsidRPr="00E33CB2">
        <w:rPr>
          <w:rFonts w:ascii="Ubuntu Mono" w:hAnsi="Ubuntu Mono"/>
        </w:rPr>
        <w:t>個</w:t>
      </w:r>
      <w:r w:rsidRPr="00E33CB2">
        <w:rPr>
          <w:rFonts w:ascii="Ubuntu Mono" w:hAnsi="Ubuntu Mono"/>
        </w:rPr>
        <w:t xml:space="preserve"> query</w:t>
      </w:r>
      <w:r w:rsidRPr="00E33CB2">
        <w:rPr>
          <w:rFonts w:ascii="Ubuntu Mono" w:hAnsi="Ubuntu Mono"/>
        </w:rPr>
        <w:t>（中英文各</w:t>
      </w:r>
      <w:r w:rsidRPr="00E33CB2">
        <w:rPr>
          <w:rFonts w:ascii="Ubuntu Mono" w:hAnsi="Ubuntu Mono"/>
        </w:rPr>
        <w:t xml:space="preserve"> 2 </w:t>
      </w:r>
      <w:r w:rsidRPr="00E33CB2">
        <w:rPr>
          <w:rFonts w:ascii="Ubuntu Mono" w:hAnsi="Ubuntu Mono"/>
        </w:rPr>
        <w:t>個），紀錄</w:t>
      </w:r>
      <w:r w:rsidRPr="00E33CB2">
        <w:rPr>
          <w:rFonts w:ascii="Ubuntu Mono" w:hAnsi="Ubuntu Mono"/>
        </w:rPr>
        <w:t xml:space="preserve"> top-3 </w:t>
      </w:r>
      <w:r w:rsidRPr="00E33CB2">
        <w:rPr>
          <w:rFonts w:ascii="Ubuntu Mono" w:hAnsi="Ubuntu Mono"/>
        </w:rPr>
        <w:t>召回結果與</w:t>
      </w:r>
      <w:r w:rsidRPr="00E33CB2">
        <w:rPr>
          <w:rFonts w:ascii="Ubuntu Mono" w:hAnsi="Ubuntu Mono"/>
        </w:rPr>
        <w:t xml:space="preserve"> cosine distance</w:t>
      </w:r>
      <w:r w:rsidRPr="00E33CB2">
        <w:rPr>
          <w:rFonts w:ascii="Ubuntu Mono" w:hAnsi="Ubuntu Mono"/>
        </w:rPr>
        <w:t>。</w:t>
      </w:r>
    </w:p>
    <w:p w14:paraId="41AC230A" w14:textId="77777777" w:rsidR="00FB1ACD" w:rsidRPr="00E33CB2" w:rsidRDefault="00536AF7" w:rsidP="0022701E">
      <w:pPr>
        <w:numPr>
          <w:ilvl w:val="0"/>
          <w:numId w:val="42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Step 3. </w:t>
      </w:r>
      <w:r w:rsidRPr="00E33CB2">
        <w:rPr>
          <w:rFonts w:ascii="Ubuntu Mono" w:hAnsi="Ubuntu Mono"/>
        </w:rPr>
        <w:t>跑</w:t>
      </w:r>
      <w:r w:rsidRPr="00E33CB2">
        <w:rPr>
          <w:rFonts w:ascii="Ubuntu Mono" w:hAnsi="Ubuntu Mono"/>
        </w:rPr>
        <w:t xml:space="preserve"> eval.py </w:t>
      </w:r>
      <w:r w:rsidRPr="00E33CB2">
        <w:rPr>
          <w:rFonts w:ascii="Ubuntu Mono" w:hAnsi="Ubuntu Mono"/>
        </w:rPr>
        <w:t>取得</w:t>
      </w:r>
      <w:r w:rsidRPr="00E33CB2">
        <w:rPr>
          <w:rFonts w:ascii="Ubuntu Mono" w:hAnsi="Ubuntu Mono"/>
        </w:rPr>
        <w:t xml:space="preserve"> recall@3 </w:t>
      </w:r>
      <w:r w:rsidRPr="00E33CB2">
        <w:rPr>
          <w:rFonts w:ascii="Ubuntu Mono" w:hAnsi="Ubuntu Mono"/>
        </w:rPr>
        <w:t>數字。</w:t>
      </w:r>
    </w:p>
    <w:p w14:paraId="03C91E6A" w14:textId="77777777" w:rsidR="00FB1ACD" w:rsidRPr="00E33CB2" w:rsidRDefault="00536AF7" w:rsidP="0022701E">
      <w:pPr>
        <w:numPr>
          <w:ilvl w:val="0"/>
          <w:numId w:val="42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Step 4. </w:t>
      </w:r>
      <w:r w:rsidRPr="00E33CB2">
        <w:rPr>
          <w:rFonts w:ascii="Ubuntu Mono" w:hAnsi="Ubuntu Mono"/>
        </w:rPr>
        <w:t>對應</w:t>
      </w:r>
      <w:r w:rsidRPr="00E33CB2">
        <w:rPr>
          <w:rFonts w:ascii="Ubuntu Mono" w:hAnsi="Ubuntu Mono"/>
        </w:rPr>
        <w:t xml:space="preserve"> CLRS §11.3.5</w:t>
      </w:r>
      <w:r w:rsidRPr="00E33CB2">
        <w:rPr>
          <w:rFonts w:ascii="Ubuntu Mono" w:hAnsi="Ubuntu Mono"/>
        </w:rPr>
        <w:t>：說明</w:t>
      </w:r>
      <w:r w:rsidRPr="00E33CB2">
        <w:rPr>
          <w:rFonts w:ascii="Ubuntu Mono" w:hAnsi="Ubuntu Mono"/>
        </w:rPr>
        <w:t xml:space="preserve"> Chroma </w:t>
      </w:r>
      <w:r w:rsidRPr="00E33CB2">
        <w:rPr>
          <w:rFonts w:ascii="Ubuntu Mono" w:hAnsi="Ubuntu Mono"/>
        </w:rPr>
        <w:t>內部如何結合「</w:t>
      </w:r>
      <w:r w:rsidRPr="00E33CB2">
        <w:rPr>
          <w:rFonts w:ascii="Ubuntu Mono" w:hAnsi="Ubuntu Mono"/>
        </w:rPr>
        <w:t xml:space="preserve">SHA-256 </w:t>
      </w:r>
      <w:r w:rsidRPr="00E33CB2">
        <w:rPr>
          <w:rFonts w:ascii="Ubuntu Mono" w:hAnsi="Ubuntu Mono"/>
        </w:rPr>
        <w:t>內容雜湊（去重）」</w:t>
      </w:r>
      <w:r w:rsidRPr="00E33CB2">
        <w:rPr>
          <w:rFonts w:ascii="Ubuntu Mono" w:hAnsi="Ubuntu Mono"/>
        </w:rPr>
        <w:t>+</w:t>
      </w:r>
      <w:r w:rsidRPr="00E33CB2">
        <w:rPr>
          <w:rFonts w:ascii="Ubuntu Mono" w:hAnsi="Ubuntu Mono"/>
        </w:rPr>
        <w:t>「</w:t>
      </w:r>
      <w:r w:rsidRPr="00E33CB2">
        <w:rPr>
          <w:rFonts w:ascii="Ubuntu Mono" w:hAnsi="Ubuntu Mono"/>
        </w:rPr>
        <w:t xml:space="preserve">embedding </w:t>
      </w:r>
      <w:r w:rsidRPr="00E33CB2">
        <w:rPr>
          <w:rFonts w:ascii="Ubuntu Mono" w:hAnsi="Ubuntu Mono"/>
        </w:rPr>
        <w:t>分桶（檢索）」</w:t>
      </w:r>
      <w:r w:rsidRPr="00E33CB2">
        <w:rPr>
          <w:rFonts w:ascii="Ubuntu Mono" w:hAnsi="Ubuntu Mono"/>
        </w:rPr>
        <w:t>+</w:t>
      </w:r>
      <w:r w:rsidRPr="00E33CB2">
        <w:rPr>
          <w:rFonts w:ascii="Ubuntu Mono" w:hAnsi="Ubuntu Mono"/>
        </w:rPr>
        <w:t>「</w:t>
      </w:r>
      <w:r w:rsidRPr="00E33CB2">
        <w:rPr>
          <w:rFonts w:ascii="Ubuntu Mono" w:hAnsi="Ubuntu Mono"/>
        </w:rPr>
        <w:t>metadata inverted index</w:t>
      </w:r>
      <w:r w:rsidRPr="00E33CB2">
        <w:rPr>
          <w:rFonts w:ascii="Ubuntu Mono" w:hAnsi="Ubuntu Mono"/>
        </w:rPr>
        <w:t>（過濾）」三層雜湊。</w:t>
      </w:r>
    </w:p>
    <w:p w14:paraId="55A06B93" w14:textId="77777777" w:rsidR="00FB1ACD" w:rsidRDefault="00536AF7" w:rsidP="0022701E">
      <w:pPr>
        <w:numPr>
          <w:ilvl w:val="0"/>
          <w:numId w:val="42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繳交：</w:t>
      </w:r>
      <w:r w:rsidRPr="00E33CB2">
        <w:rPr>
          <w:rFonts w:ascii="Ubuntu Mono" w:hAnsi="Ubuntu Mono"/>
        </w:rPr>
        <w:t xml:space="preserve">eval.py </w:t>
      </w:r>
      <w:r w:rsidRPr="00E33CB2">
        <w:rPr>
          <w:rFonts w:ascii="Ubuntu Mono" w:hAnsi="Ubuntu Mono"/>
        </w:rPr>
        <w:t>執行結果截圖</w:t>
      </w:r>
      <w:r w:rsidRPr="00E33CB2">
        <w:rPr>
          <w:rFonts w:ascii="Ubuntu Mono" w:hAnsi="Ubuntu Mono"/>
        </w:rPr>
        <w:t xml:space="preserve"> + 4 </w:t>
      </w:r>
      <w:r w:rsidRPr="00E33CB2">
        <w:rPr>
          <w:rFonts w:ascii="Ubuntu Mono" w:hAnsi="Ubuntu Mono"/>
        </w:rPr>
        <w:t>個</w:t>
      </w:r>
      <w:r w:rsidRPr="00E33CB2">
        <w:rPr>
          <w:rFonts w:ascii="Ubuntu Mono" w:hAnsi="Ubuntu Mono"/>
        </w:rPr>
        <w:t xml:space="preserve"> query </w:t>
      </w:r>
      <w:r w:rsidRPr="00E33CB2">
        <w:rPr>
          <w:rFonts w:ascii="Ubuntu Mono" w:hAnsi="Ubuntu Mono"/>
        </w:rPr>
        <w:t>的</w:t>
      </w:r>
      <w:r w:rsidRPr="00E33CB2">
        <w:rPr>
          <w:rFonts w:ascii="Ubuntu Mono" w:hAnsi="Ubuntu Mono"/>
        </w:rPr>
        <w:t xml:space="preserve"> top-3 </w:t>
      </w:r>
      <w:r w:rsidRPr="00E33CB2">
        <w:rPr>
          <w:rFonts w:ascii="Ubuntu Mono" w:hAnsi="Ubuntu Mono"/>
        </w:rPr>
        <w:t>表格。</w:t>
      </w:r>
    </w:p>
    <w:p w14:paraId="75DE1E9E" w14:textId="77777777" w:rsidR="00BA47FC" w:rsidRDefault="00BA47FC" w:rsidP="00BA47FC">
      <w:pPr>
        <w:pStyle w:val="21"/>
        <w:rPr>
          <w:rFonts w:eastAsia="新細明體" w:cs="新細明體"/>
        </w:rPr>
      </w:pPr>
      <w:r>
        <w:t>執行指令</w:t>
      </w:r>
    </w:p>
    <w:p w14:paraId="65499420" w14:textId="77777777" w:rsidR="00BA47FC" w:rsidRDefault="00BA47FC" w:rsidP="00BA47FC">
      <w:pPr>
        <w:pStyle w:val="HTML"/>
      </w:pPr>
      <w:r>
        <w:rPr>
          <w:rStyle w:val="HTML1"/>
        </w:rPr>
        <w:t xml:space="preserve">conda create </w:t>
      </w:r>
      <w:r>
        <w:rPr>
          <w:rStyle w:val="n"/>
        </w:rPr>
        <w:t>-n</w:t>
      </w:r>
      <w:r>
        <w:rPr>
          <w:rStyle w:val="HTML1"/>
        </w:rPr>
        <w:t xml:space="preserve"> rag-ch11 </w:t>
      </w:r>
      <w:r>
        <w:rPr>
          <w:rStyle w:val="m"/>
        </w:rPr>
        <w:t>python</w:t>
      </w:r>
      <w:r>
        <w:rPr>
          <w:rStyle w:val="g"/>
        </w:rPr>
        <w:t>=</w:t>
      </w:r>
      <w:r>
        <w:rPr>
          <w:rStyle w:val="j"/>
        </w:rPr>
        <w:t>3</w:t>
      </w:r>
      <w:r>
        <w:rPr>
          <w:rStyle w:val="HTML1"/>
        </w:rPr>
        <w:t xml:space="preserve">.11 </w:t>
      </w:r>
      <w:r>
        <w:rPr>
          <w:rStyle w:val="n"/>
        </w:rPr>
        <w:t>-y</w:t>
      </w:r>
      <w:r>
        <w:br/>
      </w:r>
      <w:r>
        <w:rPr>
          <w:rStyle w:val="HTML1"/>
        </w:rPr>
        <w:t>conda activate rag-ch11</w:t>
      </w:r>
      <w:r>
        <w:br/>
      </w:r>
      <w:r>
        <w:br/>
      </w:r>
      <w:r>
        <w:rPr>
          <w:rStyle w:val="l"/>
        </w:rPr>
        <w:t>cd</w:t>
      </w:r>
      <w:r>
        <w:rPr>
          <w:rStyle w:val="HTML1"/>
        </w:rPr>
        <w:t xml:space="preserve"> alg_ch11_p79_ex</w:t>
      </w:r>
      <w:r>
        <w:br/>
      </w:r>
      <w:r>
        <w:rPr>
          <w:rStyle w:val="HTML1"/>
        </w:rPr>
        <w:t xml:space="preserve">python </w:t>
      </w:r>
      <w:r>
        <w:rPr>
          <w:rStyle w:val="n"/>
        </w:rPr>
        <w:t>-m</w:t>
      </w:r>
      <w:r>
        <w:rPr>
          <w:rStyle w:val="HTML1"/>
        </w:rPr>
        <w:t xml:space="preserve"> pip install </w:t>
      </w:r>
      <w:r>
        <w:rPr>
          <w:rStyle w:val="n"/>
        </w:rPr>
        <w:t>--upgrade</w:t>
      </w:r>
      <w:r>
        <w:rPr>
          <w:rStyle w:val="HTML1"/>
        </w:rPr>
        <w:t xml:space="preserve"> pip</w:t>
      </w:r>
      <w:r>
        <w:br/>
      </w:r>
      <w:r>
        <w:rPr>
          <w:rStyle w:val="HTML1"/>
        </w:rPr>
        <w:t xml:space="preserve">pip install </w:t>
      </w:r>
      <w:r>
        <w:rPr>
          <w:rStyle w:val="n"/>
        </w:rPr>
        <w:t>-r</w:t>
      </w:r>
      <w:r>
        <w:rPr>
          <w:rStyle w:val="HTML1"/>
        </w:rPr>
        <w:t xml:space="preserve"> requirements.txt</w:t>
      </w:r>
      <w:r>
        <w:br/>
      </w:r>
      <w:r>
        <w:br/>
      </w:r>
      <w:r>
        <w:rPr>
          <w:rStyle w:val="HTML1"/>
        </w:rPr>
        <w:t>python ingest.py</w:t>
      </w:r>
      <w:r>
        <w:br/>
      </w:r>
      <w:r>
        <w:rPr>
          <w:rStyle w:val="HTML1"/>
        </w:rPr>
        <w:t>python query.py</w:t>
      </w:r>
      <w:r>
        <w:br/>
      </w:r>
      <w:r>
        <w:rPr>
          <w:rStyle w:val="HTML1"/>
        </w:rPr>
        <w:t>python eval.py</w:t>
      </w:r>
    </w:p>
    <w:p w14:paraId="34E3374C" w14:textId="77777777" w:rsidR="0083033F" w:rsidRDefault="0083033F" w:rsidP="0083033F">
      <w:pPr>
        <w:pStyle w:val="21"/>
        <w:rPr>
          <w:rFonts w:eastAsia="新細明體" w:cs="新細明體"/>
        </w:rPr>
      </w:pPr>
      <w:r>
        <w:lastRenderedPageBreak/>
        <w:t xml:space="preserve">Chroma hash </w:t>
      </w:r>
      <w:r>
        <w:t>說明</w:t>
      </w:r>
    </w:p>
    <w:p w14:paraId="0BCD3B26" w14:textId="77777777" w:rsidR="0083033F" w:rsidRDefault="0083033F" w:rsidP="0083033F">
      <w:pPr>
        <w:pStyle w:val="Web"/>
      </w:pPr>
      <w:r>
        <w:t>Chroma/RAG 系統可視為三層 hash 結構。第一層是 SHA-256 內容雜湊：</w:t>
      </w:r>
      <w:r>
        <w:rPr>
          <w:rStyle w:val="HTML1"/>
        </w:rPr>
        <w:t>ingest.py</w:t>
      </w:r>
      <w:r>
        <w:t xml:space="preserve"> 會對每個 chunk 的 </w:t>
      </w:r>
      <w:r>
        <w:rPr>
          <w:rStyle w:val="HTML1"/>
        </w:rPr>
        <w:t>page_content</w:t>
      </w:r>
      <w:r>
        <w:t xml:space="preserve"> 做 SHA-256，若 hash 已經出現過，就視為重複 chunk，不再送入 embedding。第二層是 embedding 分桶與檢索：文件文字被轉成 embedding vector，Chroma 使用向量索引進行近似最近鄰搜尋，依 cosine distance 找出最相關的 top-k。第三層是 metadata inverted index：每個 chunk 會保留 </w:t>
      </w:r>
      <w:r>
        <w:rPr>
          <w:rStyle w:val="HTML1"/>
        </w:rPr>
        <w:t>source</w:t>
      </w:r>
      <w:r>
        <w:t>、</w:t>
      </w:r>
      <w:r>
        <w:rPr>
          <w:rStyle w:val="HTML1"/>
        </w:rPr>
        <w:t>chunk_id</w:t>
      </w:r>
      <w:r>
        <w:t>、</w:t>
      </w:r>
      <w:r>
        <w:rPr>
          <w:rStyle w:val="HTML1"/>
        </w:rPr>
        <w:t>sha256</w:t>
      </w:r>
      <w:r>
        <w:t xml:space="preserve"> 等 metadata，查詢時可以用 metadata filter 先縮小範圍，再做向量搜尋。因此三層分別負責去重、語意召回與條件過濾。</w:t>
      </w:r>
    </w:p>
    <w:p w14:paraId="002FCD81" w14:textId="45025F37" w:rsidR="00BA47FC" w:rsidRPr="00E33CB2" w:rsidRDefault="0083033F" w:rsidP="0083033F">
      <w:pPr>
        <w:numPr>
          <w:ilvl w:val="0"/>
          <w:numId w:val="42"/>
        </w:numPr>
        <w:rPr>
          <w:rFonts w:ascii="Ubuntu Mono" w:hAnsi="Ubuntu Mono"/>
          <w:lang w:eastAsia="zh-TW"/>
        </w:rPr>
      </w:pPr>
      <w:r w:rsidRPr="0083033F">
        <w:rPr>
          <w:rFonts w:ascii="Ubuntu Mono" w:hAnsi="Ubuntu Mono"/>
          <w:lang w:eastAsia="zh-TW"/>
        </w:rPr>
        <w:drawing>
          <wp:inline distT="0" distB="0" distL="0" distR="0" wp14:anchorId="070BA41D" wp14:editId="69427118">
            <wp:extent cx="5486400" cy="2475865"/>
            <wp:effectExtent l="0" t="0" r="0" b="635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C08C" w14:textId="77777777" w:rsidR="00FB1ACD" w:rsidRPr="00E33CB2" w:rsidRDefault="00536AF7">
      <w:pPr>
        <w:pStyle w:val="21"/>
        <w:rPr>
          <w:rFonts w:ascii="Ubuntu Mono" w:eastAsia="標楷體" w:hAnsi="Ubuntu Mono"/>
        </w:rPr>
      </w:pPr>
      <w:bookmarkStart w:id="10" w:name="c-綜合分析200-字"/>
      <w:r w:rsidRPr="00E33CB2">
        <w:rPr>
          <w:rFonts w:ascii="Ubuntu Mono" w:eastAsia="標楷體" w:hAnsi="Ubuntu Mono"/>
        </w:rPr>
        <w:t xml:space="preserve">(c) </w:t>
      </w:r>
      <w:r w:rsidRPr="00E33CB2">
        <w:rPr>
          <w:rFonts w:ascii="Ubuntu Mono" w:eastAsia="標楷體" w:hAnsi="Ubuntu Mono"/>
        </w:rPr>
        <w:t>綜合分析（</w:t>
      </w:r>
      <w:r w:rsidRPr="00E33CB2">
        <w:rPr>
          <w:rFonts w:ascii="Ubuntu Mono" w:eastAsia="標楷體" w:hAnsi="Ubuntu Mono"/>
        </w:rPr>
        <w:t xml:space="preserve">200 </w:t>
      </w:r>
      <w:r w:rsidRPr="00E33CB2">
        <w:rPr>
          <w:rFonts w:ascii="Ubuntu Mono" w:eastAsia="標楷體" w:hAnsi="Ubuntu Mono"/>
        </w:rPr>
        <w:t>字）</w:t>
      </w:r>
      <w:bookmarkEnd w:id="10"/>
    </w:p>
    <w:p w14:paraId="23265BAE" w14:textId="77777777" w:rsidR="00FB1ACD" w:rsidRPr="00E33CB2" w:rsidRDefault="00536AF7" w:rsidP="0022701E">
      <w:pPr>
        <w:numPr>
          <w:ilvl w:val="0"/>
          <w:numId w:val="43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比較</w:t>
      </w:r>
      <w:r w:rsidRPr="00E33CB2">
        <w:rPr>
          <w:rFonts w:ascii="Ubuntu Mono" w:hAnsi="Ubuntu Mono"/>
          <w:lang w:eastAsia="zh-TW"/>
        </w:rPr>
        <w:t xml:space="preserve"> vLLM </w:t>
      </w:r>
      <w:r w:rsidRPr="00E33CB2">
        <w:rPr>
          <w:rFonts w:ascii="Ubuntu Mono" w:hAnsi="Ubuntu Mono"/>
          <w:lang w:eastAsia="zh-TW"/>
        </w:rPr>
        <w:t>與</w:t>
      </w:r>
      <w:r w:rsidRPr="00E33CB2">
        <w:rPr>
          <w:rFonts w:ascii="Ubuntu Mono" w:hAnsi="Ubuntu Mono"/>
          <w:lang w:eastAsia="zh-TW"/>
        </w:rPr>
        <w:t xml:space="preserve"> Chroma </w:t>
      </w:r>
      <w:r w:rsidRPr="00E33CB2">
        <w:rPr>
          <w:rFonts w:ascii="Ubuntu Mono" w:hAnsi="Ubuntu Mono"/>
          <w:lang w:eastAsia="zh-TW"/>
        </w:rPr>
        <w:t>兩個系統使用</w:t>
      </w:r>
      <w:r w:rsidRPr="00E33CB2">
        <w:rPr>
          <w:rFonts w:ascii="Ubuntu Mono" w:hAnsi="Ubuntu Mono"/>
          <w:lang w:eastAsia="zh-TW"/>
        </w:rPr>
        <w:t xml:space="preserve"> hash </w:t>
      </w:r>
      <w:r w:rsidRPr="00E33CB2">
        <w:rPr>
          <w:rFonts w:ascii="Ubuntu Mono" w:hAnsi="Ubuntu Mono"/>
          <w:lang w:eastAsia="zh-TW"/>
        </w:rPr>
        <w:t>的方式有何異同。具體列出</w:t>
      </w:r>
      <w:r w:rsidRPr="00E33CB2">
        <w:rPr>
          <w:rFonts w:ascii="Ubuntu Mono" w:hAnsi="Ubuntu Mono"/>
          <w:lang w:eastAsia="zh-TW"/>
        </w:rPr>
        <w:t xml:space="preserve"> 3 </w:t>
      </w:r>
      <w:r w:rsidRPr="00E33CB2">
        <w:rPr>
          <w:rFonts w:ascii="Ubuntu Mono" w:hAnsi="Ubuntu Mono"/>
          <w:lang w:eastAsia="zh-TW"/>
        </w:rPr>
        <w:t>個共通點與</w:t>
      </w:r>
      <w:r w:rsidRPr="00E33CB2">
        <w:rPr>
          <w:rFonts w:ascii="Ubuntu Mono" w:hAnsi="Ubuntu Mono"/>
          <w:lang w:eastAsia="zh-TW"/>
        </w:rPr>
        <w:t xml:space="preserve"> 3 </w:t>
      </w:r>
      <w:r w:rsidRPr="00E33CB2">
        <w:rPr>
          <w:rFonts w:ascii="Ubuntu Mono" w:hAnsi="Ubuntu Mono"/>
          <w:lang w:eastAsia="zh-TW"/>
        </w:rPr>
        <w:t>個差異點。</w:t>
      </w:r>
    </w:p>
    <w:p w14:paraId="1197EB1F" w14:textId="77777777" w:rsidR="00FB1ACD" w:rsidRDefault="00536AF7" w:rsidP="0022701E">
      <w:pPr>
        <w:numPr>
          <w:ilvl w:val="0"/>
          <w:numId w:val="43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提示：可從「</w:t>
      </w:r>
      <w:r w:rsidRPr="00E33CB2">
        <w:rPr>
          <w:rFonts w:ascii="Ubuntu Mono" w:hAnsi="Ubuntu Mono"/>
        </w:rPr>
        <w:t xml:space="preserve">hash function </w:t>
      </w:r>
      <w:r w:rsidRPr="00E33CB2">
        <w:rPr>
          <w:rFonts w:ascii="Ubuntu Mono" w:hAnsi="Ubuntu Mono"/>
        </w:rPr>
        <w:t>類型（</w:t>
      </w:r>
      <w:r w:rsidRPr="00E33CB2">
        <w:rPr>
          <w:rFonts w:ascii="Ubuntu Mono" w:hAnsi="Ubuntu Mono"/>
        </w:rPr>
        <w:t>universal/cryptographic</w:t>
      </w:r>
      <w:r w:rsidRPr="00E33CB2">
        <w:rPr>
          <w:rFonts w:ascii="Ubuntu Mono" w:hAnsi="Ubuntu Mono"/>
        </w:rPr>
        <w:t>）」、「碰撞處理（</w:t>
      </w:r>
      <w:r w:rsidRPr="00E33CB2">
        <w:rPr>
          <w:rFonts w:ascii="Ubuntu Mono" w:hAnsi="Ubuntu Mono"/>
        </w:rPr>
        <w:t>chaining/open addressing</w:t>
      </w:r>
      <w:r w:rsidRPr="00E33CB2">
        <w:rPr>
          <w:rFonts w:ascii="Ubuntu Mono" w:hAnsi="Ubuntu Mono"/>
        </w:rPr>
        <w:t>）」、「對抗性威脅模型（</w:t>
      </w:r>
      <w:r w:rsidRPr="00E33CB2">
        <w:rPr>
          <w:rFonts w:ascii="Ubuntu Mono" w:hAnsi="Ubuntu Mono"/>
        </w:rPr>
        <w:t>DDoS/</w:t>
      </w:r>
      <w:r w:rsidRPr="00E33CB2">
        <w:rPr>
          <w:rFonts w:ascii="Ubuntu Mono" w:hAnsi="Ubuntu Mono"/>
        </w:rPr>
        <w:t>篡改</w:t>
      </w:r>
      <w:r w:rsidRPr="00E33CB2">
        <w:rPr>
          <w:rFonts w:ascii="Ubuntu Mono" w:hAnsi="Ubuntu Mono"/>
        </w:rPr>
        <w:t>/</w:t>
      </w:r>
      <w:r w:rsidRPr="00E33CB2">
        <w:rPr>
          <w:rFonts w:ascii="Ubuntu Mono" w:hAnsi="Ubuntu Mono"/>
        </w:rPr>
        <w:t>重放）」三個面向比較。</w:t>
      </w:r>
    </w:p>
    <w:p w14:paraId="6099D54C" w14:textId="5CE79144" w:rsidR="007A6F69" w:rsidRPr="00E33CB2" w:rsidRDefault="007A6F69" w:rsidP="0022701E">
      <w:pPr>
        <w:numPr>
          <w:ilvl w:val="0"/>
          <w:numId w:val="43"/>
        </w:numPr>
        <w:rPr>
          <w:rFonts w:ascii="Ubuntu Mono" w:hAnsi="Ubuntu Mono"/>
          <w:lang w:eastAsia="zh-TW"/>
        </w:rPr>
      </w:pPr>
      <w:r>
        <w:t xml:space="preserve">vLLM </w:t>
      </w:r>
      <w:r>
        <w:t>與</w:t>
      </w:r>
      <w:r>
        <w:t xml:space="preserve"> Chroma </w:t>
      </w:r>
      <w:r>
        <w:t>都使用</w:t>
      </w:r>
      <w:r>
        <w:t xml:space="preserve"> hash </w:t>
      </w:r>
      <w:r>
        <w:t>來加速查找，核心目標都是避免重複計算、快速定位資料、提升系統吞吐。共通點有三個：第一，兩者都把原始內容轉成較短的</w:t>
      </w:r>
      <w:r>
        <w:t xml:space="preserve"> key</w:t>
      </w:r>
      <w:r>
        <w:t>；第二，都需要處理碰撞風險；第三，都把</w:t>
      </w:r>
      <w:r>
        <w:t xml:space="preserve"> hash </w:t>
      </w:r>
      <w:r>
        <w:t>結果連到實際資料，例如</w:t>
      </w:r>
      <w:r>
        <w:t xml:space="preserve"> KV block </w:t>
      </w:r>
      <w:r>
        <w:t>或</w:t>
      </w:r>
      <w:r>
        <w:t xml:space="preserve"> document chunk</w:t>
      </w:r>
      <w:r>
        <w:t>。差異也有三個：第一，</w:t>
      </w:r>
      <w:r>
        <w:t xml:space="preserve">vLLM hash </w:t>
      </w:r>
      <w:r>
        <w:t>的對象是</w:t>
      </w:r>
      <w:r>
        <w:t xml:space="preserve"> token block </w:t>
      </w:r>
      <w:r>
        <w:t>與</w:t>
      </w:r>
      <w:r>
        <w:t xml:space="preserve"> prefix cache</w:t>
      </w:r>
      <w:r>
        <w:t>，</w:t>
      </w:r>
      <w:r>
        <w:t xml:space="preserve">Chroma </w:t>
      </w:r>
      <w:r>
        <w:t>則同時包含</w:t>
      </w:r>
      <w:r>
        <w:t xml:space="preserve"> chunk </w:t>
      </w:r>
      <w:r>
        <w:t>內容、</w:t>
      </w:r>
      <w:r>
        <w:t xml:space="preserve">embedding </w:t>
      </w:r>
      <w:r>
        <w:t>與</w:t>
      </w:r>
      <w:r>
        <w:t xml:space="preserve"> metadata</w:t>
      </w:r>
      <w:r>
        <w:t>。</w:t>
      </w:r>
      <w:r>
        <w:rPr>
          <w:lang w:eastAsia="zh-TW"/>
        </w:rPr>
        <w:t>第二，</w:t>
      </w:r>
      <w:r>
        <w:rPr>
          <w:lang w:eastAsia="zh-TW"/>
        </w:rPr>
        <w:t xml:space="preserve">vLLM </w:t>
      </w:r>
      <w:r>
        <w:rPr>
          <w:lang w:eastAsia="zh-TW"/>
        </w:rPr>
        <w:t>偏向線上推理效能，</w:t>
      </w:r>
      <w:r>
        <w:rPr>
          <w:lang w:eastAsia="zh-TW"/>
        </w:rPr>
        <w:t xml:space="preserve">Chroma </w:t>
      </w:r>
      <w:r>
        <w:rPr>
          <w:lang w:eastAsia="zh-TW"/>
        </w:rPr>
        <w:t>偏向語意檢索與過濾。第三，</w:t>
      </w:r>
      <w:r>
        <w:rPr>
          <w:lang w:eastAsia="zh-TW"/>
        </w:rPr>
        <w:t xml:space="preserve">vLLM </w:t>
      </w:r>
      <w:r>
        <w:rPr>
          <w:lang w:eastAsia="zh-TW"/>
        </w:rPr>
        <w:t>在多租戶場景重視碰撞造成的</w:t>
      </w:r>
      <w:r>
        <w:rPr>
          <w:lang w:eastAsia="zh-TW"/>
        </w:rPr>
        <w:t xml:space="preserve"> cache </w:t>
      </w:r>
      <w:r>
        <w:rPr>
          <w:lang w:eastAsia="zh-TW"/>
        </w:rPr>
        <w:t>誤用，</w:t>
      </w:r>
      <w:r>
        <w:rPr>
          <w:lang w:eastAsia="zh-TW"/>
        </w:rPr>
        <w:t xml:space="preserve">Chroma </w:t>
      </w:r>
      <w:r>
        <w:rPr>
          <w:lang w:eastAsia="zh-TW"/>
        </w:rPr>
        <w:t>的</w:t>
      </w:r>
      <w:r>
        <w:rPr>
          <w:lang w:eastAsia="zh-TW"/>
        </w:rPr>
        <w:t xml:space="preserve"> SHA-256 </w:t>
      </w:r>
      <w:r>
        <w:rPr>
          <w:lang w:eastAsia="zh-TW"/>
        </w:rPr>
        <w:t>則主要用於內容去重，</w:t>
      </w:r>
      <w:r>
        <w:rPr>
          <w:lang w:eastAsia="zh-TW"/>
        </w:rPr>
        <w:t xml:space="preserve">embedding </w:t>
      </w:r>
      <w:r>
        <w:rPr>
          <w:lang w:eastAsia="zh-TW"/>
        </w:rPr>
        <w:t>檢索則依賴</w:t>
      </w:r>
      <w:r>
        <w:rPr>
          <w:lang w:eastAsia="zh-TW"/>
        </w:rPr>
        <w:t xml:space="preserve"> cosine distance </w:t>
      </w:r>
      <w:r>
        <w:rPr>
          <w:lang w:eastAsia="zh-TW"/>
        </w:rPr>
        <w:t>與</w:t>
      </w:r>
      <w:r>
        <w:rPr>
          <w:lang w:eastAsia="zh-TW"/>
        </w:rPr>
        <w:t xml:space="preserve"> HNSW</w:t>
      </w:r>
      <w:r>
        <w:rPr>
          <w:lang w:eastAsia="zh-TW"/>
        </w:rPr>
        <w:t>，而不是單純</w:t>
      </w:r>
      <w:r>
        <w:rPr>
          <w:lang w:eastAsia="zh-TW"/>
        </w:rPr>
        <w:t xml:space="preserve"> hash table</w:t>
      </w:r>
      <w:r>
        <w:rPr>
          <w:lang w:eastAsia="zh-TW"/>
        </w:rPr>
        <w:t>。</w:t>
      </w:r>
    </w:p>
    <w:p w14:paraId="0C23ADA0" w14:textId="6D2A9D56" w:rsidR="00FB1ACD" w:rsidRPr="00E33CB2" w:rsidRDefault="00536AF7">
      <w:pPr>
        <w:pStyle w:val="1"/>
        <w:rPr>
          <w:rFonts w:ascii="Ubuntu Mono" w:eastAsia="標楷體" w:hAnsi="Ubuntu Mono"/>
        </w:rPr>
      </w:pPr>
      <w:bookmarkStart w:id="11" w:name="X39cbdbb02117a8b14eb0abea5de9a35d434939a"/>
      <w:r w:rsidRPr="00E33CB2">
        <w:rPr>
          <w:rFonts w:ascii="Ubuntu Mono" w:eastAsia="標楷體" w:hAnsi="Ubuntu Mono"/>
        </w:rPr>
        <w:lastRenderedPageBreak/>
        <w:t xml:space="preserve">Problem 9. Problem 11-1 Longest-probe Bound </w:t>
      </w:r>
      <w:r w:rsidRPr="00E33CB2">
        <w:rPr>
          <w:rFonts w:ascii="Ubuntu Mono" w:eastAsia="標楷體" w:hAnsi="Ubuntu Mono"/>
        </w:rPr>
        <w:t>完整證明</w:t>
      </w:r>
      <w:r w:rsidRPr="00E33CB2">
        <w:rPr>
          <w:rFonts w:ascii="Ubuntu Mono" w:eastAsia="標楷體" w:hAnsi="Ubuntu Mono"/>
        </w:rPr>
        <w:t xml:space="preserve"> </w:t>
      </w:r>
      <w:bookmarkEnd w:id="11"/>
    </w:p>
    <w:p w14:paraId="4FC890CA" w14:textId="77777777" w:rsidR="00FB1ACD" w:rsidRPr="00E33CB2" w:rsidRDefault="00536AF7">
      <w:pPr>
        <w:rPr>
          <w:rFonts w:ascii="Ubuntu Mono" w:hAnsi="Ubuntu Mono"/>
        </w:rPr>
      </w:pPr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>CLRS 4e Problem 11-1</w:t>
      </w:r>
      <w:r w:rsidRPr="00E33CB2">
        <w:rPr>
          <w:rFonts w:ascii="Ubuntu Mono" w:hAnsi="Ubuntu Mono"/>
        </w:rPr>
        <w:t>）給定</w:t>
      </w:r>
      <w:r w:rsidRPr="00E33CB2">
        <w:rPr>
          <w:rFonts w:ascii="Ubuntu Mono" w:hAnsi="Ubuntu Mono"/>
        </w:rPr>
        <w:t xml:space="preserve"> open-address hash table </w:t>
      </w:r>
      <w:r w:rsidRPr="00E33CB2">
        <w:rPr>
          <w:rFonts w:ascii="Ubuntu Mono" w:hAnsi="Ubuntu Mono"/>
        </w:rPr>
        <w:t>大小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Pr="00E33CB2">
        <w:rPr>
          <w:rFonts w:ascii="Ubuntu Mono" w:hAnsi="Ubuntu Mono"/>
        </w:rPr>
        <w:t>，</w:t>
      </w:r>
      <m:oMath>
        <m:r>
          <w:rPr>
            <w:rFonts w:ascii="Cambria Math" w:hAnsi="Cambria Math"/>
          </w:rPr>
          <m:t>n≤m/2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個元素。</w:t>
      </w:r>
    </w:p>
    <w:p w14:paraId="5C678207" w14:textId="77777777" w:rsidR="00FB1ACD" w:rsidRDefault="00536AF7" w:rsidP="0022701E">
      <w:pPr>
        <w:numPr>
          <w:ilvl w:val="1"/>
          <w:numId w:val="44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證明：第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i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次插入需要嚴格超過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p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次探測的機率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2</m:t>
            </m:r>
          </m:e>
          <m:sup>
            <m:r>
              <w:rPr>
                <w:rFonts w:ascii="Cambria Math" w:hAnsi="Cambria Math"/>
                <w:lang w:eastAsia="zh-TW"/>
              </w:rPr>
              <m:t>-p</m:t>
            </m:r>
          </m:sup>
        </m:sSup>
      </m:oMath>
      <w:r w:rsidRPr="00E33CB2">
        <w:rPr>
          <w:rFonts w:ascii="Ubuntu Mono" w:hAnsi="Ubuntu Mono"/>
          <w:lang w:eastAsia="zh-TW"/>
        </w:rPr>
        <w:t>。</w:t>
      </w:r>
    </w:p>
    <w:p w14:paraId="6D3CCD3B" w14:textId="77777777" w:rsidR="00620616" w:rsidRPr="00620616" w:rsidRDefault="00620616" w:rsidP="00620616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20616">
        <w:rPr>
          <w:rFonts w:ascii="新細明體" w:eastAsia="新細明體" w:hAnsi="新細明體" w:cs="新細明體"/>
          <w:sz w:val="24"/>
          <w:szCs w:val="24"/>
          <w:lang w:eastAsia="zh-TW"/>
        </w:rPr>
        <w:t>在 open addressing + uniform hashing 假設下：</w:t>
      </w:r>
    </w:p>
    <w:p w14:paraId="509A470B" w14:textId="77777777" w:rsidR="00620616" w:rsidRPr="00620616" w:rsidRDefault="00620616" w:rsidP="0022701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20616">
        <w:rPr>
          <w:rFonts w:ascii="新細明體" w:eastAsia="新細明體" w:hAnsi="新細明體" w:cs="新細明體"/>
          <w:sz w:val="24"/>
          <w:szCs w:val="24"/>
          <w:lang w:eastAsia="zh-TW"/>
        </w:rPr>
        <w:t>第 i 次插入時，已經有 i</w:t>
      </w:r>
      <w:r w:rsidRPr="00620616">
        <w:rPr>
          <w:rFonts w:ascii="MS Gothic" w:eastAsia="MS Gothic" w:hAnsi="MS Gothic" w:cs="MS Gothic" w:hint="eastAsia"/>
          <w:sz w:val="24"/>
          <w:szCs w:val="24"/>
          <w:lang w:eastAsia="zh-TW"/>
        </w:rPr>
        <w:t>−</w:t>
      </w:r>
      <w:r w:rsidRPr="00620616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1 </w:t>
      </w:r>
      <w:r w:rsidRPr="00620616">
        <w:rPr>
          <w:rFonts w:eastAsia="新細明體" w:cs="Times New Roman"/>
          <w:sz w:val="24"/>
          <w:szCs w:val="24"/>
          <w:lang w:eastAsia="zh-TW"/>
        </w:rPr>
        <w:t>≤</w:t>
      </w:r>
      <w:r w:rsidRPr="00620616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n</w:t>
      </w:r>
      <w:r w:rsidRPr="00620616">
        <w:rPr>
          <w:rFonts w:ascii="MS Gothic" w:eastAsia="MS Gothic" w:hAnsi="MS Gothic" w:cs="MS Gothic" w:hint="eastAsia"/>
          <w:sz w:val="24"/>
          <w:szCs w:val="24"/>
          <w:lang w:eastAsia="zh-TW"/>
        </w:rPr>
        <w:t>−</w:t>
      </w:r>
      <w:r w:rsidRPr="00620616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1 個元素 </w:t>
      </w:r>
    </w:p>
    <w:p w14:paraId="49A45F84" w14:textId="77777777" w:rsidR="00620616" w:rsidRPr="00620616" w:rsidRDefault="00620616" w:rsidP="0022701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20616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因為 n </w:t>
      </w:r>
      <w:r w:rsidRPr="00620616">
        <w:rPr>
          <w:rFonts w:eastAsia="新細明體" w:cs="Times New Roman"/>
          <w:sz w:val="24"/>
          <w:szCs w:val="24"/>
          <w:lang w:eastAsia="zh-TW"/>
        </w:rPr>
        <w:t>≤</w:t>
      </w:r>
      <w:r w:rsidRPr="00620616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m/2 </w:t>
      </w:r>
      <w:r w:rsidRPr="00620616">
        <w:rPr>
          <w:rFonts w:ascii="Cambria Math" w:eastAsia="新細明體" w:hAnsi="Cambria Math" w:cs="Cambria Math"/>
          <w:sz w:val="24"/>
          <w:szCs w:val="24"/>
          <w:lang w:eastAsia="zh-TW"/>
        </w:rPr>
        <w:t>⇒</w:t>
      </w:r>
      <w:r w:rsidRPr="00620616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table 至多一半被占用 </w:t>
      </w:r>
    </w:p>
    <w:p w14:paraId="41F121B8" w14:textId="77777777" w:rsidR="00620616" w:rsidRPr="00620616" w:rsidRDefault="00620616" w:rsidP="00620616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20616">
        <w:rPr>
          <w:rFonts w:ascii="新細明體" w:eastAsia="新細明體" w:hAnsi="新細明體" w:cs="新細明體"/>
          <w:sz w:val="24"/>
          <w:szCs w:val="24"/>
          <w:lang w:eastAsia="zh-TW"/>
        </w:rPr>
        <w:t>所以任意一次 probe：</w:t>
      </w:r>
    </w:p>
    <w:p w14:paraId="5AA776B8" w14:textId="77777777" w:rsidR="00620616" w:rsidRPr="00620616" w:rsidRDefault="00620616" w:rsidP="002270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20616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hit occupied 的機率 </w:t>
      </w:r>
      <w:r w:rsidRPr="00620616">
        <w:rPr>
          <w:rFonts w:eastAsia="新細明體" w:cs="Times New Roman"/>
          <w:sz w:val="24"/>
          <w:szCs w:val="24"/>
          <w:lang w:eastAsia="zh-TW"/>
        </w:rPr>
        <w:t>≤</w:t>
      </w:r>
      <w:r w:rsidRPr="00620616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1/2 </w:t>
      </w:r>
    </w:p>
    <w:p w14:paraId="658259BE" w14:textId="77777777" w:rsidR="00620616" w:rsidRPr="00620616" w:rsidRDefault="00620616" w:rsidP="002270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20616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hit empty 的機率 </w:t>
      </w:r>
      <w:r w:rsidRPr="00620616">
        <w:rPr>
          <w:rFonts w:eastAsia="新細明體" w:cs="Times New Roman"/>
          <w:sz w:val="24"/>
          <w:szCs w:val="24"/>
          <w:lang w:eastAsia="zh-TW"/>
        </w:rPr>
        <w:t>≥</w:t>
      </w:r>
      <w:r w:rsidRPr="00620616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1/2 </w:t>
      </w:r>
    </w:p>
    <w:p w14:paraId="54B9B340" w14:textId="77777777" w:rsidR="00620616" w:rsidRPr="00620616" w:rsidRDefault="00620616" w:rsidP="00620616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620616">
        <w:rPr>
          <w:rFonts w:ascii="新細明體" w:eastAsia="新細明體" w:hAnsi="新細明體" w:cs="新細明體"/>
          <w:sz w:val="24"/>
          <w:szCs w:val="24"/>
          <w:lang w:eastAsia="zh-TW"/>
        </w:rPr>
        <w:t>因此，連續 p 次都失敗（都撞到已占用格）的機率：</w:t>
      </w:r>
    </w:p>
    <w:p w14:paraId="4189BABE" w14:textId="220DCE67" w:rsidR="00620616" w:rsidRDefault="00620616" w:rsidP="00620616">
      <w:pPr>
        <w:ind w:left="1200"/>
        <w:rPr>
          <w:rFonts w:ascii="Ubuntu Mono" w:hAnsi="Ubuntu Mono"/>
          <w:lang w:eastAsia="zh-TW"/>
        </w:rPr>
      </w:pPr>
      <w:r w:rsidRPr="00620616">
        <w:rPr>
          <w:rFonts w:ascii="Ubuntu Mono" w:hAnsi="Ubuntu Mono"/>
          <w:noProof/>
          <w:lang w:eastAsia="zh-TW"/>
        </w:rPr>
        <w:drawing>
          <wp:inline distT="0" distB="0" distL="0" distR="0" wp14:anchorId="06B3F96C" wp14:editId="417459F5">
            <wp:extent cx="2349621" cy="539778"/>
            <wp:effectExtent l="0" t="0" r="0" b="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EEE9" w14:textId="231C1411" w:rsidR="00620616" w:rsidRPr="00620616" w:rsidRDefault="00620616" w:rsidP="00620616">
      <w:pPr>
        <w:ind w:left="1200"/>
        <w:rPr>
          <w:rFonts w:ascii="Ubuntu Mono" w:hAnsi="Ubuntu Mono"/>
          <w:lang w:eastAsia="zh-TW"/>
        </w:rPr>
      </w:pPr>
      <w:r>
        <w:t>用</w:t>
      </w:r>
      <w:r>
        <w:t xml:space="preserve"> worst-case upper bound 1/2 + independence bound</w:t>
      </w:r>
    </w:p>
    <w:p w14:paraId="09F42EEC" w14:textId="77777777" w:rsidR="00FB1ACD" w:rsidRDefault="00536AF7" w:rsidP="0022701E">
      <w:pPr>
        <w:numPr>
          <w:ilvl w:val="1"/>
          <w:numId w:val="45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證明：第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i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次插入需要超過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2</m:t>
        </m:r>
        <m:r>
          <m:rPr>
            <m:nor/>
          </m:rPr>
          <w:rPr>
            <w:rFonts w:ascii="Ubuntu Mono" w:hAnsi="Ubuntu Mono"/>
            <w:lang w:eastAsia="zh-TW"/>
          </w:rPr>
          <m:t>lg</m:t>
        </m:r>
        <m:r>
          <w:rPr>
            <w:rFonts w:ascii="Cambria Math" w:hAnsi="Cambria Math"/>
            <w:lang w:eastAsia="zh-TW"/>
          </w:rPr>
          <m:t>n</m:t>
        </m:r>
      </m:oMath>
      <w:r w:rsidRPr="00E33CB2">
        <w:rPr>
          <w:rFonts w:ascii="Ubuntu Mono" w:hAnsi="Ubuntu Mono"/>
          <w:lang w:eastAsia="zh-TW"/>
        </w:rPr>
        <w:t xml:space="preserve"> </w:t>
      </w:r>
      <w:r w:rsidRPr="00E33CB2">
        <w:rPr>
          <w:rFonts w:ascii="Ubuntu Mono" w:hAnsi="Ubuntu Mono"/>
          <w:lang w:eastAsia="zh-TW"/>
        </w:rPr>
        <w:t>次探測的機率為</w:t>
      </w:r>
      <w:r w:rsidRPr="00E33CB2">
        <w:rPr>
          <w:rFonts w:ascii="Ubuntu Mono" w:hAnsi="Ubuntu Mono"/>
          <w:lang w:eastAsia="zh-TW"/>
        </w:rPr>
        <w:t xml:space="preserve"> </w:t>
      </w:r>
      <m:oMath>
        <m:r>
          <w:rPr>
            <w:rFonts w:ascii="Cambria Math" w:hAnsi="Cambria Math"/>
            <w:lang w:eastAsia="zh-TW"/>
          </w:rPr>
          <m:t>O(1/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TW"/>
              </w:rPr>
              <m:t>n</m:t>
            </m:r>
          </m:e>
          <m:sup>
            <m:r>
              <w:rPr>
                <w:rFonts w:ascii="Cambria Math" w:hAnsi="Cambria Math"/>
                <w:lang w:eastAsia="zh-TW"/>
              </w:rPr>
              <m:t>2</m:t>
            </m:r>
          </m:sup>
        </m:sSup>
        <m:r>
          <w:rPr>
            <w:rFonts w:ascii="Cambria Math" w:hAnsi="Cambria Math"/>
            <w:lang w:eastAsia="zh-TW"/>
          </w:rPr>
          <m:t>)</m:t>
        </m:r>
      </m:oMath>
      <w:r w:rsidRPr="00E33CB2">
        <w:rPr>
          <w:rFonts w:ascii="Ubuntu Mono" w:hAnsi="Ubuntu Mono"/>
          <w:lang w:eastAsia="zh-TW"/>
        </w:rPr>
        <w:t>。</w:t>
      </w:r>
    </w:p>
    <w:p w14:paraId="073A932A" w14:textId="0111DEF3" w:rsidR="00620616" w:rsidRDefault="00620616" w:rsidP="00620616">
      <w:pPr>
        <w:ind w:left="1200"/>
      </w:pPr>
      <w:r>
        <w:t>代入</w:t>
      </w:r>
      <w:r>
        <w:t xml:space="preserve"> (1)</w:t>
      </w:r>
      <w:r>
        <w:t>：</w:t>
      </w:r>
      <w:r w:rsidRPr="00620616">
        <w:rPr>
          <w:noProof/>
          <w:lang w:eastAsia="zh-TW"/>
        </w:rPr>
        <w:drawing>
          <wp:inline distT="0" distB="0" distL="0" distR="0" wp14:anchorId="25A2B1D9" wp14:editId="6D8D93B1">
            <wp:extent cx="2076557" cy="342918"/>
            <wp:effectExtent l="0" t="0" r="0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EC0A" w14:textId="4BA0B319" w:rsidR="00620616" w:rsidRDefault="00620616" w:rsidP="00620616">
      <w:pPr>
        <w:ind w:left="1200"/>
      </w:pPr>
      <w:r>
        <w:t>轉換：</w:t>
      </w:r>
      <w:r w:rsidRPr="00620616">
        <w:rPr>
          <w:noProof/>
          <w:lang w:eastAsia="zh-TW"/>
        </w:rPr>
        <w:drawing>
          <wp:inline distT="0" distB="0" distL="0" distR="0" wp14:anchorId="6F0394AE" wp14:editId="776BC5CD">
            <wp:extent cx="2095608" cy="330217"/>
            <wp:effectExtent l="0" t="0" r="0" b="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4D91" w14:textId="59C31C30" w:rsidR="00620616" w:rsidRPr="00E33CB2" w:rsidRDefault="00620616" w:rsidP="00620616">
      <w:pPr>
        <w:ind w:left="1200"/>
        <w:rPr>
          <w:rFonts w:ascii="Ubuntu Mono" w:hAnsi="Ubuntu Mono"/>
          <w:lang w:eastAsia="zh-TW"/>
        </w:rPr>
      </w:pPr>
      <w:r>
        <w:t>所以：</w:t>
      </w:r>
      <w:r w:rsidRPr="00620616">
        <w:rPr>
          <w:noProof/>
          <w:lang w:eastAsia="zh-TW"/>
        </w:rPr>
        <w:drawing>
          <wp:inline distT="0" distB="0" distL="0" distR="0" wp14:anchorId="2D1D3C00" wp14:editId="55938851">
            <wp:extent cx="2267067" cy="273064"/>
            <wp:effectExtent l="0" t="0" r="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C82E" w14:textId="77777777" w:rsidR="00FB1ACD" w:rsidRDefault="00536AF7" w:rsidP="0022701E">
      <w:pPr>
        <w:numPr>
          <w:ilvl w:val="1"/>
          <w:numId w:val="46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設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X=</m:t>
        </m:r>
        <m:r>
          <m:rPr>
            <m:nor/>
          </m:rPr>
          <w:rPr>
            <w:rFonts w:ascii="Ubuntu Mono" w:hAnsi="Ubuntu Mono"/>
          </w:rPr>
          <m:t>max</m:t>
        </m:r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}</m:t>
        </m:r>
      </m:oMath>
      <w:r w:rsidRPr="00E33CB2">
        <w:rPr>
          <w:rFonts w:ascii="Ubuntu Mono" w:hAnsi="Ubuntu Mono"/>
        </w:rPr>
        <w:t>，證明</w:t>
      </w:r>
      <w:r w:rsidRPr="00E33CB2">
        <w:rPr>
          <w:rFonts w:ascii="Ubuntu Mono" w:hAnsi="Ubuntu Mono"/>
        </w:rPr>
        <w:t xml:space="preserve"> </w:t>
      </w:r>
      <m:oMath>
        <m:r>
          <m:rPr>
            <m:nor/>
          </m:rPr>
          <w:rPr>
            <w:rFonts w:ascii="Ubuntu Mono" w:hAnsi="Ubuntu Mono"/>
          </w:rPr>
          <m:t>Pr</m:t>
        </m:r>
        <m:r>
          <w:rPr>
            <w:rFonts w:ascii="Cambria Math" w:hAnsi="Cambria Math"/>
          </w:rPr>
          <m:t>{X&gt;2</m:t>
        </m:r>
        <m:r>
          <m:rPr>
            <m:nor/>
          </m:rPr>
          <w:rPr>
            <w:rFonts w:ascii="Ubuntu Mono" w:hAnsi="Ubuntu Mono"/>
          </w:rPr>
          <m:t>lg</m:t>
        </m:r>
        <m:r>
          <w:rPr>
            <w:rFonts w:ascii="Cambria Math" w:hAnsi="Cambria Math"/>
          </w:rPr>
          <m:t>n}=O(1/n)</m:t>
        </m:r>
      </m:oMath>
      <w:r w:rsidRPr="00E33CB2">
        <w:rPr>
          <w:rFonts w:ascii="Ubuntu Mono" w:hAnsi="Ubuntu Mono"/>
        </w:rPr>
        <w:t>。</w:t>
      </w:r>
    </w:p>
    <w:p w14:paraId="17E16DBC" w14:textId="6AF61DFA" w:rsidR="00620616" w:rsidRDefault="00620616" w:rsidP="00620616">
      <w:pPr>
        <w:ind w:left="720"/>
      </w:pPr>
      <w:r>
        <w:t>用</w:t>
      </w:r>
      <w:r>
        <w:t xml:space="preserve"> union bound</w:t>
      </w:r>
      <w:r>
        <w:t>：</w:t>
      </w:r>
      <w:r w:rsidRPr="00620616">
        <w:rPr>
          <w:noProof/>
          <w:lang w:eastAsia="zh-TW"/>
        </w:rPr>
        <w:drawing>
          <wp:inline distT="0" distB="0" distL="0" distR="0" wp14:anchorId="7EE8F142" wp14:editId="497C717A">
            <wp:extent cx="4826248" cy="596931"/>
            <wp:effectExtent l="0" t="0" r="0" b="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42F1" w14:textId="16C777C8" w:rsidR="00620616" w:rsidRPr="00E33CB2" w:rsidRDefault="00620616" w:rsidP="00620616">
      <w:pPr>
        <w:ind w:left="720"/>
        <w:rPr>
          <w:rFonts w:ascii="Ubuntu Mono" w:hAnsi="Ubuntu Mono"/>
        </w:rPr>
      </w:pPr>
      <w:r>
        <w:t>代入</w:t>
      </w:r>
      <w:r>
        <w:t xml:space="preserve"> (2)</w:t>
      </w:r>
      <w:r>
        <w:t>：</w:t>
      </w:r>
      <w:r w:rsidRPr="00620616">
        <w:rPr>
          <w:noProof/>
          <w:lang w:eastAsia="zh-TW"/>
        </w:rPr>
        <w:drawing>
          <wp:inline distT="0" distB="0" distL="0" distR="0" wp14:anchorId="650FA7C7" wp14:editId="24A4679E">
            <wp:extent cx="2159111" cy="349268"/>
            <wp:effectExtent l="0" t="0" r="0" b="0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最大值</w:t>
      </w:r>
      <w:r>
        <w:t xml:space="preserve"> + union bound</w:t>
      </w:r>
    </w:p>
    <w:p w14:paraId="06E4929D" w14:textId="77777777" w:rsidR="00FB1ACD" w:rsidRDefault="00536AF7" w:rsidP="0022701E">
      <w:pPr>
        <w:numPr>
          <w:ilvl w:val="1"/>
          <w:numId w:val="47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lastRenderedPageBreak/>
        <w:t>證明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E[X]=O(</m:t>
        </m:r>
        <m:r>
          <m:rPr>
            <m:nor/>
          </m:rPr>
          <w:rPr>
            <w:rFonts w:ascii="Ubuntu Mono" w:hAnsi="Ubuntu Mono"/>
          </w:rPr>
          <m:t>lg</m:t>
        </m:r>
        <m:r>
          <w:rPr>
            <w:rFonts w:ascii="Cambria Math" w:hAnsi="Cambria Math"/>
          </w:rPr>
          <m:t>n)</m:t>
        </m:r>
      </m:oMath>
      <w:r w:rsidRPr="00E33CB2">
        <w:rPr>
          <w:rFonts w:ascii="Ubuntu Mono" w:hAnsi="Ubuntu Mono"/>
        </w:rPr>
        <w:t>。</w:t>
      </w:r>
    </w:p>
    <w:p w14:paraId="4C919071" w14:textId="463C5F08" w:rsidR="00D418A7" w:rsidRDefault="00D418A7" w:rsidP="00D418A7">
      <w:pPr>
        <w:ind w:left="1200"/>
      </w:pPr>
      <w:r>
        <w:t>用</w:t>
      </w:r>
      <w:r>
        <w:t xml:space="preserve"> tail-sum</w:t>
      </w:r>
      <w:r>
        <w:t>：</w:t>
      </w:r>
      <w:r w:rsidRPr="00D418A7">
        <w:drawing>
          <wp:inline distT="0" distB="0" distL="0" distR="0" wp14:anchorId="15167E4A" wp14:editId="1AF7A232">
            <wp:extent cx="1866996" cy="520727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406C" w14:textId="77777777" w:rsidR="00D418A7" w:rsidRDefault="00D418A7" w:rsidP="00D418A7">
      <w:pPr>
        <w:pStyle w:val="Web"/>
      </w:pPr>
      <w:r>
        <w:t>拆成兩段：</w:t>
      </w:r>
    </w:p>
    <w:p w14:paraId="25A7488D" w14:textId="77777777" w:rsidR="00D418A7" w:rsidRDefault="00D418A7" w:rsidP="00D418A7">
      <w:pPr>
        <w:pStyle w:val="31"/>
      </w:pPr>
      <w:r>
        <w:t>Part A</w:t>
      </w:r>
      <w:r>
        <w:t>：</w:t>
      </w:r>
      <w:r>
        <w:t>t ≤ 2 log n</w:t>
      </w:r>
    </w:p>
    <w:p w14:paraId="1D97107B" w14:textId="174B2E60" w:rsidR="00D418A7" w:rsidRDefault="00D418A7" w:rsidP="00D418A7">
      <w:pPr>
        <w:pStyle w:val="Web"/>
        <w:rPr>
          <w:rStyle w:val="mord"/>
        </w:rPr>
      </w:pPr>
      <w:r>
        <w:t>最多：</w:t>
      </w:r>
      <w:r>
        <w:rPr>
          <w:rStyle w:val="mord"/>
        </w:rPr>
        <w:t>2</w:t>
      </w:r>
      <w:r>
        <w:rPr>
          <w:rStyle w:val="mop"/>
        </w:rPr>
        <w:t>lg</w:t>
      </w:r>
      <w:r>
        <w:rPr>
          <w:rStyle w:val="mord"/>
        </w:rPr>
        <w:t>n</w:t>
      </w:r>
    </w:p>
    <w:p w14:paraId="5D2F182C" w14:textId="77777777" w:rsidR="00D418A7" w:rsidRDefault="00D418A7" w:rsidP="00D418A7">
      <w:pPr>
        <w:pStyle w:val="31"/>
        <w:rPr>
          <w:rFonts w:eastAsia="新細明體" w:cs="新細明體"/>
        </w:rPr>
      </w:pPr>
      <w:r>
        <w:t>Part B</w:t>
      </w:r>
      <w:r>
        <w:t>：</w:t>
      </w:r>
      <w:r>
        <w:t>t &gt; 2 log n</w:t>
      </w:r>
    </w:p>
    <w:p w14:paraId="72BF2639" w14:textId="0A76352E" w:rsidR="00D418A7" w:rsidRDefault="00D418A7" w:rsidP="00D418A7">
      <w:pPr>
        <w:pStyle w:val="Web"/>
      </w:pPr>
      <w:r>
        <w:t>用幾何衰減（由 (1)）：</w:t>
      </w:r>
      <w:r w:rsidRPr="00D418A7">
        <w:drawing>
          <wp:inline distT="0" distB="0" distL="0" distR="0" wp14:anchorId="73E2D24A" wp14:editId="5FAA6401">
            <wp:extent cx="1682836" cy="349268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75C6" w14:textId="5753164F" w:rsidR="00D418A7" w:rsidRDefault="00D418A7" w:rsidP="00D418A7">
      <w:pPr>
        <w:pStyle w:val="Web"/>
      </w:pPr>
      <w:r w:rsidRPr="00D418A7">
        <w:drawing>
          <wp:inline distT="0" distB="0" distL="0" distR="0" wp14:anchorId="44C0E914" wp14:editId="37BA7796">
            <wp:extent cx="1835244" cy="495325"/>
            <wp:effectExtent l="0" t="0" r="0" b="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（快速收斂）</w:t>
      </w:r>
    </w:p>
    <w:p w14:paraId="3A3EE2AF" w14:textId="72850B72" w:rsidR="00D418A7" w:rsidRDefault="00D418A7" w:rsidP="00D418A7">
      <w:pPr>
        <w:pStyle w:val="Web"/>
      </w:pPr>
      <w:r>
        <w:t>結論：</w:t>
      </w:r>
      <w:r w:rsidRPr="00D418A7">
        <w:drawing>
          <wp:inline distT="0" distB="0" distL="0" distR="0" wp14:anchorId="7514F871" wp14:editId="408BF3C6">
            <wp:extent cx="1282766" cy="266714"/>
            <wp:effectExtent l="0" t="0" r="0" b="0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39D7" w14:textId="77777777" w:rsidR="00D418A7" w:rsidRPr="00D418A7" w:rsidRDefault="00D418A7" w:rsidP="00D418A7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D418A7">
        <w:rPr>
          <w:rFonts w:ascii="新細明體" w:eastAsia="新細明體" w:hAnsi="新細明體" w:cs="新細明體"/>
          <w:sz w:val="24"/>
          <w:szCs w:val="24"/>
          <w:lang w:eastAsia="zh-TW"/>
        </w:rPr>
        <w:t>intuition：</w:t>
      </w:r>
    </w:p>
    <w:p w14:paraId="581CC824" w14:textId="77777777" w:rsidR="00D418A7" w:rsidRPr="00D418A7" w:rsidRDefault="00D418A7" w:rsidP="00D418A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D418A7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前段 O(log n) </w:t>
      </w:r>
    </w:p>
    <w:p w14:paraId="63370184" w14:textId="77777777" w:rsidR="00D418A7" w:rsidRPr="00D418A7" w:rsidRDefault="00D418A7" w:rsidP="00D418A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D418A7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後段 negligible </w:t>
      </w:r>
    </w:p>
    <w:p w14:paraId="29160C51" w14:textId="77777777" w:rsidR="00D418A7" w:rsidRDefault="00D418A7" w:rsidP="00D418A7">
      <w:pPr>
        <w:ind w:left="1200"/>
        <w:rPr>
          <w:rFonts w:ascii="Ubuntu Mono" w:hAnsi="Ubuntu Mono"/>
          <w:lang w:eastAsia="zh-TW"/>
        </w:rPr>
      </w:pPr>
    </w:p>
    <w:p w14:paraId="4D852A01" w14:textId="77777777" w:rsidR="00AC498C" w:rsidRPr="00E33CB2" w:rsidRDefault="00AC498C" w:rsidP="00D418A7">
      <w:pPr>
        <w:ind w:left="1200"/>
        <w:rPr>
          <w:rFonts w:ascii="Ubuntu Mono" w:hAnsi="Ubuntu Mono" w:hint="eastAsia"/>
          <w:lang w:eastAsia="zh-TW"/>
        </w:rPr>
      </w:pPr>
    </w:p>
    <w:p w14:paraId="09D934EE" w14:textId="71420D23" w:rsidR="00FB1ACD" w:rsidRPr="00E33CB2" w:rsidRDefault="00536AF7">
      <w:pPr>
        <w:pStyle w:val="1"/>
        <w:rPr>
          <w:rFonts w:ascii="Ubuntu Mono" w:eastAsia="標楷體" w:hAnsi="Ubuntu Mono"/>
          <w:lang w:eastAsia="zh-TW"/>
        </w:rPr>
      </w:pPr>
      <w:bookmarkStart w:id="12" w:name="X1580c08d42e8cad747dbbe2c98466eb8bd823bf"/>
      <w:r w:rsidRPr="00E33CB2">
        <w:rPr>
          <w:rFonts w:ascii="Ubuntu Mono" w:eastAsia="標楷體" w:hAnsi="Ubuntu Mono"/>
        </w:rPr>
        <w:t>模組</w:t>
      </w:r>
      <w:r w:rsidRPr="00E33CB2">
        <w:rPr>
          <w:rFonts w:ascii="Ubuntu Mono" w:eastAsia="標楷體" w:hAnsi="Ubuntu Mono"/>
        </w:rPr>
        <w:t xml:space="preserve"> A</w:t>
      </w:r>
      <w:r w:rsidRPr="00E33CB2">
        <w:rPr>
          <w:rFonts w:ascii="Ubuntu Mono" w:eastAsia="標楷體" w:hAnsi="Ubuntu Mono"/>
        </w:rPr>
        <w:t>：</w:t>
      </w:r>
      <w:r w:rsidRPr="00E33CB2">
        <w:rPr>
          <w:rFonts w:ascii="Ubuntu Mono" w:eastAsia="標楷體" w:hAnsi="Ubuntu Mono"/>
        </w:rPr>
        <w:t xml:space="preserve">AI </w:t>
      </w:r>
      <w:r w:rsidRPr="00E33CB2">
        <w:rPr>
          <w:rFonts w:ascii="Ubuntu Mono" w:eastAsia="標楷體" w:hAnsi="Ubuntu Mono"/>
        </w:rPr>
        <w:t>賦能作業（</w:t>
      </w:r>
      <w:r w:rsidRPr="00E33CB2">
        <w:rPr>
          <w:rFonts w:ascii="Ubuntu Mono" w:eastAsia="標楷體" w:hAnsi="Ubuntu Mono"/>
        </w:rPr>
        <w:t>AI-Augmented but Verified</w:t>
      </w:r>
      <w:r w:rsidRPr="00E33CB2">
        <w:rPr>
          <w:rFonts w:ascii="Ubuntu Mono" w:eastAsia="標楷體" w:hAnsi="Ubuntu Mono"/>
        </w:rPr>
        <w:t>）</w:t>
      </w:r>
      <w:r w:rsidRPr="00E33CB2">
        <w:rPr>
          <w:rFonts w:ascii="Ubuntu Mono" w:eastAsia="標楷體" w:hAnsi="Ubuntu Mono"/>
        </w:rPr>
        <w:t xml:space="preserve"> </w:t>
      </w:r>
      <w:bookmarkEnd w:id="12"/>
    </w:p>
    <w:p w14:paraId="6CD04229" w14:textId="77777777" w:rsidR="00FB1ACD" w:rsidRPr="00E33CB2" w:rsidRDefault="00536AF7">
      <w:p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請從</w:t>
      </w:r>
      <w:r w:rsidRPr="00E33CB2">
        <w:rPr>
          <w:rFonts w:ascii="Ubuntu Mono" w:hAnsi="Ubuntu Mono"/>
          <w:lang w:eastAsia="zh-TW"/>
        </w:rPr>
        <w:t xml:space="preserve"> Problem 1, 3, 5, 6, 7 </w:t>
      </w:r>
      <w:r w:rsidRPr="00E33CB2">
        <w:rPr>
          <w:rFonts w:ascii="Ubuntu Mono" w:hAnsi="Ubuntu Mono"/>
          <w:lang w:eastAsia="zh-TW"/>
        </w:rPr>
        <w:t>中擇一題，使用</w:t>
      </w:r>
      <w:r w:rsidRPr="00E33CB2">
        <w:rPr>
          <w:rFonts w:ascii="Ubuntu Mono" w:hAnsi="Ubuntu Mono"/>
          <w:lang w:eastAsia="zh-TW"/>
        </w:rPr>
        <w:t xml:space="preserve"> AI </w:t>
      </w:r>
      <w:r w:rsidRPr="00E33CB2">
        <w:rPr>
          <w:rFonts w:ascii="Ubuntu Mono" w:hAnsi="Ubuntu Mono"/>
          <w:lang w:eastAsia="zh-TW"/>
        </w:rPr>
        <w:t>作為推導檢查器或反例生成器，完成以下報告：</w:t>
      </w:r>
    </w:p>
    <w:p w14:paraId="0C87057A" w14:textId="77777777" w:rsidR="00FB1ACD" w:rsidRPr="00E33CB2" w:rsidRDefault="00536AF7" w:rsidP="0022701E">
      <w:pPr>
        <w:numPr>
          <w:ilvl w:val="0"/>
          <w:numId w:val="48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附上你的</w:t>
      </w:r>
      <w:r w:rsidRPr="00E33CB2">
        <w:rPr>
          <w:rFonts w:ascii="Ubuntu Mono" w:hAnsi="Ubuntu Mono"/>
          <w:lang w:eastAsia="zh-TW"/>
        </w:rPr>
        <w:t xml:space="preserve"> prompt</w:t>
      </w:r>
      <w:r w:rsidRPr="00E33CB2">
        <w:rPr>
          <w:rFonts w:ascii="Ubuntu Mono" w:hAnsi="Ubuntu Mono"/>
          <w:lang w:eastAsia="zh-TW"/>
        </w:rPr>
        <w:t>（必須要求</w:t>
      </w:r>
      <w:r w:rsidRPr="00E33CB2">
        <w:rPr>
          <w:rFonts w:ascii="Ubuntu Mono" w:hAnsi="Ubuntu Mono"/>
          <w:lang w:eastAsia="zh-TW"/>
        </w:rPr>
        <w:t xml:space="preserve"> AI </w:t>
      </w:r>
      <w:r w:rsidRPr="00E33CB2">
        <w:rPr>
          <w:rFonts w:ascii="Ubuntu Mono" w:hAnsi="Ubuntu Mono"/>
          <w:lang w:eastAsia="zh-TW"/>
        </w:rPr>
        <w:t>顯示推導過程與條件檢查）。</w:t>
      </w:r>
    </w:p>
    <w:p w14:paraId="32E9C00F" w14:textId="77777777" w:rsidR="00FB1ACD" w:rsidRPr="00E33CB2" w:rsidRDefault="00536AF7" w:rsidP="0022701E">
      <w:pPr>
        <w:numPr>
          <w:ilvl w:val="0"/>
          <w:numId w:val="48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整理</w:t>
      </w:r>
      <w:r w:rsidRPr="00E33CB2">
        <w:rPr>
          <w:rFonts w:ascii="Ubuntu Mono" w:hAnsi="Ubuntu Mono"/>
          <w:lang w:eastAsia="zh-TW"/>
        </w:rPr>
        <w:t xml:space="preserve"> AI </w:t>
      </w:r>
      <w:r w:rsidRPr="00E33CB2">
        <w:rPr>
          <w:rFonts w:ascii="Ubuntu Mono" w:hAnsi="Ubuntu Mono"/>
          <w:lang w:eastAsia="zh-TW"/>
        </w:rPr>
        <w:t>回答摘要，標出至少一個可靠步驟與一個可疑步驟。</w:t>
      </w:r>
    </w:p>
    <w:p w14:paraId="4C79D5C4" w14:textId="77777777" w:rsidR="00FB1ACD" w:rsidRPr="00E33CB2" w:rsidRDefault="00536AF7" w:rsidP="0022701E">
      <w:pPr>
        <w:numPr>
          <w:ilvl w:val="0"/>
          <w:numId w:val="48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>由你完成批判：說明</w:t>
      </w:r>
      <w:r w:rsidRPr="00E33CB2">
        <w:rPr>
          <w:rFonts w:ascii="Ubuntu Mono" w:hAnsi="Ubuntu Mono"/>
        </w:rPr>
        <w:t xml:space="preserve"> AI </w:t>
      </w:r>
      <w:r w:rsidRPr="00E33CB2">
        <w:rPr>
          <w:rFonts w:ascii="Ubuntu Mono" w:hAnsi="Ubuntu Mono"/>
        </w:rPr>
        <w:t>哪裡跳步、誤用</w:t>
      </w:r>
      <w:r w:rsidRPr="00E33CB2">
        <w:rPr>
          <w:rFonts w:ascii="Ubuntu Mono" w:hAnsi="Ubuntu Mono"/>
        </w:rPr>
        <w:t xml:space="preserve"> Stirling</w:t>
      </w:r>
      <w:r w:rsidRPr="00E33CB2">
        <w:rPr>
          <w:rFonts w:ascii="Ubuntu Mono" w:hAnsi="Ubuntu Mono"/>
        </w:rPr>
        <w:t>、把</w:t>
      </w:r>
      <w:r w:rsidRPr="00E33CB2">
        <w:rPr>
          <w:rFonts w:ascii="Ubuntu Mono" w:hAnsi="Ubuntu Mono"/>
        </w:rPr>
        <w:t xml:space="preserve"> universal </w:t>
      </w:r>
      <w:r w:rsidRPr="00E33CB2">
        <w:rPr>
          <w:rFonts w:ascii="Ubuntu Mono" w:hAnsi="Ubuntu Mono"/>
        </w:rPr>
        <w:t>與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ε</m:t>
        </m:r>
      </m:oMath>
      <w:r w:rsidRPr="00E33CB2">
        <w:rPr>
          <w:rFonts w:ascii="Ubuntu Mono" w:hAnsi="Ubuntu Mono"/>
        </w:rPr>
        <w:t xml:space="preserve">-universal </w:t>
      </w:r>
      <w:r w:rsidRPr="00E33CB2">
        <w:rPr>
          <w:rFonts w:ascii="Ubuntu Mono" w:hAnsi="Ubuntu Mono"/>
        </w:rPr>
        <w:t>混用、把</w:t>
      </w:r>
      <w:r w:rsidRPr="00E33CB2">
        <w:rPr>
          <w:rFonts w:ascii="Ubuntu Mono" w:hAnsi="Ubuntu Mono"/>
        </w:rPr>
        <w:t xml:space="preserve"> SipHash </w:t>
      </w:r>
      <w:r w:rsidRPr="00E33CB2">
        <w:rPr>
          <w:rFonts w:ascii="Ubuntu Mono" w:hAnsi="Ubuntu Mono"/>
        </w:rPr>
        <w:t>當成</w:t>
      </w:r>
      <w:r w:rsidRPr="00E33CB2">
        <w:rPr>
          <w:rFonts w:ascii="Ubuntu Mono" w:hAnsi="Ubuntu Mono"/>
        </w:rPr>
        <w:t xml:space="preserve"> cryptographic hash </w:t>
      </w:r>
      <w:r w:rsidRPr="00E33CB2">
        <w:rPr>
          <w:rFonts w:ascii="Ubuntu Mono" w:hAnsi="Ubuntu Mono"/>
        </w:rPr>
        <w:t>等。</w:t>
      </w:r>
    </w:p>
    <w:p w14:paraId="790AA3A1" w14:textId="77777777" w:rsidR="00FB1ACD" w:rsidRPr="00E33CB2" w:rsidRDefault="00536AF7" w:rsidP="0022701E">
      <w:pPr>
        <w:numPr>
          <w:ilvl w:val="0"/>
          <w:numId w:val="48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lastRenderedPageBreak/>
        <w:t>提出修正版推導，並用</w:t>
      </w:r>
      <w:r w:rsidRPr="00E33CB2">
        <w:rPr>
          <w:rFonts w:ascii="Ubuntu Mono" w:hAnsi="Ubuntu Mono"/>
          <w:lang w:eastAsia="zh-TW"/>
        </w:rPr>
        <w:t xml:space="preserve"> 150–250 </w:t>
      </w:r>
      <w:r w:rsidRPr="00E33CB2">
        <w:rPr>
          <w:rFonts w:ascii="Ubuntu Mono" w:hAnsi="Ubuntu Mono"/>
          <w:lang w:eastAsia="zh-TW"/>
        </w:rPr>
        <w:t>字說明</w:t>
      </w:r>
      <w:r w:rsidRPr="00E33CB2">
        <w:rPr>
          <w:rFonts w:ascii="Ubuntu Mono" w:hAnsi="Ubuntu Mono"/>
          <w:lang w:eastAsia="zh-TW"/>
        </w:rPr>
        <w:t xml:space="preserve"> AI </w:t>
      </w:r>
      <w:r w:rsidRPr="00E33CB2">
        <w:rPr>
          <w:rFonts w:ascii="Ubuntu Mono" w:hAnsi="Ubuntu Mono"/>
          <w:lang w:eastAsia="zh-TW"/>
        </w:rPr>
        <w:t>在本題的幫助與不可取代之處。</w:t>
      </w:r>
    </w:p>
    <w:p w14:paraId="2834591E" w14:textId="77777777" w:rsidR="00FB1ACD" w:rsidRDefault="00536AF7">
      <w:p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執行不確實或無批判（純</w:t>
      </w:r>
      <w:r w:rsidRPr="00E33CB2">
        <w:rPr>
          <w:rFonts w:ascii="Ubuntu Mono" w:hAnsi="Ubuntu Mono"/>
          <w:lang w:eastAsia="zh-TW"/>
        </w:rPr>
        <w:t xml:space="preserve"> copy-paste AI </w:t>
      </w:r>
      <w:r w:rsidRPr="00E33CB2">
        <w:rPr>
          <w:rFonts w:ascii="Ubuntu Mono" w:hAnsi="Ubuntu Mono"/>
          <w:lang w:eastAsia="zh-TW"/>
        </w:rPr>
        <w:t>回答）將被視為高風險答案，可能扣到</w:t>
      </w:r>
      <w:r w:rsidRPr="00E33CB2">
        <w:rPr>
          <w:rFonts w:ascii="Ubuntu Mono" w:hAnsi="Ubuntu Mono"/>
          <w:lang w:eastAsia="zh-TW"/>
        </w:rPr>
        <w:t xml:space="preserve"> 0 </w:t>
      </w:r>
      <w:r w:rsidRPr="00E33CB2">
        <w:rPr>
          <w:rFonts w:ascii="Ubuntu Mono" w:hAnsi="Ubuntu Mono"/>
          <w:lang w:eastAsia="zh-TW"/>
        </w:rPr>
        <w:t>分。</w:t>
      </w:r>
    </w:p>
    <w:p w14:paraId="10A1D2A3" w14:textId="501E1531" w:rsidR="0033279E" w:rsidRDefault="0033279E">
      <w:r>
        <w:t>使用的</w:t>
      </w:r>
      <w:r>
        <w:t xml:space="preserve"> AI Prompt</w:t>
      </w:r>
    </w:p>
    <w:p w14:paraId="56D221BA" w14:textId="77777777" w:rsidR="0033279E" w:rsidRPr="0033279E" w:rsidRDefault="0033279E" w:rsidP="0033279E">
      <w:pPr>
        <w:rPr>
          <w:rFonts w:ascii="Ubuntu Mono" w:hAnsi="Ubuntu Mono" w:hint="eastAsia"/>
          <w:lang w:eastAsia="zh-TW"/>
        </w:rPr>
      </w:pPr>
      <w:r w:rsidRPr="0033279E">
        <w:rPr>
          <w:rFonts w:ascii="Ubuntu Mono" w:hAnsi="Ubuntu Mono" w:hint="eastAsia"/>
          <w:lang w:eastAsia="zh-TW"/>
        </w:rPr>
        <w:t>請協助我檢查</w:t>
      </w:r>
      <w:r w:rsidRPr="0033279E">
        <w:rPr>
          <w:rFonts w:ascii="Ubuntu Mono" w:hAnsi="Ubuntu Mono" w:hint="eastAsia"/>
          <w:lang w:eastAsia="zh-TW"/>
        </w:rPr>
        <w:t xml:space="preserve"> CLRS </w:t>
      </w:r>
      <w:r w:rsidRPr="0033279E">
        <w:rPr>
          <w:rFonts w:ascii="Ubuntu Mono" w:hAnsi="Ubuntu Mono" w:hint="eastAsia"/>
          <w:lang w:eastAsia="zh-TW"/>
        </w:rPr>
        <w:t>§</w:t>
      </w:r>
      <w:r w:rsidRPr="0033279E">
        <w:rPr>
          <w:rFonts w:ascii="Ubuntu Mono" w:hAnsi="Ubuntu Mono" w:hint="eastAsia"/>
          <w:lang w:eastAsia="zh-TW"/>
        </w:rPr>
        <w:t xml:space="preserve">11.3.5 polynomial hashing </w:t>
      </w:r>
      <w:r w:rsidRPr="0033279E">
        <w:rPr>
          <w:rFonts w:ascii="Ubuntu Mono" w:hAnsi="Ubuntu Mono" w:hint="eastAsia"/>
          <w:lang w:eastAsia="zh-TW"/>
        </w:rPr>
        <w:t>的推導。</w:t>
      </w:r>
    </w:p>
    <w:p w14:paraId="5664C252" w14:textId="77777777" w:rsidR="0033279E" w:rsidRPr="0033279E" w:rsidRDefault="0033279E" w:rsidP="0033279E">
      <w:pPr>
        <w:rPr>
          <w:rFonts w:ascii="Ubuntu Mono" w:hAnsi="Ubuntu Mono"/>
          <w:lang w:eastAsia="zh-TW"/>
        </w:rPr>
      </w:pPr>
    </w:p>
    <w:p w14:paraId="727FB740" w14:textId="77777777" w:rsidR="0033279E" w:rsidRPr="0033279E" w:rsidRDefault="0033279E" w:rsidP="0033279E">
      <w:pPr>
        <w:rPr>
          <w:rFonts w:ascii="Ubuntu Mono" w:hAnsi="Ubuntu Mono" w:hint="eastAsia"/>
          <w:lang w:eastAsia="zh-TW"/>
        </w:rPr>
      </w:pPr>
      <w:r w:rsidRPr="0033279E">
        <w:rPr>
          <w:rFonts w:ascii="Ubuntu Mono" w:hAnsi="Ubuntu Mono" w:hint="eastAsia"/>
          <w:lang w:eastAsia="zh-TW"/>
        </w:rPr>
        <w:t>題目：</w:t>
      </w:r>
    </w:p>
    <w:p w14:paraId="28A60EEF" w14:textId="77777777" w:rsidR="0033279E" w:rsidRPr="0033279E" w:rsidRDefault="0033279E" w:rsidP="0033279E">
      <w:pPr>
        <w:rPr>
          <w:rFonts w:ascii="Ubuntu Mono" w:hAnsi="Ubuntu Mono"/>
          <w:lang w:eastAsia="zh-TW"/>
        </w:rPr>
      </w:pPr>
      <w:r w:rsidRPr="0033279E">
        <w:rPr>
          <w:rFonts w:ascii="Ubuntu Mono" w:hAnsi="Ubuntu Mono" w:hint="eastAsia"/>
          <w:lang w:eastAsia="zh-TW"/>
        </w:rPr>
        <w:t>對向量</w:t>
      </w:r>
      <w:r w:rsidRPr="0033279E">
        <w:rPr>
          <w:rFonts w:ascii="Ubuntu Mono" w:hAnsi="Ubuntu Mono"/>
          <w:lang w:eastAsia="zh-TW"/>
        </w:rPr>
        <w:t xml:space="preserve"> a=&lt;a0,a1,...,a_{d-1}&gt; </w:t>
      </w:r>
      <w:r w:rsidRPr="0033279E">
        <w:rPr>
          <w:rFonts w:ascii="Cambria Math" w:hAnsi="Cambria Math" w:cs="Cambria Math"/>
          <w:lang w:eastAsia="zh-TW"/>
        </w:rPr>
        <w:t>∈</w:t>
      </w:r>
      <w:r w:rsidRPr="0033279E">
        <w:rPr>
          <w:rFonts w:ascii="Ubuntu Mono" w:hAnsi="Ubuntu Mono"/>
          <w:lang w:eastAsia="zh-TW"/>
        </w:rPr>
        <w:t xml:space="preserve"> Z_p^d</w:t>
      </w:r>
      <w:r w:rsidRPr="0033279E">
        <w:rPr>
          <w:rFonts w:ascii="Ubuntu Mono" w:hAnsi="Ubuntu Mono" w:hint="eastAsia"/>
          <w:lang w:eastAsia="zh-TW"/>
        </w:rPr>
        <w:t>，</w:t>
      </w:r>
    </w:p>
    <w:p w14:paraId="0597A3E5" w14:textId="77777777" w:rsidR="0033279E" w:rsidRPr="0033279E" w:rsidRDefault="0033279E" w:rsidP="0033279E">
      <w:pPr>
        <w:rPr>
          <w:rFonts w:ascii="Ubuntu Mono" w:hAnsi="Ubuntu Mono" w:hint="eastAsia"/>
          <w:lang w:eastAsia="zh-TW"/>
        </w:rPr>
      </w:pPr>
      <w:r w:rsidRPr="0033279E">
        <w:rPr>
          <w:rFonts w:ascii="Ubuntu Mono" w:hAnsi="Ubuntu Mono" w:hint="eastAsia"/>
          <w:lang w:eastAsia="zh-TW"/>
        </w:rPr>
        <w:t>定義</w:t>
      </w:r>
      <w:r w:rsidRPr="0033279E">
        <w:rPr>
          <w:rFonts w:ascii="Ubuntu Mono" w:hAnsi="Ubuntu Mono" w:hint="eastAsia"/>
          <w:lang w:eastAsia="zh-TW"/>
        </w:rPr>
        <w:t xml:space="preserve"> h_b(a)=</w:t>
      </w:r>
      <w:r w:rsidRPr="0033279E">
        <w:rPr>
          <w:rFonts w:ascii="Ubuntu Mono" w:hAnsi="Ubuntu Mono" w:hint="eastAsia"/>
          <w:lang w:eastAsia="zh-TW"/>
        </w:rPr>
        <w:t>Σ</w:t>
      </w:r>
      <w:r w:rsidRPr="0033279E">
        <w:rPr>
          <w:rFonts w:ascii="Ubuntu Mono" w:hAnsi="Ubuntu Mono" w:hint="eastAsia"/>
          <w:lang w:eastAsia="zh-TW"/>
        </w:rPr>
        <w:t>_{i=0}^{d-1} a_i b^i mod p</w:t>
      </w:r>
      <w:r w:rsidRPr="0033279E">
        <w:rPr>
          <w:rFonts w:ascii="Ubuntu Mono" w:hAnsi="Ubuntu Mono" w:hint="eastAsia"/>
          <w:lang w:eastAsia="zh-TW"/>
        </w:rPr>
        <w:t>。</w:t>
      </w:r>
    </w:p>
    <w:p w14:paraId="25773D18" w14:textId="77777777" w:rsidR="0033279E" w:rsidRPr="0033279E" w:rsidRDefault="0033279E" w:rsidP="0033279E">
      <w:pPr>
        <w:rPr>
          <w:rFonts w:ascii="Ubuntu Mono" w:hAnsi="Ubuntu Mono"/>
          <w:lang w:eastAsia="zh-TW"/>
        </w:rPr>
      </w:pPr>
      <w:r w:rsidRPr="0033279E">
        <w:rPr>
          <w:rFonts w:ascii="Ubuntu Mono" w:hAnsi="Ubuntu Mono" w:hint="eastAsia"/>
          <w:lang w:eastAsia="zh-TW"/>
        </w:rPr>
        <w:t>請證明</w:t>
      </w:r>
      <w:r w:rsidRPr="0033279E">
        <w:rPr>
          <w:rFonts w:ascii="Ubuntu Mono" w:hAnsi="Ubuntu Mono"/>
          <w:lang w:eastAsia="zh-TW"/>
        </w:rPr>
        <w:t xml:space="preserve"> H={h_b : b</w:t>
      </w:r>
      <w:r w:rsidRPr="0033279E">
        <w:rPr>
          <w:rFonts w:ascii="Cambria Math" w:hAnsi="Cambria Math" w:cs="Cambria Math"/>
          <w:lang w:eastAsia="zh-TW"/>
        </w:rPr>
        <w:t>∈</w:t>
      </w:r>
      <w:r w:rsidRPr="0033279E">
        <w:rPr>
          <w:rFonts w:ascii="Ubuntu Mono" w:hAnsi="Ubuntu Mono"/>
          <w:lang w:eastAsia="zh-TW"/>
        </w:rPr>
        <w:t xml:space="preserve">Z_p} </w:t>
      </w:r>
      <w:r w:rsidRPr="0033279E">
        <w:rPr>
          <w:rFonts w:ascii="Ubuntu Mono" w:hAnsi="Ubuntu Mono" w:hint="eastAsia"/>
          <w:lang w:eastAsia="zh-TW"/>
        </w:rPr>
        <w:t>是</w:t>
      </w:r>
      <w:r w:rsidRPr="0033279E">
        <w:rPr>
          <w:rFonts w:ascii="Ubuntu Mono" w:hAnsi="Ubuntu Mono"/>
          <w:lang w:eastAsia="zh-TW"/>
        </w:rPr>
        <w:t xml:space="preserve"> ε-universal</w:t>
      </w:r>
      <w:r w:rsidRPr="0033279E">
        <w:rPr>
          <w:rFonts w:ascii="Ubuntu Mono" w:hAnsi="Ubuntu Mono" w:hint="eastAsia"/>
          <w:lang w:eastAsia="zh-TW"/>
        </w:rPr>
        <w:t>，ε</w:t>
      </w:r>
      <w:r w:rsidRPr="0033279E">
        <w:rPr>
          <w:rFonts w:ascii="Ubuntu Mono" w:hAnsi="Ubuntu Mono"/>
          <w:lang w:eastAsia="zh-TW"/>
        </w:rPr>
        <w:t>=(d-1)/p</w:t>
      </w:r>
      <w:r w:rsidRPr="0033279E">
        <w:rPr>
          <w:rFonts w:ascii="Ubuntu Mono" w:hAnsi="Ubuntu Mono" w:hint="eastAsia"/>
          <w:lang w:eastAsia="zh-TW"/>
        </w:rPr>
        <w:t>。</w:t>
      </w:r>
    </w:p>
    <w:p w14:paraId="6A6F7E55" w14:textId="77777777" w:rsidR="0033279E" w:rsidRPr="0033279E" w:rsidRDefault="0033279E" w:rsidP="0033279E">
      <w:pPr>
        <w:rPr>
          <w:rFonts w:ascii="Ubuntu Mono" w:hAnsi="Ubuntu Mono"/>
          <w:lang w:eastAsia="zh-TW"/>
        </w:rPr>
      </w:pPr>
    </w:p>
    <w:p w14:paraId="524E810F" w14:textId="77777777" w:rsidR="0033279E" w:rsidRPr="0033279E" w:rsidRDefault="0033279E" w:rsidP="0033279E">
      <w:pPr>
        <w:rPr>
          <w:rFonts w:ascii="Ubuntu Mono" w:hAnsi="Ubuntu Mono" w:hint="eastAsia"/>
          <w:lang w:eastAsia="zh-TW"/>
        </w:rPr>
      </w:pPr>
      <w:r w:rsidRPr="0033279E">
        <w:rPr>
          <w:rFonts w:ascii="Ubuntu Mono" w:hAnsi="Ubuntu Mono" w:hint="eastAsia"/>
          <w:lang w:eastAsia="zh-TW"/>
        </w:rPr>
        <w:t>請你：</w:t>
      </w:r>
    </w:p>
    <w:p w14:paraId="28B9F1CB" w14:textId="77777777" w:rsidR="0033279E" w:rsidRPr="0033279E" w:rsidRDefault="0033279E" w:rsidP="0033279E">
      <w:pPr>
        <w:rPr>
          <w:rFonts w:ascii="Ubuntu Mono" w:hAnsi="Ubuntu Mono" w:hint="eastAsia"/>
          <w:lang w:eastAsia="zh-TW"/>
        </w:rPr>
      </w:pPr>
      <w:r w:rsidRPr="0033279E">
        <w:rPr>
          <w:rFonts w:ascii="Ubuntu Mono" w:hAnsi="Ubuntu Mono" w:hint="eastAsia"/>
          <w:lang w:eastAsia="zh-TW"/>
        </w:rPr>
        <w:t xml:space="preserve">1. </w:t>
      </w:r>
      <w:r w:rsidRPr="0033279E">
        <w:rPr>
          <w:rFonts w:ascii="Ubuntu Mono" w:hAnsi="Ubuntu Mono" w:hint="eastAsia"/>
          <w:lang w:eastAsia="zh-TW"/>
        </w:rPr>
        <w:t>顯示完整推導過程。</w:t>
      </w:r>
    </w:p>
    <w:p w14:paraId="007DCE52" w14:textId="77777777" w:rsidR="0033279E" w:rsidRPr="0033279E" w:rsidRDefault="0033279E" w:rsidP="0033279E">
      <w:pPr>
        <w:rPr>
          <w:rFonts w:ascii="Ubuntu Mono" w:hAnsi="Ubuntu Mono" w:hint="eastAsia"/>
          <w:lang w:eastAsia="zh-TW"/>
        </w:rPr>
      </w:pPr>
      <w:r w:rsidRPr="0033279E">
        <w:rPr>
          <w:rFonts w:ascii="Ubuntu Mono" w:hAnsi="Ubuntu Mono" w:hint="eastAsia"/>
          <w:lang w:eastAsia="zh-TW"/>
        </w:rPr>
        <w:t xml:space="preserve">2. </w:t>
      </w:r>
      <w:r w:rsidRPr="0033279E">
        <w:rPr>
          <w:rFonts w:ascii="Ubuntu Mono" w:hAnsi="Ubuntu Mono" w:hint="eastAsia"/>
          <w:lang w:eastAsia="zh-TW"/>
        </w:rPr>
        <w:t>明確檢查條件：</w:t>
      </w:r>
      <w:r w:rsidRPr="0033279E">
        <w:rPr>
          <w:rFonts w:ascii="Ubuntu Mono" w:hAnsi="Ubuntu Mono" w:hint="eastAsia"/>
          <w:lang w:eastAsia="zh-TW"/>
        </w:rPr>
        <w:t xml:space="preserve">p </w:t>
      </w:r>
      <w:r w:rsidRPr="0033279E">
        <w:rPr>
          <w:rFonts w:ascii="Ubuntu Mono" w:hAnsi="Ubuntu Mono" w:hint="eastAsia"/>
          <w:lang w:eastAsia="zh-TW"/>
        </w:rPr>
        <w:t>是否為</w:t>
      </w:r>
      <w:r w:rsidRPr="0033279E">
        <w:rPr>
          <w:rFonts w:ascii="Ubuntu Mono" w:hAnsi="Ubuntu Mono" w:hint="eastAsia"/>
          <w:lang w:eastAsia="zh-TW"/>
        </w:rPr>
        <w:t xml:space="preserve"> prime</w:t>
      </w:r>
      <w:r w:rsidRPr="0033279E">
        <w:rPr>
          <w:rFonts w:ascii="Ubuntu Mono" w:hAnsi="Ubuntu Mono" w:hint="eastAsia"/>
          <w:lang w:eastAsia="zh-TW"/>
        </w:rPr>
        <w:t>、</w:t>
      </w:r>
      <w:r w:rsidRPr="0033279E">
        <w:rPr>
          <w:rFonts w:ascii="Ubuntu Mono" w:hAnsi="Ubuntu Mono" w:hint="eastAsia"/>
          <w:lang w:eastAsia="zh-TW"/>
        </w:rPr>
        <w:t xml:space="preserve">Z_p </w:t>
      </w:r>
      <w:r w:rsidRPr="0033279E">
        <w:rPr>
          <w:rFonts w:ascii="Ubuntu Mono" w:hAnsi="Ubuntu Mono" w:hint="eastAsia"/>
          <w:lang w:eastAsia="zh-TW"/>
        </w:rPr>
        <w:t>是否為</w:t>
      </w:r>
      <w:r w:rsidRPr="0033279E">
        <w:rPr>
          <w:rFonts w:ascii="Ubuntu Mono" w:hAnsi="Ubuntu Mono" w:hint="eastAsia"/>
          <w:lang w:eastAsia="zh-TW"/>
        </w:rPr>
        <w:t xml:space="preserve"> field</w:t>
      </w:r>
      <w:r w:rsidRPr="0033279E">
        <w:rPr>
          <w:rFonts w:ascii="Ubuntu Mono" w:hAnsi="Ubuntu Mono" w:hint="eastAsia"/>
          <w:lang w:eastAsia="zh-TW"/>
        </w:rPr>
        <w:t>、兩個向量是否必須不同、碰撞條件如何轉成多項式根。</w:t>
      </w:r>
    </w:p>
    <w:p w14:paraId="7560BD88" w14:textId="77777777" w:rsidR="0033279E" w:rsidRPr="0033279E" w:rsidRDefault="0033279E" w:rsidP="0033279E">
      <w:pPr>
        <w:rPr>
          <w:rFonts w:ascii="Ubuntu Mono" w:hAnsi="Ubuntu Mono" w:hint="eastAsia"/>
          <w:lang w:eastAsia="zh-TW"/>
        </w:rPr>
      </w:pPr>
      <w:r w:rsidRPr="0033279E">
        <w:rPr>
          <w:rFonts w:ascii="Ubuntu Mono" w:hAnsi="Ubuntu Mono" w:hint="eastAsia"/>
          <w:lang w:eastAsia="zh-TW"/>
        </w:rPr>
        <w:t xml:space="preserve">3. </w:t>
      </w:r>
      <w:r w:rsidRPr="0033279E">
        <w:rPr>
          <w:rFonts w:ascii="Ubuntu Mono" w:hAnsi="Ubuntu Mono" w:hint="eastAsia"/>
          <w:lang w:eastAsia="zh-TW"/>
        </w:rPr>
        <w:t>不要跳步。</w:t>
      </w:r>
    </w:p>
    <w:p w14:paraId="1B540EE2" w14:textId="77777777" w:rsidR="0033279E" w:rsidRPr="0033279E" w:rsidRDefault="0033279E" w:rsidP="0033279E">
      <w:pPr>
        <w:rPr>
          <w:rFonts w:ascii="Ubuntu Mono" w:hAnsi="Ubuntu Mono"/>
          <w:lang w:eastAsia="zh-TW"/>
        </w:rPr>
      </w:pPr>
      <w:r w:rsidRPr="0033279E">
        <w:rPr>
          <w:rFonts w:ascii="Ubuntu Mono" w:hAnsi="Ubuntu Mono"/>
          <w:lang w:eastAsia="zh-TW"/>
        </w:rPr>
        <w:t xml:space="preserve">4. </w:t>
      </w:r>
      <w:r w:rsidRPr="0033279E">
        <w:rPr>
          <w:rFonts w:ascii="Ubuntu Mono" w:hAnsi="Ubuntu Mono" w:hint="eastAsia"/>
          <w:lang w:eastAsia="zh-TW"/>
        </w:rPr>
        <w:t>說明為什麼一個</w:t>
      </w:r>
      <w:r w:rsidRPr="0033279E">
        <w:rPr>
          <w:rFonts w:ascii="Ubuntu Mono" w:hAnsi="Ubuntu Mono"/>
          <w:lang w:eastAsia="zh-TW"/>
        </w:rPr>
        <w:t xml:space="preserve"> degree ≤ d-1 </w:t>
      </w:r>
      <w:r w:rsidRPr="0033279E">
        <w:rPr>
          <w:rFonts w:ascii="Ubuntu Mono" w:hAnsi="Ubuntu Mono" w:hint="eastAsia"/>
          <w:lang w:eastAsia="zh-TW"/>
        </w:rPr>
        <w:t>的非零多項式在</w:t>
      </w:r>
      <w:r w:rsidRPr="0033279E">
        <w:rPr>
          <w:rFonts w:ascii="Ubuntu Mono" w:hAnsi="Ubuntu Mono"/>
          <w:lang w:eastAsia="zh-TW"/>
        </w:rPr>
        <w:t xml:space="preserve"> Z_p </w:t>
      </w:r>
      <w:r w:rsidRPr="0033279E">
        <w:rPr>
          <w:rFonts w:ascii="Ubuntu Mono" w:hAnsi="Ubuntu Mono" w:hint="eastAsia"/>
          <w:lang w:eastAsia="zh-TW"/>
        </w:rPr>
        <w:t>中最多只有</w:t>
      </w:r>
      <w:r w:rsidRPr="0033279E">
        <w:rPr>
          <w:rFonts w:ascii="Ubuntu Mono" w:hAnsi="Ubuntu Mono"/>
          <w:lang w:eastAsia="zh-TW"/>
        </w:rPr>
        <w:t xml:space="preserve"> d-1 </w:t>
      </w:r>
      <w:r w:rsidRPr="0033279E">
        <w:rPr>
          <w:rFonts w:ascii="Ubuntu Mono" w:hAnsi="Ubuntu Mono" w:hint="eastAsia"/>
          <w:lang w:eastAsia="zh-TW"/>
        </w:rPr>
        <w:t>個根。</w:t>
      </w:r>
    </w:p>
    <w:p w14:paraId="2D1FDDF5" w14:textId="02CBB884" w:rsidR="0033279E" w:rsidRDefault="0033279E" w:rsidP="0033279E">
      <w:pPr>
        <w:rPr>
          <w:rFonts w:ascii="Ubuntu Mono" w:hAnsi="Ubuntu Mono"/>
          <w:lang w:eastAsia="zh-TW"/>
        </w:rPr>
      </w:pPr>
      <w:r w:rsidRPr="0033279E">
        <w:rPr>
          <w:rFonts w:ascii="Ubuntu Mono" w:hAnsi="Ubuntu Mono" w:hint="eastAsia"/>
          <w:lang w:eastAsia="zh-TW"/>
        </w:rPr>
        <w:t xml:space="preserve">5. </w:t>
      </w:r>
      <w:r w:rsidRPr="0033279E">
        <w:rPr>
          <w:rFonts w:ascii="Ubuntu Mono" w:hAnsi="Ubuntu Mono" w:hint="eastAsia"/>
          <w:lang w:eastAsia="zh-TW"/>
        </w:rPr>
        <w:t>若推導中有可能誤用</w:t>
      </w:r>
      <w:r w:rsidRPr="0033279E">
        <w:rPr>
          <w:rFonts w:ascii="Ubuntu Mono" w:hAnsi="Ubuntu Mono" w:hint="eastAsia"/>
          <w:lang w:eastAsia="zh-TW"/>
        </w:rPr>
        <w:t xml:space="preserve"> universal / </w:t>
      </w:r>
      <w:r w:rsidRPr="0033279E">
        <w:rPr>
          <w:rFonts w:ascii="Ubuntu Mono" w:hAnsi="Ubuntu Mono" w:hint="eastAsia"/>
          <w:lang w:eastAsia="zh-TW"/>
        </w:rPr>
        <w:t>ε</w:t>
      </w:r>
      <w:r w:rsidRPr="0033279E">
        <w:rPr>
          <w:rFonts w:ascii="Ubuntu Mono" w:hAnsi="Ubuntu Mono" w:hint="eastAsia"/>
          <w:lang w:eastAsia="zh-TW"/>
        </w:rPr>
        <w:t>-universal</w:t>
      </w:r>
      <w:r w:rsidRPr="0033279E">
        <w:rPr>
          <w:rFonts w:ascii="Ubuntu Mono" w:hAnsi="Ubuntu Mono" w:hint="eastAsia"/>
          <w:lang w:eastAsia="zh-TW"/>
        </w:rPr>
        <w:t>，請特別標出。</w:t>
      </w:r>
    </w:p>
    <w:p w14:paraId="5959CF30" w14:textId="77777777" w:rsidR="0033279E" w:rsidRDefault="0033279E" w:rsidP="0033279E">
      <w:pPr>
        <w:pStyle w:val="21"/>
        <w:rPr>
          <w:rFonts w:eastAsia="新細明體" w:cs="新細明體"/>
        </w:rPr>
      </w:pPr>
      <w:r>
        <w:t xml:space="preserve">AI </w:t>
      </w:r>
      <w:r>
        <w:t>回答摘要</w:t>
      </w:r>
    </w:p>
    <w:p w14:paraId="656E5CD8" w14:textId="77777777" w:rsidR="0033279E" w:rsidRDefault="0033279E" w:rsidP="0033279E">
      <w:pPr>
        <w:pStyle w:val="Web"/>
      </w:pPr>
      <w:r>
        <w:t>AI 的回答大致如下：</w:t>
      </w:r>
    </w:p>
    <w:p w14:paraId="55ECC6B3" w14:textId="77777777" w:rsidR="0033279E" w:rsidRDefault="0033279E" w:rsidP="0033279E">
      <w:pPr>
        <w:pStyle w:val="Web"/>
      </w:pPr>
      <w:r>
        <w:t>令兩個不同向量</w:t>
      </w:r>
    </w:p>
    <w:p w14:paraId="52F54437" w14:textId="54B48AAC" w:rsidR="0033279E" w:rsidRDefault="0033279E" w:rsidP="0033279E">
      <w:pPr>
        <w:rPr>
          <w:rFonts w:ascii="Ubuntu Mono" w:hAnsi="Ubuntu Mono"/>
          <w:lang w:eastAsia="zh-TW"/>
        </w:rPr>
      </w:pPr>
      <w:r w:rsidRPr="0033279E">
        <w:rPr>
          <w:rFonts w:ascii="Ubuntu Mono" w:hAnsi="Ubuntu Mono"/>
          <w:lang w:eastAsia="zh-TW"/>
        </w:rPr>
        <w:drawing>
          <wp:inline distT="0" distB="0" distL="0" distR="0" wp14:anchorId="2D38C83F" wp14:editId="7666D19B">
            <wp:extent cx="3378374" cy="323867"/>
            <wp:effectExtent l="0" t="0" r="0" b="0"/>
            <wp:docPr id="72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1467" w14:textId="7CFB53A1" w:rsidR="0033279E" w:rsidRDefault="0033279E" w:rsidP="0033279E">
      <w:r>
        <w:t>若發生碰撞：</w:t>
      </w:r>
      <w:r w:rsidRPr="0033279E">
        <w:drawing>
          <wp:inline distT="0" distB="0" distL="0" distR="0" wp14:anchorId="50C436AE" wp14:editId="1272A055">
            <wp:extent cx="1149409" cy="254013"/>
            <wp:effectExtent l="0" t="0" r="0" b="0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149409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9EAA" w14:textId="3850610D" w:rsidR="0033279E" w:rsidRDefault="0033279E" w:rsidP="0033279E">
      <w:r>
        <w:lastRenderedPageBreak/>
        <w:t>則：</w:t>
      </w:r>
      <w:r w:rsidRPr="0033279E">
        <w:drawing>
          <wp:inline distT="0" distB="0" distL="0" distR="0" wp14:anchorId="7EA7F1A8" wp14:editId="0BEEB43E">
            <wp:extent cx="2438525" cy="615982"/>
            <wp:effectExtent l="0" t="0" r="0" b="0"/>
            <wp:docPr id="74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6BE3" w14:textId="4D20DC4E" w:rsidR="0033279E" w:rsidRDefault="0033279E" w:rsidP="0033279E">
      <w:r>
        <w:t>移項得到：</w:t>
      </w:r>
      <w:r w:rsidRPr="0033279E">
        <w:drawing>
          <wp:inline distT="0" distB="0" distL="0" distR="0" wp14:anchorId="00B06C70" wp14:editId="0B3CBED6">
            <wp:extent cx="2235315" cy="615982"/>
            <wp:effectExtent l="0" t="0" r="0" b="0"/>
            <wp:docPr id="75" name="圖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C96C" w14:textId="66A68348" w:rsidR="0033279E" w:rsidRDefault="0033279E" w:rsidP="0033279E">
      <w:r>
        <w:t>令：</w:t>
      </w:r>
      <w:r w:rsidRPr="0033279E">
        <w:drawing>
          <wp:inline distT="0" distB="0" distL="0" distR="0" wp14:anchorId="1D075466" wp14:editId="3D3D8E78">
            <wp:extent cx="1759040" cy="615982"/>
            <wp:effectExtent l="0" t="0" r="0" b="0"/>
            <wp:docPr id="76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5B05" w14:textId="37CB777F" w:rsidR="0033279E" w:rsidRDefault="0033279E" w:rsidP="0033279E">
      <w:pPr>
        <w:rPr>
          <w:lang w:eastAsia="zh-TW"/>
        </w:rPr>
      </w:pPr>
      <w:r>
        <w:rPr>
          <w:lang w:eastAsia="zh-TW"/>
        </w:rPr>
        <w:t>因為</w:t>
      </w:r>
      <w:r w:rsidRPr="0033279E">
        <w:drawing>
          <wp:inline distT="0" distB="0" distL="0" distR="0" wp14:anchorId="72812F49" wp14:editId="60FFF0B0">
            <wp:extent cx="552478" cy="273064"/>
            <wp:effectExtent l="0" t="0" r="0" b="0"/>
            <wp:docPr id="77" name="圖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2478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>，所以至少有一個係數</w:t>
      </w:r>
      <w:r w:rsidRPr="0033279E">
        <w:drawing>
          <wp:inline distT="0" distB="0" distL="0" distR="0" wp14:anchorId="054FE65E" wp14:editId="65455885">
            <wp:extent cx="939848" cy="215911"/>
            <wp:effectExtent l="0" t="0" r="0" b="0"/>
            <wp:docPr id="78" name="圖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39848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TW"/>
        </w:rPr>
        <w:t>，因此</w:t>
      </w:r>
      <w:r>
        <w:rPr>
          <w:lang w:eastAsia="zh-TW"/>
        </w:rPr>
        <w:t xml:space="preserve"> </w:t>
      </w:r>
      <w:r>
        <w:rPr>
          <w:rStyle w:val="katex-mathml"/>
          <w:lang w:eastAsia="zh-TW"/>
        </w:rPr>
        <w:t>P(b</w:t>
      </w:r>
      <w:r>
        <w:rPr>
          <w:rStyle w:val="katex-mathml"/>
          <w:lang w:eastAsia="zh-TW"/>
        </w:rPr>
        <w:t>)</w:t>
      </w:r>
      <w:r>
        <w:rPr>
          <w:lang w:eastAsia="zh-TW"/>
        </w:rPr>
        <w:t>是非零多項式。</w:t>
      </w:r>
      <w:r>
        <w:rPr>
          <w:lang w:eastAsia="zh-TW"/>
        </w:rPr>
        <w:br/>
      </w:r>
      <w:r>
        <w:t>在</w:t>
      </w:r>
      <w:r>
        <w:t xml:space="preserve"> field </w:t>
      </w:r>
      <w:r>
        <w:rPr>
          <w:rStyle w:val="katex-mathml"/>
        </w:rPr>
        <w:t>Zp</w:t>
      </w:r>
      <w:r>
        <w:rPr>
          <w:rStyle w:val="vlist-s"/>
        </w:rPr>
        <w:t xml:space="preserve"> </w:t>
      </w:r>
      <w:r>
        <w:rPr>
          <w:rStyle w:val="vlist-s"/>
        </w:rPr>
        <w:t>​</w:t>
      </w:r>
      <w:r>
        <w:t xml:space="preserve"> </w:t>
      </w:r>
      <w:r>
        <w:t>中，</w:t>
      </w:r>
      <w:r>
        <w:t xml:space="preserve">degree ≤ </w:t>
      </w:r>
      <w:r>
        <w:rPr>
          <w:rStyle w:val="katex-mathml"/>
        </w:rPr>
        <w:t>d−1</w:t>
      </w:r>
      <w:r>
        <w:t xml:space="preserve"> </w:t>
      </w:r>
      <w:r>
        <w:t>的非零多項式最多有</w:t>
      </w:r>
      <w:r>
        <w:t xml:space="preserve"> </w:t>
      </w:r>
      <w:r>
        <w:rPr>
          <w:rStyle w:val="katex-mathml"/>
        </w:rPr>
        <w:t>d−1</w:t>
      </w:r>
      <w:r>
        <w:t xml:space="preserve"> </w:t>
      </w:r>
      <w:r>
        <w:t>個根。</w:t>
      </w:r>
      <w:r>
        <w:br/>
      </w:r>
      <w:r>
        <w:t>因此會造成碰撞的</w:t>
      </w:r>
      <w:r>
        <w:t xml:space="preserve"> </w:t>
      </w:r>
      <w:r>
        <w:rPr>
          <w:rStyle w:val="katex-mathml"/>
        </w:rPr>
        <w:t>bb</w:t>
      </w:r>
      <w:r>
        <w:rPr>
          <w:rStyle w:val="mord"/>
        </w:rPr>
        <w:t>b</w:t>
      </w:r>
      <w:r>
        <w:t xml:space="preserve"> </w:t>
      </w:r>
      <w:r>
        <w:t>最多有</w:t>
      </w:r>
      <w:r>
        <w:t xml:space="preserve"> </w:t>
      </w:r>
      <w:r>
        <w:rPr>
          <w:rStyle w:val="katex-mathml"/>
        </w:rPr>
        <w:t>d−1d-1</w:t>
      </w:r>
      <w:r>
        <w:rPr>
          <w:rStyle w:val="mord"/>
        </w:rPr>
        <w:t>d</w:t>
      </w:r>
      <w:r>
        <w:rPr>
          <w:rStyle w:val="mbin"/>
        </w:rPr>
        <w:t>−</w:t>
      </w:r>
      <w:r>
        <w:rPr>
          <w:rStyle w:val="mord"/>
        </w:rPr>
        <w:t>1</w:t>
      </w:r>
      <w:r>
        <w:t xml:space="preserve"> </w:t>
      </w:r>
      <w:r>
        <w:t>個。</w:t>
      </w:r>
      <w:r>
        <w:br/>
      </w:r>
      <w:r>
        <w:rPr>
          <w:lang w:eastAsia="zh-TW"/>
        </w:rPr>
        <w:t>因為</w:t>
      </w:r>
      <w:r>
        <w:rPr>
          <w:lang w:eastAsia="zh-TW"/>
        </w:rPr>
        <w:t xml:space="preserve"> </w:t>
      </w:r>
      <w:r>
        <w:rPr>
          <w:rStyle w:val="katex-mathml"/>
          <w:lang w:eastAsia="zh-TW"/>
        </w:rPr>
        <w:t>b</w:t>
      </w:r>
      <w:r>
        <w:rPr>
          <w:lang w:eastAsia="zh-TW"/>
        </w:rPr>
        <w:t xml:space="preserve"> </w:t>
      </w:r>
      <w:r>
        <w:rPr>
          <w:lang w:eastAsia="zh-TW"/>
        </w:rPr>
        <w:t>從</w:t>
      </w:r>
      <w:r>
        <w:rPr>
          <w:lang w:eastAsia="zh-TW"/>
        </w:rPr>
        <w:t xml:space="preserve"> </w:t>
      </w:r>
      <w:r>
        <w:rPr>
          <w:rStyle w:val="katex-mathml"/>
          <w:lang w:eastAsia="zh-TW"/>
        </w:rPr>
        <w:t>Zp</w:t>
      </w:r>
      <w:r>
        <w:rPr>
          <w:rStyle w:val="vlist-s"/>
          <w:lang w:eastAsia="zh-TW"/>
        </w:rPr>
        <w:t>​</w:t>
      </w:r>
      <w:r>
        <w:rPr>
          <w:lang w:eastAsia="zh-TW"/>
        </w:rPr>
        <w:t xml:space="preserve"> </w:t>
      </w:r>
      <w:r>
        <w:rPr>
          <w:lang w:eastAsia="zh-TW"/>
        </w:rPr>
        <w:t>中均勻選出，共有</w:t>
      </w:r>
      <w:r>
        <w:rPr>
          <w:lang w:eastAsia="zh-TW"/>
        </w:rPr>
        <w:t xml:space="preserve"> </w:t>
      </w:r>
      <w:r>
        <w:rPr>
          <w:rStyle w:val="katex-mathml"/>
          <w:lang w:eastAsia="zh-TW"/>
        </w:rPr>
        <w:t>p</w:t>
      </w:r>
      <w:r>
        <w:rPr>
          <w:lang w:eastAsia="zh-TW"/>
        </w:rPr>
        <w:t>種可能，所以：</w:t>
      </w:r>
      <w:r w:rsidRPr="0033279E">
        <w:rPr>
          <w:lang w:eastAsia="zh-TW"/>
        </w:rPr>
        <w:drawing>
          <wp:inline distT="0" distB="0" distL="0" distR="0" wp14:anchorId="13B42239" wp14:editId="0091AB72">
            <wp:extent cx="2292468" cy="558829"/>
            <wp:effectExtent l="0" t="0" r="0" b="0"/>
            <wp:docPr id="79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D382" w14:textId="7D0C0012" w:rsidR="0033279E" w:rsidRDefault="0033279E" w:rsidP="0033279E">
      <w:r>
        <w:t>所以</w:t>
      </w:r>
      <w:r>
        <w:t xml:space="preserve"> </w:t>
      </w:r>
      <w:r>
        <w:rPr>
          <w:rStyle w:val="katex-mathml"/>
        </w:rPr>
        <w:t>H</w:t>
      </w:r>
      <w:r>
        <w:t>是</w:t>
      </w:r>
      <w:r>
        <w:t xml:space="preserve"> </w:t>
      </w:r>
      <w:r>
        <w:rPr>
          <w:rStyle w:val="katex-mathml"/>
        </w:rPr>
        <w:t>ϵ\epsilon</w:t>
      </w:r>
      <w:r>
        <w:rPr>
          <w:rStyle w:val="mord"/>
        </w:rPr>
        <w:t>ϵ</w:t>
      </w:r>
      <w:r>
        <w:t>-universal</w:t>
      </w:r>
      <w:r>
        <w:t>，其中：</w:t>
      </w:r>
      <w:r w:rsidRPr="0033279E">
        <w:drawing>
          <wp:inline distT="0" distB="0" distL="0" distR="0" wp14:anchorId="506BA46E" wp14:editId="4C8FED65">
            <wp:extent cx="1035103" cy="635033"/>
            <wp:effectExtent l="0" t="0" r="0" b="0"/>
            <wp:docPr id="80" name="圖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035103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6A86" w14:textId="77777777" w:rsidR="0033279E" w:rsidRDefault="0033279E" w:rsidP="0033279E">
      <w:pPr>
        <w:pStyle w:val="21"/>
        <w:rPr>
          <w:rFonts w:eastAsia="新細明體" w:cs="新細明體"/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可靠步驟與可疑步驟</w:t>
      </w:r>
    </w:p>
    <w:p w14:paraId="432189EB" w14:textId="77777777" w:rsidR="0033279E" w:rsidRDefault="0033279E" w:rsidP="0033279E">
      <w:pPr>
        <w:pStyle w:val="31"/>
        <w:rPr>
          <w:lang w:eastAsia="zh-TW"/>
        </w:rPr>
      </w:pPr>
      <w:r>
        <w:rPr>
          <w:lang w:eastAsia="zh-TW"/>
        </w:rPr>
        <w:t>可靠步驟</w:t>
      </w:r>
    </w:p>
    <w:p w14:paraId="78B4E44B" w14:textId="77777777" w:rsidR="0033279E" w:rsidRDefault="0033279E" w:rsidP="0033279E">
      <w:pPr>
        <w:pStyle w:val="Web"/>
      </w:pPr>
      <w:r>
        <w:t>AI 正確把碰撞條件：</w:t>
      </w:r>
    </w:p>
    <w:p w14:paraId="224DCF8E" w14:textId="77777777" w:rsidR="0033279E" w:rsidRDefault="0033279E" w:rsidP="0033279E">
      <w:pPr>
        <w:pStyle w:val="Web"/>
      </w:pPr>
      <w:r w:rsidRPr="0033279E">
        <w:drawing>
          <wp:inline distT="0" distB="0" distL="0" distR="0" wp14:anchorId="45ADD151" wp14:editId="3843F654">
            <wp:extent cx="1263715" cy="323867"/>
            <wp:effectExtent l="0" t="0" r="0" b="0"/>
            <wp:docPr id="81" name="圖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5EDD" w14:textId="6F87B06B" w:rsidR="0033279E" w:rsidRDefault="0033279E" w:rsidP="0033279E">
      <w:pPr>
        <w:pStyle w:val="Web"/>
      </w:pPr>
      <w:r>
        <w:t>轉換成：</w:t>
      </w:r>
      <w:r w:rsidRPr="0033279E">
        <w:drawing>
          <wp:inline distT="0" distB="0" distL="0" distR="0" wp14:anchorId="4387E6B7" wp14:editId="4FAADF69">
            <wp:extent cx="2425825" cy="730288"/>
            <wp:effectExtent l="0" t="0" r="0" b="0"/>
            <wp:docPr id="82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E817" w14:textId="77777777" w:rsidR="0033279E" w:rsidRDefault="0033279E" w:rsidP="0033279E">
      <w:pPr>
        <w:pStyle w:val="Web"/>
      </w:pPr>
      <w:r>
        <w:t>也就是把碰撞問題轉成「多項式根的數量問題」。這一步是整個證明的核心，且推導合理。</w:t>
      </w:r>
    </w:p>
    <w:p w14:paraId="6A816FA1" w14:textId="77777777" w:rsidR="0033279E" w:rsidRDefault="0033279E" w:rsidP="0033279E">
      <w:pPr>
        <w:pStyle w:val="31"/>
      </w:pPr>
      <w:r>
        <w:lastRenderedPageBreak/>
        <w:t>可疑步驟</w:t>
      </w:r>
    </w:p>
    <w:p w14:paraId="02A452F3" w14:textId="7FD65612" w:rsidR="0033279E" w:rsidRDefault="0033279E" w:rsidP="0033279E">
      <w:pPr>
        <w:pStyle w:val="Web"/>
      </w:pPr>
      <w:r>
        <w:t>AI 一開始說「這是一個 universal hashing family」，這裡不夠精確。</w:t>
      </w:r>
      <w:r>
        <w:br/>
        <w:t xml:space="preserve">本題要證明的是 </w:t>
      </w:r>
      <w:r>
        <w:rPr>
          <w:rStyle w:val="af8"/>
        </w:rPr>
        <w:t>ε-universal</w:t>
      </w:r>
      <w:r>
        <w:t>，不是標準 universal。</w:t>
      </w:r>
      <w:r>
        <w:br/>
        <w:t xml:space="preserve">標準 universal 通常要求碰撞機率 </w:t>
      </w:r>
      <w:r>
        <w:rPr>
          <w:rFonts w:ascii="Times New Roman" w:hAnsi="Times New Roman" w:cs="Times New Roman"/>
        </w:rPr>
        <w:t>≤</w:t>
      </w:r>
      <w:r>
        <w:t xml:space="preserve"> </w:t>
      </w:r>
      <w:r>
        <w:rPr>
          <w:rStyle w:val="katex-mathml"/>
        </w:rPr>
        <w:t>1/m</w:t>
      </w:r>
      <w:r>
        <w:t>，但本題的碰撞上界是：</w:t>
      </w:r>
    </w:p>
    <w:p w14:paraId="5A394DA1" w14:textId="047A68E8" w:rsidR="0033279E" w:rsidRDefault="0033279E" w:rsidP="0033279E">
      <w:pPr>
        <w:pStyle w:val="Web"/>
      </w:pPr>
      <w:r w:rsidRPr="0033279E">
        <w:drawing>
          <wp:inline distT="0" distB="0" distL="0" distR="0" wp14:anchorId="6717357D" wp14:editId="006BF8DF">
            <wp:extent cx="590580" cy="577880"/>
            <wp:effectExtent l="0" t="0" r="0" b="0"/>
            <wp:docPr id="83" name="圖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0580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所以應稱為：</w:t>
      </w:r>
    </w:p>
    <w:p w14:paraId="6363F486" w14:textId="64801E9C" w:rsidR="0033279E" w:rsidRDefault="0033279E" w:rsidP="0033279E">
      <w:r>
        <w:rPr>
          <w:rStyle w:val="katex-mathml"/>
        </w:rPr>
        <w:t>ϵ-universal</w:t>
      </w:r>
      <w:r>
        <w:t xml:space="preserve"> </w:t>
      </w:r>
    </w:p>
    <w:p w14:paraId="0CA8AD1F" w14:textId="77777777" w:rsidR="0033279E" w:rsidRDefault="0033279E" w:rsidP="0033279E">
      <w:pPr>
        <w:pStyle w:val="Web"/>
      </w:pPr>
      <w:r>
        <w:t>其中：</w:t>
      </w:r>
    </w:p>
    <w:p w14:paraId="194848BB" w14:textId="77777777" w:rsidR="0033279E" w:rsidRDefault="0033279E" w:rsidP="0033279E">
      <w:pPr>
        <w:pStyle w:val="Web"/>
      </w:pPr>
      <w:r w:rsidRPr="0033279E">
        <w:drawing>
          <wp:inline distT="0" distB="0" distL="0" distR="0" wp14:anchorId="764BA4E6" wp14:editId="4F01F607">
            <wp:extent cx="990651" cy="615982"/>
            <wp:effectExtent l="0" t="0" r="0" b="0"/>
            <wp:docPr id="84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990651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9F7D" w14:textId="051AEDC7" w:rsidR="0033279E" w:rsidRDefault="0033279E" w:rsidP="0033279E">
      <w:pPr>
        <w:pStyle w:val="Web"/>
      </w:pPr>
      <w:r>
        <w:t>若直接稱為 universal，容易把 CLRS §11.3.4 的 universal hashing 和 §11.3.5 的 polynomial hashing 混用。</w:t>
      </w:r>
    </w:p>
    <w:p w14:paraId="5A62382E" w14:textId="4ACAE714" w:rsidR="0033279E" w:rsidRDefault="0033279E" w:rsidP="0033279E"/>
    <w:p w14:paraId="05121847" w14:textId="77777777" w:rsidR="0033279E" w:rsidRDefault="0033279E" w:rsidP="0033279E">
      <w:pPr>
        <w:pStyle w:val="21"/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我的批判</w:t>
      </w:r>
    </w:p>
    <w:p w14:paraId="223A0DEC" w14:textId="07DC8547" w:rsidR="0033279E" w:rsidRPr="0033279E" w:rsidRDefault="0033279E" w:rsidP="0033279E">
      <w:pPr>
        <w:pStyle w:val="Web"/>
      </w:pPr>
      <w:r>
        <w:t>AI 的主要問題是用語不夠嚴謹。它雖然推導出碰撞機率上界：</w:t>
      </w:r>
      <w:r w:rsidRPr="0033279E">
        <w:drawing>
          <wp:inline distT="0" distB="0" distL="0" distR="0" wp14:anchorId="31F19949" wp14:editId="1C924A9B">
            <wp:extent cx="2343270" cy="482625"/>
            <wp:effectExtent l="0" t="0" r="0" b="0"/>
            <wp:docPr id="85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0905" w14:textId="7C899CA6" w:rsidR="0033279E" w:rsidRDefault="0033279E" w:rsidP="0033279E">
      <w:pPr>
        <w:pStyle w:val="Web"/>
      </w:pPr>
      <w:r>
        <w:t xml:space="preserve">但一開始卻稱它為 universal hashing family，這會讓人誤以為碰撞機率上界是 </w:t>
      </w:r>
      <w:r>
        <w:rPr>
          <w:rStyle w:val="katex-mathml"/>
        </w:rPr>
        <w:t>1/m</w:t>
      </w:r>
      <w:r>
        <w:t xml:space="preserve">或 </w:t>
      </w:r>
      <w:r>
        <w:rPr>
          <w:rStyle w:val="katex-mathml"/>
        </w:rPr>
        <w:t>1/p</w:t>
      </w:r>
      <w:r>
        <w:t xml:space="preserve">。實際上，本題是 </w:t>
      </w:r>
      <w:r>
        <w:rPr>
          <w:rStyle w:val="af8"/>
        </w:rPr>
        <w:t>ε-universal hashing</w:t>
      </w:r>
      <w:r>
        <w:t xml:space="preserve">，而且 ε 和向量長度 </w:t>
      </w:r>
      <w:r>
        <w:rPr>
          <w:rStyle w:val="mord"/>
        </w:rPr>
        <w:t>d</w:t>
      </w:r>
      <w:r>
        <w:t xml:space="preserve"> 有關。</w:t>
      </w:r>
    </w:p>
    <w:p w14:paraId="73BECC4C" w14:textId="107E1B36" w:rsidR="0033279E" w:rsidRDefault="0033279E" w:rsidP="0033279E">
      <w:pPr>
        <w:pStyle w:val="Web"/>
      </w:pPr>
      <w:r>
        <w:t xml:space="preserve">另外，AI 沒有一開始就強調 </w:t>
      </w:r>
      <w:r>
        <w:rPr>
          <w:rStyle w:val="katex-mathml"/>
        </w:rPr>
        <w:t>p</w:t>
      </w:r>
      <w:r>
        <w:t xml:space="preserve">必須是 prime。這個條件很重要，因為只有在 </w:t>
      </w:r>
      <w:r>
        <w:rPr>
          <w:rStyle w:val="mord"/>
        </w:rPr>
        <w:t>p</w:t>
      </w:r>
      <w:r>
        <w:t xml:space="preserve"> 是質數時，</w:t>
      </w:r>
      <w:r>
        <w:rPr>
          <w:rStyle w:val="katex-mathml"/>
        </w:rPr>
        <w:t>Zp</w:t>
      </w:r>
      <w:r>
        <w:rPr>
          <w:rStyle w:val="vlist-s"/>
          <w:rFonts w:ascii="MS Gothic" w:eastAsia="MS Gothic" w:hAnsi="MS Gothic" w:cs="MS Gothic" w:hint="eastAsia"/>
        </w:rPr>
        <w:t>​</w:t>
      </w:r>
      <w:r>
        <w:t xml:space="preserve"> 才是 field，才能使用「非零多項式在</w:t>
      </w:r>
      <w:r>
        <w:t xml:space="preserve"> field</w:t>
      </w:r>
      <w:r>
        <w:t xml:space="preserve">中根的數量不超過 degree」這個性質。若 </w:t>
      </w:r>
      <w:r>
        <w:rPr>
          <w:rStyle w:val="katex-mathml"/>
        </w:rPr>
        <w:t>p</w:t>
      </w:r>
      <w:r>
        <w:t xml:space="preserve"> 不是 prime，這個證明不能直接成立。</w:t>
      </w:r>
    </w:p>
    <w:p w14:paraId="79B06462" w14:textId="7BBE3381" w:rsidR="0033279E" w:rsidRDefault="0033279E" w:rsidP="0033279E">
      <w:pPr>
        <w:rPr>
          <w:lang w:eastAsia="zh-TW"/>
        </w:rPr>
      </w:pPr>
    </w:p>
    <w:p w14:paraId="7F080FA4" w14:textId="77777777" w:rsidR="0033279E" w:rsidRDefault="0033279E" w:rsidP="0033279E">
      <w:pPr>
        <w:pStyle w:val="21"/>
      </w:pPr>
      <w:r>
        <w:t xml:space="preserve">5. </w:t>
      </w:r>
      <w:r>
        <w:t>修正版推導</w:t>
      </w:r>
    </w:p>
    <w:p w14:paraId="734CF325" w14:textId="7CC381D8" w:rsidR="0033279E" w:rsidRDefault="0033279E" w:rsidP="0033279E">
      <w:pPr>
        <w:pStyle w:val="Web"/>
      </w:pPr>
      <w:r>
        <w:t>令：</w:t>
      </w:r>
      <w:r w:rsidRPr="0033279E">
        <w:drawing>
          <wp:inline distT="0" distB="0" distL="0" distR="0" wp14:anchorId="735923D7" wp14:editId="3DC0F05B">
            <wp:extent cx="1873346" cy="342918"/>
            <wp:effectExtent l="0" t="0" r="0" b="0"/>
            <wp:docPr id="86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087F" w14:textId="77777777" w:rsidR="0033279E" w:rsidRDefault="0033279E" w:rsidP="0033279E">
      <w:pPr>
        <w:pStyle w:val="Web"/>
      </w:pPr>
      <w:r>
        <w:lastRenderedPageBreak/>
        <w:t>其中：</w:t>
      </w:r>
    </w:p>
    <w:p w14:paraId="2DD1B9A3" w14:textId="71E72B33" w:rsidR="0033279E" w:rsidRDefault="0033279E" w:rsidP="0033279E">
      <w:pPr>
        <w:pStyle w:val="Web"/>
      </w:pPr>
      <w:r w:rsidRPr="0033279E">
        <w:drawing>
          <wp:inline distT="0" distB="0" distL="0" distR="0" wp14:anchorId="4C712AB4" wp14:editId="2C8019E0">
            <wp:extent cx="654084" cy="254013"/>
            <wp:effectExtent l="0" t="0" r="0" b="0"/>
            <wp:docPr id="87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54084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9F65" w14:textId="77777777" w:rsidR="0033279E" w:rsidRDefault="0033279E" w:rsidP="0033279E">
      <w:pPr>
        <w:pStyle w:val="Web"/>
      </w:pPr>
      <w:r>
        <w:t>定義：</w:t>
      </w:r>
    </w:p>
    <w:p w14:paraId="496D8216" w14:textId="69848E25" w:rsidR="0033279E" w:rsidRDefault="0033279E" w:rsidP="0033279E">
      <w:pPr>
        <w:pStyle w:val="Web"/>
      </w:pPr>
      <w:r w:rsidRPr="0033279E">
        <w:drawing>
          <wp:inline distT="0" distB="0" distL="0" distR="0" wp14:anchorId="1D4DFFB4" wp14:editId="54576332">
            <wp:extent cx="2330570" cy="692186"/>
            <wp:effectExtent l="0" t="0" r="0" b="0"/>
            <wp:docPr id="88" name="圖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A396" w14:textId="5824E6E1" w:rsidR="0033279E" w:rsidRDefault="0033279E" w:rsidP="0033279E">
      <w:pPr>
        <w:pStyle w:val="Web"/>
      </w:pPr>
      <w:r>
        <w:t xml:space="preserve">其中 </w:t>
      </w:r>
      <w:r>
        <w:rPr>
          <w:rStyle w:val="katex-mathml"/>
        </w:rPr>
        <w:t>b</w:t>
      </w:r>
      <w:r>
        <w:t xml:space="preserve"> 從 </w:t>
      </w:r>
      <w:r>
        <w:rPr>
          <w:rStyle w:val="katex-mathml"/>
        </w:rPr>
        <w:t>Zp</w:t>
      </w:r>
      <w:r>
        <w:rPr>
          <w:rStyle w:val="vlist-s"/>
          <w:rFonts w:ascii="MS Gothic" w:eastAsia="MS Gothic" w:hAnsi="MS Gothic" w:cs="MS Gothic" w:hint="eastAsia"/>
        </w:rPr>
        <w:t>​</w:t>
      </w:r>
      <w:r>
        <w:t xml:space="preserve"> 中均勻隨機選出。</w:t>
      </w:r>
    </w:p>
    <w:p w14:paraId="71C97D05" w14:textId="1ABA36BC" w:rsidR="0033279E" w:rsidRDefault="0033279E" w:rsidP="0033279E">
      <w:pPr>
        <w:pStyle w:val="Web"/>
      </w:pPr>
      <w:r>
        <w:t xml:space="preserve">考慮兩個不同向量 </w:t>
      </w:r>
      <w:r>
        <w:rPr>
          <w:rStyle w:val="katex-mathml"/>
        </w:rPr>
        <w:t>a≠a′</w:t>
      </w:r>
      <w:r>
        <w:t>。若發生碰撞：</w:t>
      </w:r>
    </w:p>
    <w:p w14:paraId="788E5AA6" w14:textId="77777777" w:rsidR="0033279E" w:rsidRDefault="0033279E" w:rsidP="0033279E">
      <w:pPr>
        <w:pStyle w:val="Web"/>
      </w:pPr>
      <w:r w:rsidRPr="0033279E">
        <w:drawing>
          <wp:inline distT="0" distB="0" distL="0" distR="0" wp14:anchorId="1565CFBD" wp14:editId="7DDF3F5A">
            <wp:extent cx="1200212" cy="361969"/>
            <wp:effectExtent l="0" t="0" r="0" b="0"/>
            <wp:docPr id="89" name="圖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200212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2AF1" w14:textId="0ABF8F16" w:rsidR="0033279E" w:rsidRDefault="0033279E" w:rsidP="0033279E">
      <w:pPr>
        <w:pStyle w:val="Web"/>
      </w:pPr>
      <w:r>
        <w:t>則：</w:t>
      </w:r>
      <w:r w:rsidRPr="0033279E">
        <w:drawing>
          <wp:inline distT="0" distB="0" distL="0" distR="0" wp14:anchorId="71E101D3" wp14:editId="600FFCC1">
            <wp:extent cx="2692538" cy="673135"/>
            <wp:effectExtent l="0" t="0" r="0" b="0"/>
            <wp:docPr id="90" name="圖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94A6" w14:textId="2A49469B" w:rsidR="0033279E" w:rsidRDefault="0033279E" w:rsidP="0033279E">
      <w:pPr>
        <w:pStyle w:val="Web"/>
      </w:pPr>
      <w:r>
        <w:t>移項可得：</w:t>
      </w:r>
      <w:r w:rsidRPr="0033279E">
        <w:drawing>
          <wp:inline distT="0" distB="0" distL="0" distR="0" wp14:anchorId="582663BA" wp14:editId="53CCB1FB">
            <wp:extent cx="2444876" cy="749339"/>
            <wp:effectExtent l="0" t="0" r="0" b="0"/>
            <wp:docPr id="91" name="圖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4110" w14:textId="10C8A53D" w:rsidR="0033279E" w:rsidRDefault="0033279E" w:rsidP="0033279E">
      <w:pPr>
        <w:pStyle w:val="Web"/>
      </w:pPr>
      <w:r>
        <w:t>令：</w:t>
      </w:r>
      <w:r w:rsidRPr="0033279E">
        <w:drawing>
          <wp:inline distT="0" distB="0" distL="0" distR="0" wp14:anchorId="7C77D598" wp14:editId="1C4A3084">
            <wp:extent cx="1949550" cy="749339"/>
            <wp:effectExtent l="0" t="0" r="0" b="0"/>
            <wp:docPr id="92" name="圖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6912" w14:textId="06B0A581" w:rsidR="0033279E" w:rsidRDefault="0033279E" w:rsidP="0033279E">
      <w:pPr>
        <w:pStyle w:val="Web"/>
      </w:pPr>
      <w:r>
        <w:t xml:space="preserve">因為 </w:t>
      </w:r>
      <w:r>
        <w:rPr>
          <w:rStyle w:val="katex-mathml"/>
        </w:rPr>
        <w:t>a≠a′</w:t>
      </w:r>
      <w:r>
        <w:t xml:space="preserve">所以至少存在一個 </w:t>
      </w:r>
      <w:r>
        <w:rPr>
          <w:rStyle w:val="katex-mathml"/>
        </w:rPr>
        <w:t>i</w:t>
      </w:r>
      <w:r>
        <w:t>，使得：</w:t>
      </w:r>
    </w:p>
    <w:p w14:paraId="41C9EEED" w14:textId="7D0454E9" w:rsidR="0033279E" w:rsidRDefault="0033279E" w:rsidP="0033279E">
      <w:pPr>
        <w:pStyle w:val="Web"/>
      </w:pPr>
      <w:r w:rsidRPr="0033279E">
        <w:drawing>
          <wp:inline distT="0" distB="0" distL="0" distR="0" wp14:anchorId="2A3A6735" wp14:editId="1D9619C6">
            <wp:extent cx="971600" cy="266714"/>
            <wp:effectExtent l="0" t="0" r="0" b="0"/>
            <wp:docPr id="93" name="圖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71600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0947" w14:textId="45142F8F" w:rsidR="0033279E" w:rsidRDefault="0033279E" w:rsidP="0033279E">
      <w:pPr>
        <w:pStyle w:val="Web"/>
      </w:pPr>
      <w:r>
        <w:t xml:space="preserve">因此 </w:t>
      </w:r>
      <w:r>
        <w:rPr>
          <w:rStyle w:val="katex-mathml"/>
        </w:rPr>
        <w:t>P(b</w:t>
      </w:r>
      <w:r>
        <w:rPr>
          <w:rStyle w:val="katex-mathml"/>
        </w:rPr>
        <w:t>)</w:t>
      </w:r>
      <w:r>
        <w:t xml:space="preserve">是 </w:t>
      </w:r>
      <w:r>
        <w:rPr>
          <w:rStyle w:val="katex-mathml"/>
        </w:rPr>
        <w:t>Zp</w:t>
      </w:r>
      <w:r>
        <w:t>上的非零多項式。</w:t>
      </w:r>
      <w:r>
        <w:br/>
        <w:t xml:space="preserve">又因為 </w:t>
      </w:r>
      <w:r>
        <w:rPr>
          <w:rStyle w:val="mord"/>
        </w:rPr>
        <w:t>p</w:t>
      </w:r>
      <w:r>
        <w:t xml:space="preserve"> 是 prime，所以 </w:t>
      </w:r>
      <w:r>
        <w:rPr>
          <w:rStyle w:val="katex-mathml"/>
        </w:rPr>
        <w:t>Zp</w:t>
      </w:r>
      <w:r>
        <w:rPr>
          <w:rStyle w:val="vlist-s"/>
          <w:rFonts w:ascii="MS Gothic" w:eastAsia="MS Gothic" w:hAnsi="MS Gothic" w:cs="MS Gothic" w:hint="eastAsia"/>
        </w:rPr>
        <w:t xml:space="preserve"> </w:t>
      </w:r>
      <w:r>
        <w:rPr>
          <w:rStyle w:val="vlist-s"/>
          <w:rFonts w:ascii="MS Gothic" w:eastAsia="MS Gothic" w:hAnsi="MS Gothic" w:cs="MS Gothic" w:hint="eastAsia"/>
        </w:rPr>
        <w:t>​</w:t>
      </w:r>
      <w:r>
        <w:t xml:space="preserve"> 是 field。</w:t>
      </w:r>
      <w:r>
        <w:br/>
        <w:t xml:space="preserve">在 field 中，一個 degree 至多為 </w:t>
      </w:r>
      <w:r>
        <w:rPr>
          <w:rStyle w:val="katex-mathml"/>
        </w:rPr>
        <w:t>d</w:t>
      </w:r>
      <w:r>
        <w:rPr>
          <w:rStyle w:val="katex-mathml"/>
          <w:rFonts w:ascii="MS Gothic" w:eastAsia="MS Gothic" w:hAnsi="MS Gothic" w:cs="MS Gothic" w:hint="eastAsia"/>
        </w:rPr>
        <w:t>−</w:t>
      </w:r>
      <w:r>
        <w:rPr>
          <w:rStyle w:val="katex-mathml"/>
        </w:rPr>
        <w:t>1</w:t>
      </w:r>
      <w:r>
        <w:t xml:space="preserve"> 的非零多項式，最多只有 </w:t>
      </w:r>
      <w:r>
        <w:rPr>
          <w:rStyle w:val="katex-mathml"/>
        </w:rPr>
        <w:t>d</w:t>
      </w:r>
      <w:r>
        <w:rPr>
          <w:rStyle w:val="katex-mathml"/>
          <w:rFonts w:ascii="MS Gothic" w:eastAsia="MS Gothic" w:hAnsi="MS Gothic" w:cs="MS Gothic" w:hint="eastAsia"/>
        </w:rPr>
        <w:t>−</w:t>
      </w:r>
      <w:r>
        <w:rPr>
          <w:rStyle w:val="katex-mathml"/>
        </w:rPr>
        <w:t>1</w:t>
      </w:r>
      <w:r>
        <w:t xml:space="preserve"> 個根。</w:t>
      </w:r>
    </w:p>
    <w:p w14:paraId="14F4B73F" w14:textId="05A1C61D" w:rsidR="0033279E" w:rsidRPr="00DB28A8" w:rsidRDefault="0033279E" w:rsidP="0033279E">
      <w:pPr>
        <w:pStyle w:val="Web"/>
      </w:pPr>
      <w:r>
        <w:lastRenderedPageBreak/>
        <w:t xml:space="preserve">因此，使得碰撞發生的 </w:t>
      </w:r>
      <w:r>
        <w:rPr>
          <w:rStyle w:val="mord"/>
        </w:rPr>
        <w:t>b</w:t>
      </w:r>
      <w:r>
        <w:t xml:space="preserve"> 最多只有 </w:t>
      </w:r>
      <w:r>
        <w:rPr>
          <w:rStyle w:val="katex-mathml"/>
        </w:rPr>
        <w:t>d</w:t>
      </w:r>
      <w:r>
        <w:rPr>
          <w:rStyle w:val="katex-mathml"/>
          <w:rFonts w:ascii="MS Gothic" w:eastAsia="MS Gothic" w:hAnsi="MS Gothic" w:cs="MS Gothic" w:hint="eastAsia"/>
        </w:rPr>
        <w:t>−</w:t>
      </w:r>
      <w:r>
        <w:rPr>
          <w:rStyle w:val="katex-mathml"/>
        </w:rPr>
        <w:t>1</w:t>
      </w:r>
      <w:r>
        <w:t xml:space="preserve"> 個。</w:t>
      </w:r>
      <w:r>
        <w:br/>
        <w:t xml:space="preserve">而 </w:t>
      </w:r>
      <w:r>
        <w:rPr>
          <w:rStyle w:val="katex-mathml"/>
        </w:rPr>
        <w:t>b</w:t>
      </w:r>
      <w:r>
        <w:t xml:space="preserve"> 總共有 </w:t>
      </w:r>
      <w:r>
        <w:rPr>
          <w:rStyle w:val="katex-mathml"/>
        </w:rPr>
        <w:t>p</w:t>
      </w:r>
      <w:r>
        <w:t xml:space="preserve"> 種可能，所以：</w:t>
      </w:r>
      <w:r w:rsidR="00DB28A8" w:rsidRPr="00DB28A8">
        <w:drawing>
          <wp:inline distT="0" distB="0" distL="0" distR="0" wp14:anchorId="2A3A06E6" wp14:editId="0F278085">
            <wp:extent cx="2311519" cy="463574"/>
            <wp:effectExtent l="0" t="0" r="0" b="0"/>
            <wp:docPr id="94" name="圖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A62F" w14:textId="1F6CA390" w:rsidR="0033279E" w:rsidRDefault="0033279E" w:rsidP="0033279E">
      <w:r>
        <w:rPr>
          <w:rStyle w:val="vlist-s"/>
        </w:rPr>
        <w:t>​</w:t>
      </w:r>
      <w:r>
        <w:t xml:space="preserve"> </w:t>
      </w:r>
    </w:p>
    <w:p w14:paraId="64C218B0" w14:textId="6A75C151" w:rsidR="0033279E" w:rsidRDefault="0033279E" w:rsidP="0033279E">
      <w:pPr>
        <w:pStyle w:val="Web"/>
      </w:pPr>
      <w:r>
        <w:t>因此：</w:t>
      </w:r>
      <w:r w:rsidR="00DB28A8" w:rsidRPr="00DB28A8">
        <w:drawing>
          <wp:inline distT="0" distB="0" distL="0" distR="0" wp14:anchorId="42863251" wp14:editId="31452ADD">
            <wp:extent cx="1739989" cy="323867"/>
            <wp:effectExtent l="0" t="0" r="0" b="0"/>
            <wp:docPr id="95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82DF" w14:textId="77777777" w:rsidR="0033279E" w:rsidRDefault="0033279E" w:rsidP="0033279E">
      <w:pPr>
        <w:pStyle w:val="Web"/>
      </w:pPr>
      <w:r>
        <w:t>是：</w:t>
      </w:r>
    </w:p>
    <w:p w14:paraId="72476333" w14:textId="600D7004" w:rsidR="0033279E" w:rsidRDefault="0033279E" w:rsidP="0033279E">
      <w:r>
        <w:rPr>
          <w:rStyle w:val="katex-mathml"/>
        </w:rPr>
        <w:t>ϵ-universal</w:t>
      </w:r>
      <w:r>
        <w:t xml:space="preserve"> </w:t>
      </w:r>
    </w:p>
    <w:p w14:paraId="715E4AE8" w14:textId="51CA68EB" w:rsidR="0033279E" w:rsidRDefault="0033279E" w:rsidP="00DB28A8">
      <w:pPr>
        <w:pStyle w:val="Web"/>
        <w:rPr>
          <w:rFonts w:hint="eastAsia"/>
        </w:rPr>
      </w:pPr>
      <w:r>
        <w:t>其中：</w:t>
      </w:r>
      <w:r w:rsidR="00DB28A8" w:rsidRPr="00DB28A8">
        <w:drawing>
          <wp:inline distT="0" distB="0" distL="0" distR="0" wp14:anchorId="44ACE4EE" wp14:editId="37D74B90">
            <wp:extent cx="882695" cy="482625"/>
            <wp:effectExtent l="0" t="0" r="0" b="0"/>
            <wp:docPr id="96" name="圖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82695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8F68" w14:textId="77777777" w:rsidR="0033279E" w:rsidRDefault="0033279E" w:rsidP="0033279E">
      <w:pPr>
        <w:pStyle w:val="21"/>
      </w:pPr>
      <w:r>
        <w:t xml:space="preserve">6. Horner’s rule </w:t>
      </w:r>
      <w:r>
        <w:t>虛擬碼</w:t>
      </w:r>
    </w:p>
    <w:p w14:paraId="64C65CA0" w14:textId="77777777" w:rsidR="0033279E" w:rsidRDefault="0033279E" w:rsidP="0033279E">
      <w:pPr>
        <w:pStyle w:val="HTML"/>
      </w:pPr>
      <w:r>
        <w:rPr>
          <w:rStyle w:val="HTML1"/>
        </w:rPr>
        <w:t>POLY-HASH(a, b, p)</w:t>
      </w:r>
      <w:r>
        <w:br/>
      </w:r>
      <w:r>
        <w:rPr>
          <w:rStyle w:val="HTML1"/>
        </w:rPr>
        <w:t xml:space="preserve">    y = 0</w:t>
      </w:r>
      <w:r>
        <w:br/>
      </w:r>
      <w:r>
        <w:rPr>
          <w:rStyle w:val="HTML1"/>
        </w:rPr>
        <w:t xml:space="preserve">    for i = d-1 downto 0</w:t>
      </w:r>
      <w:r>
        <w:br/>
      </w:r>
      <w:r>
        <w:rPr>
          <w:rStyle w:val="HTML1"/>
        </w:rPr>
        <w:t xml:space="preserve">        y = (y * b + a[i]) mod p</w:t>
      </w:r>
      <w:r>
        <w:br/>
      </w:r>
      <w:r>
        <w:rPr>
          <w:rStyle w:val="HTML1"/>
        </w:rPr>
        <w:t xml:space="preserve">    return y</w:t>
      </w:r>
    </w:p>
    <w:p w14:paraId="28DC49C8" w14:textId="77777777" w:rsidR="0033279E" w:rsidRDefault="0033279E" w:rsidP="0033279E">
      <w:pPr>
        <w:pStyle w:val="Web"/>
      </w:pPr>
      <w:r>
        <w:t>時間複雜度：</w:t>
      </w:r>
    </w:p>
    <w:p w14:paraId="26074776" w14:textId="60093F1A" w:rsidR="0033279E" w:rsidRDefault="0033279E" w:rsidP="0033279E">
      <w:pPr>
        <w:rPr>
          <w:lang w:eastAsia="zh-TW"/>
        </w:rPr>
      </w:pPr>
      <w:r>
        <w:rPr>
          <w:rStyle w:val="katex-mathml"/>
          <w:lang w:eastAsia="zh-TW"/>
        </w:rPr>
        <w:t>O(d)</w:t>
      </w:r>
    </w:p>
    <w:p w14:paraId="31157DFD" w14:textId="2A7A431B" w:rsidR="0033279E" w:rsidRDefault="0033279E" w:rsidP="00DB28A8">
      <w:pPr>
        <w:pStyle w:val="Web"/>
        <w:rPr>
          <w:rFonts w:hint="eastAsia"/>
        </w:rPr>
      </w:pPr>
      <w:r>
        <w:t>因為每個係數只處理一次。</w:t>
      </w:r>
    </w:p>
    <w:p w14:paraId="208F1DB1" w14:textId="77777777" w:rsidR="0033279E" w:rsidRDefault="0033279E" w:rsidP="0033279E">
      <w:pPr>
        <w:pStyle w:val="21"/>
      </w:pPr>
      <w:r>
        <w:t xml:space="preserve">7. </w:t>
      </w:r>
      <w:r>
        <w:t>具體計算</w:t>
      </w:r>
    </w:p>
    <w:p w14:paraId="2D72DBCE" w14:textId="77777777" w:rsidR="0033279E" w:rsidRDefault="0033279E" w:rsidP="0033279E">
      <w:pPr>
        <w:pStyle w:val="Web"/>
      </w:pPr>
      <w:r>
        <w:t>給定：</w:t>
      </w:r>
    </w:p>
    <w:p w14:paraId="07D7365E" w14:textId="77777777" w:rsidR="00DB28A8" w:rsidRDefault="0033279E" w:rsidP="0033279E">
      <w:pPr>
        <w:rPr>
          <w:rStyle w:val="katex-mathml"/>
        </w:rPr>
      </w:pPr>
      <w:r>
        <w:rPr>
          <w:rStyle w:val="katex-mathml"/>
        </w:rPr>
        <w:t>d=4,p=13,b=3d=4,</w:t>
      </w:r>
    </w:p>
    <w:p w14:paraId="2A6732C6" w14:textId="418A8270" w:rsidR="0033279E" w:rsidRDefault="0033279E" w:rsidP="0033279E">
      <w:r>
        <w:t xml:space="preserve"> </w:t>
      </w:r>
      <w:r>
        <w:rPr>
          <w:rStyle w:val="katex-mathml"/>
        </w:rPr>
        <w:t>a=</w:t>
      </w:r>
      <w:r>
        <w:rPr>
          <w:rStyle w:val="katex-mathml"/>
          <w:rFonts w:ascii="Cambria Math" w:hAnsi="Cambria Math" w:cs="Cambria Math"/>
        </w:rPr>
        <w:t>⟨</w:t>
      </w:r>
      <w:r>
        <w:rPr>
          <w:rStyle w:val="katex-mathml"/>
        </w:rPr>
        <w:t>2,5,1,7</w:t>
      </w:r>
      <w:r>
        <w:rPr>
          <w:rStyle w:val="katex-mathml"/>
          <w:rFonts w:ascii="Cambria Math" w:hAnsi="Cambria Math" w:cs="Cambria Math"/>
        </w:rPr>
        <w:t>⟩</w:t>
      </w:r>
      <w:r>
        <w:t xml:space="preserve"> </w:t>
      </w:r>
    </w:p>
    <w:p w14:paraId="54138D9A" w14:textId="77777777" w:rsidR="0033279E" w:rsidRDefault="0033279E" w:rsidP="0033279E">
      <w:pPr>
        <w:pStyle w:val="Web"/>
      </w:pPr>
      <w:r>
        <w:t>所以：</w:t>
      </w:r>
    </w:p>
    <w:p w14:paraId="0D2C2537" w14:textId="60DBE15E" w:rsidR="0033279E" w:rsidRDefault="00DB28A8" w:rsidP="0033279E">
      <w:r w:rsidRPr="00DB28A8">
        <w:lastRenderedPageBreak/>
        <w:drawing>
          <wp:inline distT="0" distB="0" distL="0" distR="0" wp14:anchorId="6E61B082" wp14:editId="34BD5181">
            <wp:extent cx="3486329" cy="1473276"/>
            <wp:effectExtent l="0" t="0" r="0" b="0"/>
            <wp:docPr id="97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79E">
        <w:t xml:space="preserve"> </w:t>
      </w:r>
    </w:p>
    <w:p w14:paraId="719C6168" w14:textId="77777777" w:rsidR="0033279E" w:rsidRDefault="0033279E" w:rsidP="0033279E">
      <w:pPr>
        <w:pStyle w:val="Web"/>
      </w:pPr>
      <w:r>
        <w:t>所以：</w:t>
      </w:r>
    </w:p>
    <w:p w14:paraId="1751B5FD" w14:textId="36B32378" w:rsidR="0033279E" w:rsidRDefault="0033279E" w:rsidP="0033279E">
      <w:r>
        <w:rPr>
          <w:rStyle w:val="katex-mathml"/>
        </w:rPr>
        <w:t>h3(a)=7</w:t>
      </w:r>
    </w:p>
    <w:p w14:paraId="34BF7145" w14:textId="0E5F5EA2" w:rsidR="0033279E" w:rsidRDefault="0033279E" w:rsidP="0033279E"/>
    <w:p w14:paraId="2F692D0C" w14:textId="77777777" w:rsidR="0033279E" w:rsidRDefault="0033279E" w:rsidP="0033279E">
      <w:pPr>
        <w:pStyle w:val="21"/>
      </w:pPr>
      <w:r>
        <w:t xml:space="preserve">8. 150–250 </w:t>
      </w:r>
      <w:r>
        <w:t>字心得</w:t>
      </w:r>
    </w:p>
    <w:p w14:paraId="70F1FC0C" w14:textId="77777777" w:rsidR="0033279E" w:rsidRDefault="0033279E" w:rsidP="0033279E">
      <w:pPr>
        <w:pStyle w:val="Web"/>
      </w:pPr>
      <w:r>
        <w:t xml:space="preserve">AI 在本題中最大的幫助是協助我快速整理 polynomial hashing 的證明架構，特別是把碰撞條件轉成多項式方程式，再利用「非零多項式在 field 中根的數量不超過 degree」來得到碰撞機率上界。這讓我比較清楚看出本題和 CLRS universal hashing 的關聯。不過 AI 不能取代自己的檢查，因為它容易把 universal hashing 和 ε-universal hashing 混用，也沒有一開始強調 </w:t>
      </w:r>
      <w:r>
        <w:rPr>
          <w:rStyle w:val="katex-mathml"/>
        </w:rPr>
        <w:t>pp</w:t>
      </w:r>
      <w:r>
        <w:rPr>
          <w:rStyle w:val="mord"/>
        </w:rPr>
        <w:t>p</w:t>
      </w:r>
      <w:r>
        <w:t xml:space="preserve"> 必須是 prime，導致 </w:t>
      </w:r>
      <w:r>
        <w:rPr>
          <w:rStyle w:val="katex-mathml"/>
        </w:rPr>
        <w:t>ZpZ_p</w:t>
      </w:r>
      <w:r>
        <w:rPr>
          <w:rStyle w:val="mord"/>
        </w:rPr>
        <w:t>Zp</w:t>
      </w:r>
      <w:r>
        <w:rPr>
          <w:rStyle w:val="vlist-s"/>
          <w:rFonts w:ascii="MS Gothic" w:hAnsi="MS Gothic" w:cs="MS Gothic"/>
        </w:rPr>
        <w:t>​</w:t>
      </w:r>
      <w:r>
        <w:t xml:space="preserve"> 是 field 這個關鍵條件被弱化。經過檢查後，我修正了 AI 的說法，明確指出本題證明的是 ε-universal，且碰撞機率上界為 </w:t>
      </w:r>
      <w:r>
        <w:rPr>
          <w:rStyle w:val="katex-mathml"/>
        </w:rPr>
        <w:t>(d</w:t>
      </w:r>
      <w:r>
        <w:rPr>
          <w:rStyle w:val="katex-mathml"/>
          <w:rFonts w:ascii="MS Gothic" w:hAnsi="MS Gothic" w:cs="MS Gothic"/>
        </w:rPr>
        <w:t>−</w:t>
      </w:r>
      <w:r>
        <w:rPr>
          <w:rStyle w:val="katex-mathml"/>
        </w:rPr>
        <w:t>1)/p(d-1)/p</w:t>
      </w:r>
      <w:r>
        <w:rPr>
          <w:rStyle w:val="mopen"/>
        </w:rPr>
        <w:t>(</w:t>
      </w:r>
      <w:r>
        <w:rPr>
          <w:rStyle w:val="mord"/>
        </w:rPr>
        <w:t>d</w:t>
      </w:r>
      <w:r>
        <w:rPr>
          <w:rStyle w:val="mbin"/>
          <w:rFonts w:ascii="MS Gothic" w:hAnsi="MS Gothic" w:cs="MS Gothic"/>
        </w:rPr>
        <w:t>−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ord"/>
        </w:rPr>
        <w:t>/p</w:t>
      </w:r>
      <w:r>
        <w:t xml:space="preserve">，而不是一般 universal hashing 的 </w:t>
      </w:r>
      <w:r>
        <w:rPr>
          <w:rStyle w:val="katex-mathml"/>
        </w:rPr>
        <w:t>1/m1/m</w:t>
      </w:r>
      <w:r>
        <w:rPr>
          <w:rStyle w:val="mord"/>
        </w:rPr>
        <w:t>1/m</w:t>
      </w:r>
      <w:r>
        <w:t>。因此 AI 適合當推導檢查器，但最後的條件確認與嚴謹表述仍必須由自己完成</w:t>
      </w:r>
    </w:p>
    <w:p w14:paraId="489328F0" w14:textId="77777777" w:rsidR="0033279E" w:rsidRPr="0033279E" w:rsidRDefault="0033279E" w:rsidP="0033279E">
      <w:pPr>
        <w:rPr>
          <w:rFonts w:ascii="Ubuntu Mono" w:hAnsi="Ubuntu Mono" w:hint="eastAsia"/>
          <w:lang w:eastAsia="zh-TW"/>
        </w:rPr>
      </w:pPr>
    </w:p>
    <w:p w14:paraId="7B4B90A9" w14:textId="38AEAB0A" w:rsidR="00FB1ACD" w:rsidRPr="00E33CB2" w:rsidRDefault="00536AF7">
      <w:pPr>
        <w:pStyle w:val="1"/>
        <w:rPr>
          <w:rFonts w:ascii="Ubuntu Mono" w:eastAsia="標楷體" w:hAnsi="Ubuntu Mono"/>
          <w:lang w:eastAsia="zh-TW"/>
        </w:rPr>
      </w:pPr>
      <w:bookmarkStart w:id="13" w:name="X06d52a1624ff023ce8740627411f868b4972514"/>
      <w:r w:rsidRPr="00E33CB2">
        <w:rPr>
          <w:rFonts w:ascii="Ubuntu Mono" w:eastAsia="標楷體" w:hAnsi="Ubuntu Mono"/>
        </w:rPr>
        <w:t>模組</w:t>
      </w:r>
      <w:r w:rsidRPr="00E33CB2">
        <w:rPr>
          <w:rFonts w:ascii="Ubuntu Mono" w:eastAsia="標楷體" w:hAnsi="Ubuntu Mono"/>
        </w:rPr>
        <w:t xml:space="preserve"> B</w:t>
      </w:r>
      <w:r w:rsidRPr="00E33CB2">
        <w:rPr>
          <w:rFonts w:ascii="Ubuntu Mono" w:eastAsia="標楷體" w:hAnsi="Ubuntu Mono"/>
        </w:rPr>
        <w:t>：</w:t>
      </w:r>
      <w:r w:rsidRPr="00E33CB2">
        <w:rPr>
          <w:rFonts w:ascii="Ubuntu Mono" w:eastAsia="標楷體" w:hAnsi="Ubuntu Mono"/>
        </w:rPr>
        <w:t xml:space="preserve">AI Resist </w:t>
      </w:r>
      <w:r w:rsidRPr="00E33CB2">
        <w:rPr>
          <w:rFonts w:ascii="Ubuntu Mono" w:eastAsia="標楷體" w:hAnsi="Ubuntu Mono"/>
        </w:rPr>
        <w:t>作業（</w:t>
      </w:r>
      <w:r w:rsidRPr="00E33CB2">
        <w:rPr>
          <w:rFonts w:ascii="Ubuntu Mono" w:eastAsia="標楷體" w:hAnsi="Ubuntu Mono"/>
        </w:rPr>
        <w:t>Closed-Resource Proof Task</w:t>
      </w:r>
      <w:r w:rsidRPr="00E33CB2">
        <w:rPr>
          <w:rFonts w:ascii="Ubuntu Mono" w:eastAsia="標楷體" w:hAnsi="Ubuntu Mono"/>
        </w:rPr>
        <w:t>）</w:t>
      </w:r>
      <w:r w:rsidRPr="00E33CB2">
        <w:rPr>
          <w:rFonts w:ascii="Ubuntu Mono" w:eastAsia="標楷體" w:hAnsi="Ubuntu Mono"/>
        </w:rPr>
        <w:t xml:space="preserve"> </w:t>
      </w:r>
      <w:bookmarkEnd w:id="13"/>
    </w:p>
    <w:p w14:paraId="1CF9AF83" w14:textId="77777777" w:rsidR="00FB1ACD" w:rsidRPr="00E33CB2" w:rsidRDefault="00536AF7">
      <w:p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本模組於課堂紙本完成，不可使用</w:t>
      </w:r>
      <w:r w:rsidRPr="00E33CB2">
        <w:rPr>
          <w:rFonts w:ascii="Ubuntu Mono" w:hAnsi="Ubuntu Mono"/>
          <w:lang w:eastAsia="zh-TW"/>
        </w:rPr>
        <w:t xml:space="preserve"> AI</w:t>
      </w:r>
      <w:r w:rsidRPr="00E33CB2">
        <w:rPr>
          <w:rFonts w:ascii="Ubuntu Mono" w:hAnsi="Ubuntu Mono"/>
          <w:lang w:eastAsia="zh-TW"/>
        </w:rPr>
        <w:t>、網路或講義。</w:t>
      </w:r>
    </w:p>
    <w:p w14:paraId="31CF01D8" w14:textId="77777777" w:rsidR="00FB1ACD" w:rsidRPr="00E33CB2" w:rsidRDefault="00536AF7" w:rsidP="0022701E">
      <w:pPr>
        <w:numPr>
          <w:ilvl w:val="0"/>
          <w:numId w:val="49"/>
        </w:numPr>
        <w:rPr>
          <w:rFonts w:ascii="Ubuntu Mono" w:hAnsi="Ubuntu Mono"/>
        </w:rPr>
      </w:pPr>
      <w:r w:rsidRPr="00E33CB2">
        <w:rPr>
          <w:rFonts w:ascii="Ubuntu Mono" w:hAnsi="Ubuntu Mono"/>
          <w:b/>
        </w:rPr>
        <w:t>R1</w:t>
      </w:r>
      <w:r w:rsidRPr="00E33CB2">
        <w:rPr>
          <w:rFonts w:ascii="Ubuntu Mono" w:hAnsi="Ubuntu Mono"/>
        </w:rPr>
        <w:t>：手寫</w:t>
      </w:r>
      <w:r w:rsidRPr="00E33CB2">
        <w:rPr>
          <w:rFonts w:ascii="Ubuntu Mono" w:hAnsi="Ubuntu Mono"/>
        </w:rPr>
        <w:t xml:space="preserve"> chained hashing trace</w:t>
      </w:r>
      <w:r w:rsidRPr="00E33CB2">
        <w:rPr>
          <w:rFonts w:ascii="Ubuntu Mono" w:hAnsi="Ubuntu Mono"/>
        </w:rPr>
        <w:t>。</w:t>
      </w:r>
      <m:oMath>
        <m:r>
          <w:rPr>
            <w:rFonts w:ascii="Cambria Math" w:hAnsi="Cambria Math"/>
          </w:rPr>
          <m:t>m=7</m:t>
        </m:r>
      </m:oMath>
      <w:r w:rsidRPr="00E33CB2">
        <w:rPr>
          <w:rFonts w:ascii="Ubuntu Mono" w:hAnsi="Ubuntu Mono"/>
        </w:rPr>
        <w:t xml:space="preserve">, </w:t>
      </w:r>
      <m:oMath>
        <m:r>
          <w:rPr>
            <w:rFonts w:ascii="Cambria Math" w:hAnsi="Cambria Math"/>
          </w:rPr>
          <m:t>h(k)=k</m:t>
        </m:r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mod</m:t>
            </m:r>
          </m:e>
        </m:box>
        <m:r>
          <w:rPr>
            <w:rFonts w:ascii="Cambria Math" w:hAnsi="Cambria Math"/>
          </w:rPr>
          <m:t>7</m:t>
        </m:r>
      </m:oMath>
      <w:r w:rsidRPr="00E33CB2">
        <w:rPr>
          <w:rFonts w:ascii="Ubuntu Mono" w:hAnsi="Ubuntu Mono"/>
        </w:rPr>
        <w:t xml:space="preserve">, </w:t>
      </w:r>
      <w:r w:rsidRPr="00E33CB2">
        <w:rPr>
          <w:rFonts w:ascii="Ubuntu Mono" w:hAnsi="Ubuntu Mono"/>
        </w:rPr>
        <w:t>輸入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⟨14,21,8,1,50,7,22,36⟩</m:t>
        </m:r>
      </m:oMath>
      <w:r w:rsidRPr="00E33CB2">
        <w:rPr>
          <w:rFonts w:ascii="Ubuntu Mono" w:hAnsi="Ubuntu Mono"/>
        </w:rPr>
        <w:t>。</w:t>
      </w:r>
    </w:p>
    <w:p w14:paraId="6D86795B" w14:textId="77777777" w:rsidR="00FB1ACD" w:rsidRPr="00E33CB2" w:rsidRDefault="00536AF7" w:rsidP="0022701E">
      <w:pPr>
        <w:numPr>
          <w:ilvl w:val="0"/>
          <w:numId w:val="49"/>
        </w:numPr>
        <w:rPr>
          <w:rFonts w:ascii="Ubuntu Mono" w:hAnsi="Ubuntu Mono"/>
        </w:rPr>
      </w:pPr>
      <w:r w:rsidRPr="00E33CB2">
        <w:rPr>
          <w:rFonts w:ascii="Ubuntu Mono" w:hAnsi="Ubuntu Mono"/>
          <w:b/>
        </w:rPr>
        <w:t>R2</w:t>
      </w:r>
      <w:r w:rsidRPr="00E33CB2">
        <w:rPr>
          <w:rFonts w:ascii="Ubuntu Mono" w:hAnsi="Ubuntu Mono"/>
        </w:rPr>
        <w:t>：證明</w:t>
      </w:r>
      <w:r w:rsidRPr="00E33CB2">
        <w:rPr>
          <w:rFonts w:ascii="Ubuntu Mono" w:hAnsi="Ubuntu Mono"/>
        </w:rPr>
        <w:t xml:space="preserve"> Theorem 11.1</w:t>
      </w:r>
      <w:r w:rsidRPr="00E33CB2">
        <w:rPr>
          <w:rFonts w:ascii="Ubuntu Mono" w:hAnsi="Ubuntu Mono"/>
        </w:rPr>
        <w:t>（</w:t>
      </w:r>
      <w:r w:rsidRPr="00E33CB2">
        <w:rPr>
          <w:rFonts w:ascii="Ubuntu Mono" w:hAnsi="Ubuntu Mono"/>
        </w:rPr>
        <w:t xml:space="preserve">chained hashing </w:t>
      </w:r>
      <w:r w:rsidRPr="00E33CB2">
        <w:rPr>
          <w:rFonts w:ascii="Ubuntu Mono" w:hAnsi="Ubuntu Mono"/>
        </w:rPr>
        <w:t>的</w:t>
      </w:r>
      <w:r w:rsidRPr="00E33CB2">
        <w:rPr>
          <w:rFonts w:ascii="Ubuntu Mono" w:hAnsi="Ubuntu Mono"/>
        </w:rPr>
        <w:t xml:space="preserve"> unsuccessful search </w:t>
      </w:r>
      <w:r w:rsidRPr="00E33CB2">
        <w:rPr>
          <w:rFonts w:ascii="Ubuntu Mono" w:hAnsi="Ubuntu Mono"/>
        </w:rPr>
        <w:t>期望時間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Θ(1+α)</m:t>
        </m:r>
      </m:oMath>
      <w:r w:rsidRPr="00E33CB2">
        <w:rPr>
          <w:rFonts w:ascii="Ubuntu Mono" w:hAnsi="Ubuntu Mono"/>
        </w:rPr>
        <w:t>）。</w:t>
      </w:r>
    </w:p>
    <w:p w14:paraId="5AEA999C" w14:textId="77777777" w:rsidR="00FB1ACD" w:rsidRDefault="00536AF7" w:rsidP="0022701E">
      <w:pPr>
        <w:numPr>
          <w:ilvl w:val="0"/>
          <w:numId w:val="49"/>
        </w:numPr>
        <w:rPr>
          <w:rFonts w:ascii="Ubuntu Mono" w:hAnsi="Ubuntu Mono"/>
        </w:rPr>
      </w:pPr>
      <w:r w:rsidRPr="00E33CB2">
        <w:rPr>
          <w:rFonts w:ascii="Ubuntu Mono" w:hAnsi="Ubuntu Mono"/>
          <w:b/>
        </w:rPr>
        <w:t>R3</w:t>
      </w:r>
      <w:r w:rsidRPr="00E33CB2">
        <w:rPr>
          <w:rFonts w:ascii="Ubuntu Mono" w:hAnsi="Ubuntu Mono"/>
        </w:rPr>
        <w:t>：</w:t>
      </w:r>
      <w:r w:rsidRPr="00E33CB2">
        <w:rPr>
          <w:rFonts w:ascii="Ubuntu Mono" w:hAnsi="Ubuntu Mono"/>
        </w:rPr>
        <w:t xml:space="preserve">[NEW v2] </w:t>
      </w:r>
      <w:r w:rsidRPr="00E33CB2">
        <w:rPr>
          <w:rFonts w:ascii="Ubuntu Mono" w:hAnsi="Ubuntu Mono"/>
        </w:rPr>
        <w:t>證明</w:t>
      </w:r>
      <w:r w:rsidRPr="00E33CB2">
        <w:rPr>
          <w:rFonts w:ascii="Ubuntu Mono" w:hAnsi="Ubuntu Mono"/>
        </w:rPr>
        <w:t xml:space="preserve"> §11.3.5 polynomial hashing </w:t>
      </w:r>
      <m:oMath>
        <m:r>
          <w:rPr>
            <w:rFonts w:ascii="Cambria Math" w:hAnsi="Cambria Math"/>
          </w:rPr>
          <m:t>H={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}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是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ε</m:t>
        </m:r>
      </m:oMath>
      <w:r w:rsidRPr="00E33CB2">
        <w:rPr>
          <w:rFonts w:ascii="Ubuntu Mono" w:hAnsi="Ubuntu Mono"/>
        </w:rPr>
        <w:t>-universal</w:t>
      </w:r>
      <w:r w:rsidRPr="00E33CB2">
        <w:rPr>
          <w:rFonts w:ascii="Ubuntu Mono" w:hAnsi="Ubuntu Mono"/>
        </w:rPr>
        <w:t>，</w:t>
      </w:r>
      <m:oMath>
        <m:r>
          <w:rPr>
            <w:rFonts w:ascii="Cambria Math" w:hAnsi="Cambria Math"/>
          </w:rPr>
          <m:t>ε=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d-1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</m:oMath>
      <w:r w:rsidRPr="00E33CB2">
        <w:rPr>
          <w:rFonts w:ascii="Ubuntu Mono" w:hAnsi="Ubuntu Mono"/>
        </w:rPr>
        <w:t>。需寫出</w:t>
      </w:r>
      <w:r w:rsidRPr="00E33CB2">
        <w:rPr>
          <w:rFonts w:ascii="Ubuntu Mono" w:hAnsi="Ubuntu Mono"/>
        </w:rPr>
        <w:t xml:space="preserve"> </w:t>
      </w:r>
      <m:oMath>
        <m:r>
          <w:rPr>
            <w:rFonts w:ascii="Cambria Math" w:hAnsi="Cambria Math"/>
          </w:rPr>
          <m:t>d-1</m:t>
        </m:r>
      </m:oMath>
      <w:r w:rsidRPr="00E33CB2">
        <w:rPr>
          <w:rFonts w:ascii="Ubuntu Mono" w:hAnsi="Ubuntu Mono"/>
        </w:rPr>
        <w:t xml:space="preserve"> </w:t>
      </w:r>
      <w:r w:rsidRPr="00E33CB2">
        <w:rPr>
          <w:rFonts w:ascii="Ubuntu Mono" w:hAnsi="Ubuntu Mono"/>
        </w:rPr>
        <w:t>次多項式根的數量上限論證。</w:t>
      </w:r>
    </w:p>
    <w:p w14:paraId="25AD6636" w14:textId="43B541CE" w:rsidR="00DB28A8" w:rsidRDefault="00DB28A8" w:rsidP="0022701E">
      <w:pPr>
        <w:numPr>
          <w:ilvl w:val="0"/>
          <w:numId w:val="49"/>
        </w:numPr>
        <w:rPr>
          <w:rFonts w:ascii="Ubuntu Mono" w:hAnsi="Ubuntu Mono"/>
        </w:rPr>
      </w:pPr>
      <w:r>
        <w:rPr>
          <w:noProof/>
          <w:lang w:eastAsia="zh-TW"/>
        </w:rPr>
        <w:lastRenderedPageBreak/>
        <mc:AlternateContent>
          <mc:Choice Requires="wps">
            <w:drawing>
              <wp:inline distT="0" distB="0" distL="0" distR="0" wp14:anchorId="5E6FB1EF" wp14:editId="20658EAF">
                <wp:extent cx="304800" cy="304800"/>
                <wp:effectExtent l="0" t="0" r="0" b="0"/>
                <wp:docPr id="98" name="矩形 98" descr="blob:https://www.facebook.com/3e5855e1-1a2d-4197-8b26-57e735e3f5b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E887E5" id="矩形 98" o:spid="_x0000_s1026" alt="blob:https://www.facebook.com/3e5855e1-1a2d-4197-8b26-57e735e3f5b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CCWRSD9AIAAAEG&#10;AAAOAAAAAAAAAAAAAAAAAC4CAABkcnMvZTJvRG9jLnhtbFBLAQItABQABgAIAAAAIQBMoOks2AAA&#10;AAMBAAAPAAAAAAAAAAAAAAAAAE4FAABkcnMvZG93bnJldi54bWxQSwUGAAAAAAQABADzAAAAUwYA&#10;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Ubuntu Mono" w:hAnsi="Ubuntu Mono"/>
          <w:noProof/>
          <w:lang w:eastAsia="zh-TW"/>
        </w:rPr>
        <w:drawing>
          <wp:inline distT="0" distB="0" distL="0" distR="0" wp14:anchorId="1BAA469E" wp14:editId="7201BB4F">
            <wp:extent cx="3786188" cy="5048250"/>
            <wp:effectExtent l="0" t="0" r="5080" b="0"/>
            <wp:docPr id="99" name="圖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3e5855e1-1a2d-4197-8b26-57e735e3f5bf.jfif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302" cy="504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BE42" w14:textId="07F5CB02" w:rsidR="007B6F16" w:rsidRPr="00E33CB2" w:rsidRDefault="007B6F16" w:rsidP="0022701E">
      <w:pPr>
        <w:numPr>
          <w:ilvl w:val="0"/>
          <w:numId w:val="49"/>
        </w:numPr>
        <w:rPr>
          <w:rFonts w:ascii="Ubuntu Mono" w:hAnsi="Ubuntu Mono"/>
        </w:rPr>
      </w:pPr>
      <w:r>
        <w:rPr>
          <w:rFonts w:ascii="Ubuntu Mono" w:hAnsi="Ubuntu Mono"/>
          <w:noProof/>
          <w:lang w:eastAsia="zh-TW"/>
        </w:rPr>
        <w:lastRenderedPageBreak/>
        <w:drawing>
          <wp:inline distT="0" distB="0" distL="0" distR="0" wp14:anchorId="7B79D0BB" wp14:editId="40A6B50C">
            <wp:extent cx="4310063" cy="5746750"/>
            <wp:effectExtent l="0" t="0" r="0" b="6350"/>
            <wp:docPr id="100" name="圖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04a059cf-99c0-4f2f-a5c9-8d1868e65079.jfif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004" cy="57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D1C1" w14:textId="5A9615EA" w:rsidR="00FB1ACD" w:rsidRPr="00E33CB2" w:rsidRDefault="00536AF7" w:rsidP="00DB28A8">
      <w:pPr>
        <w:pStyle w:val="1"/>
        <w:tabs>
          <w:tab w:val="left" w:pos="5320"/>
        </w:tabs>
        <w:rPr>
          <w:rFonts w:ascii="Ubuntu Mono" w:eastAsia="標楷體" w:hAnsi="Ubuntu Mono"/>
        </w:rPr>
      </w:pPr>
      <w:bookmarkStart w:id="14" w:name="繳交提醒"/>
      <w:r w:rsidRPr="00E33CB2">
        <w:rPr>
          <w:rFonts w:ascii="Ubuntu Mono" w:eastAsia="標楷體" w:hAnsi="Ubuntu Mono"/>
        </w:rPr>
        <w:t>繳交提醒</w:t>
      </w:r>
      <w:bookmarkEnd w:id="14"/>
      <w:r w:rsidR="00DB28A8">
        <w:rPr>
          <w:rFonts w:ascii="Ubuntu Mono" w:eastAsia="標楷體" w:hAnsi="Ubuntu Mono"/>
        </w:rPr>
        <w:tab/>
      </w:r>
    </w:p>
    <w:p w14:paraId="1462E263" w14:textId="77777777" w:rsidR="00FB1ACD" w:rsidRPr="00E33CB2" w:rsidRDefault="00536AF7" w:rsidP="0022701E">
      <w:pPr>
        <w:numPr>
          <w:ilvl w:val="0"/>
          <w:numId w:val="50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本作業不是「算出答案」就結束，而是要看你是否真的掌握雜湊表的邏輯結構與工程脈絡。</w:t>
      </w:r>
    </w:p>
    <w:p w14:paraId="30939A73" w14:textId="27723839" w:rsidR="00FB1ACD" w:rsidRPr="00E33CB2" w:rsidRDefault="00536AF7" w:rsidP="0022701E">
      <w:pPr>
        <w:numPr>
          <w:ilvl w:val="0"/>
          <w:numId w:val="50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t>若兩位同學的</w:t>
      </w:r>
      <w:r w:rsidR="00F6303C">
        <w:rPr>
          <w:rFonts w:ascii="Ubuntu Mono" w:hAnsi="Ubuntu Mono" w:hint="eastAsia"/>
          <w:lang w:eastAsia="zh-TW"/>
        </w:rPr>
        <w:t>答案</w:t>
      </w:r>
      <w:r w:rsidRPr="00E33CB2">
        <w:rPr>
          <w:rFonts w:ascii="Ubuntu Mono" w:hAnsi="Ubuntu Mono"/>
          <w:lang w:eastAsia="zh-TW"/>
        </w:rPr>
        <w:t>呈現高度同質且缺乏個人批判痕跡，將視為高風險答案。</w:t>
      </w:r>
    </w:p>
    <w:p w14:paraId="2999073E" w14:textId="77777777" w:rsidR="00FB1ACD" w:rsidRPr="00E33CB2" w:rsidRDefault="00536AF7" w:rsidP="0022701E">
      <w:pPr>
        <w:numPr>
          <w:ilvl w:val="0"/>
          <w:numId w:val="50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Problem 8 </w:t>
      </w:r>
      <w:r w:rsidRPr="00E33CB2">
        <w:rPr>
          <w:rFonts w:ascii="Ubuntu Mono" w:hAnsi="Ubuntu Mono"/>
        </w:rPr>
        <w:t>的兩個動手實驗（</w:t>
      </w:r>
      <w:r w:rsidRPr="00E33CB2">
        <w:rPr>
          <w:rFonts w:ascii="Ubuntu Mono" w:hAnsi="Ubuntu Mono"/>
        </w:rPr>
        <w:t>vLLM + RAG</w:t>
      </w:r>
      <w:r w:rsidRPr="00E33CB2">
        <w:rPr>
          <w:rFonts w:ascii="Ubuntu Mono" w:hAnsi="Ubuntu Mono"/>
        </w:rPr>
        <w:t>）必須</w:t>
      </w:r>
      <w:r w:rsidRPr="00E33CB2">
        <w:rPr>
          <w:rFonts w:ascii="Ubuntu Mono" w:hAnsi="Ubuntu Mono"/>
        </w:rPr>
        <w:t xml:space="preserve"> commit </w:t>
      </w:r>
      <w:r w:rsidRPr="00E33CB2">
        <w:rPr>
          <w:rFonts w:ascii="Ubuntu Mono" w:hAnsi="Ubuntu Mono"/>
        </w:rPr>
        <w:t>到自己的</w:t>
      </w:r>
      <w:r w:rsidRPr="00E33CB2">
        <w:rPr>
          <w:rFonts w:ascii="Ubuntu Mono" w:hAnsi="Ubuntu Mono"/>
        </w:rPr>
        <w:t xml:space="preserve"> GitHub</w:t>
      </w:r>
      <w:r w:rsidRPr="00E33CB2">
        <w:rPr>
          <w:rFonts w:ascii="Ubuntu Mono" w:hAnsi="Ubuntu Mono"/>
        </w:rPr>
        <w:t>，附上</w:t>
      </w:r>
      <w:r w:rsidRPr="00E33CB2">
        <w:rPr>
          <w:rFonts w:ascii="Ubuntu Mono" w:hAnsi="Ubuntu Mono"/>
        </w:rPr>
        <w:t xml:space="preserve"> commit URL</w:t>
      </w:r>
      <w:r w:rsidRPr="00E33CB2">
        <w:rPr>
          <w:rFonts w:ascii="Ubuntu Mono" w:hAnsi="Ubuntu Mono"/>
        </w:rPr>
        <w:t>；不可用其他人的</w:t>
      </w:r>
      <w:r w:rsidRPr="00E33CB2">
        <w:rPr>
          <w:rFonts w:ascii="Ubuntu Mono" w:hAnsi="Ubuntu Mono"/>
        </w:rPr>
        <w:t xml:space="preserve"> repo</w:t>
      </w:r>
      <w:r w:rsidRPr="00E33CB2">
        <w:rPr>
          <w:rFonts w:ascii="Ubuntu Mono" w:hAnsi="Ubuntu Mono"/>
        </w:rPr>
        <w:t>。詳細</w:t>
      </w:r>
      <w:r w:rsidRPr="00E33CB2">
        <w:rPr>
          <w:rFonts w:ascii="Ubuntu Mono" w:hAnsi="Ubuntu Mono"/>
        </w:rPr>
        <w:t xml:space="preserve"> commit </w:t>
      </w:r>
      <w:r w:rsidRPr="00E33CB2">
        <w:rPr>
          <w:rFonts w:ascii="Ubuntu Mono" w:hAnsi="Ubuntu Mono"/>
        </w:rPr>
        <w:t>步驟見</w:t>
      </w:r>
      <w:r w:rsidRPr="00E33CB2">
        <w:rPr>
          <w:rFonts w:ascii="Ubuntu Mono" w:hAnsi="Ubuntu Mono"/>
        </w:rPr>
        <w:t xml:space="preserve"> 1142-HW11-Ch11_v6_github_steps.docx</w:t>
      </w:r>
      <w:r w:rsidRPr="00E33CB2">
        <w:rPr>
          <w:rFonts w:ascii="Ubuntu Mono" w:hAnsi="Ubuntu Mono"/>
        </w:rPr>
        <w:t>。</w:t>
      </w:r>
      <w:bookmarkStart w:id="15" w:name="_GoBack"/>
      <w:bookmarkEnd w:id="15"/>
    </w:p>
    <w:p w14:paraId="6EB7AAB7" w14:textId="77777777" w:rsidR="00FB1ACD" w:rsidRPr="00E33CB2" w:rsidRDefault="00536AF7" w:rsidP="0022701E">
      <w:pPr>
        <w:numPr>
          <w:ilvl w:val="0"/>
          <w:numId w:val="50"/>
        </w:numPr>
        <w:rPr>
          <w:rFonts w:ascii="Ubuntu Mono" w:hAnsi="Ubuntu Mono"/>
          <w:lang w:eastAsia="zh-TW"/>
        </w:rPr>
      </w:pPr>
      <w:r w:rsidRPr="00E33CB2">
        <w:rPr>
          <w:rFonts w:ascii="Ubuntu Mono" w:hAnsi="Ubuntu Mono"/>
          <w:lang w:eastAsia="zh-TW"/>
        </w:rPr>
        <w:lastRenderedPageBreak/>
        <w:t xml:space="preserve">Problem 1, 2, 4, 6 </w:t>
      </w:r>
      <w:r w:rsidRPr="00E33CB2">
        <w:rPr>
          <w:rFonts w:ascii="Ubuntu Mono" w:hAnsi="Ubuntu Mono"/>
          <w:lang w:eastAsia="zh-TW"/>
        </w:rPr>
        <w:t>的具體計算強烈建議用表格或樹狀圖呈現；單純文字描述不易閱卷。</w:t>
      </w:r>
    </w:p>
    <w:p w14:paraId="171D1C7A" w14:textId="77777777" w:rsidR="00FB1ACD" w:rsidRPr="00E33CB2" w:rsidRDefault="00536AF7" w:rsidP="0022701E">
      <w:pPr>
        <w:numPr>
          <w:ilvl w:val="0"/>
          <w:numId w:val="50"/>
        </w:numPr>
        <w:rPr>
          <w:rFonts w:ascii="Ubuntu Mono" w:hAnsi="Ubuntu Mono"/>
        </w:rPr>
      </w:pPr>
      <w:r w:rsidRPr="00E33CB2">
        <w:rPr>
          <w:rFonts w:ascii="Ubuntu Mono" w:hAnsi="Ubuntu Mono"/>
        </w:rPr>
        <w:t xml:space="preserve">Problem 7(c)(d) </w:t>
      </w:r>
      <w:r w:rsidRPr="00E33CB2">
        <w:rPr>
          <w:rFonts w:ascii="Ubuntu Mono" w:hAnsi="Ubuntu Mono"/>
        </w:rPr>
        <w:t>建議用</w:t>
      </w:r>
      <w:r w:rsidRPr="00E33CB2">
        <w:rPr>
          <w:rFonts w:ascii="Ubuntu Mono" w:hAnsi="Ubuntu Mono"/>
        </w:rPr>
        <w:t xml:space="preserve"> Python </w:t>
      </w:r>
      <w:r w:rsidRPr="00E33CB2">
        <w:rPr>
          <w:rFonts w:ascii="Ubuntu Mono" w:hAnsi="Ubuntu Mono"/>
        </w:rPr>
        <w:t>模擬驗證計算，並附簡短截圖。</w:t>
      </w:r>
    </w:p>
    <w:sectPr w:rsidR="00FB1ACD" w:rsidRPr="00E33CB2" w:rsidSect="00536AF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289C66" w14:textId="77777777" w:rsidR="00775A3B" w:rsidRDefault="00775A3B">
      <w:pPr>
        <w:spacing w:after="0" w:line="240" w:lineRule="auto"/>
      </w:pPr>
      <w:r>
        <w:separator/>
      </w:r>
    </w:p>
  </w:endnote>
  <w:endnote w:type="continuationSeparator" w:id="0">
    <w:p w14:paraId="2DA1C2F4" w14:textId="77777777" w:rsidR="00775A3B" w:rsidRDefault="00775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Ubuntu Mono">
    <w:altName w:val="Cascadia Code ExtraLight"/>
    <w:charset w:val="00"/>
    <w:family w:val="modern"/>
    <w:pitch w:val="fixed"/>
    <w:sig w:usb0="00000001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873212" w14:textId="77777777" w:rsidR="00775A3B" w:rsidRDefault="00775A3B">
      <w:r>
        <w:separator/>
      </w:r>
    </w:p>
  </w:footnote>
  <w:footnote w:type="continuationSeparator" w:id="0">
    <w:p w14:paraId="2934DD70" w14:textId="77777777" w:rsidR="00775A3B" w:rsidRDefault="00775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91A27D85"/>
    <w:multiLevelType w:val="multilevel"/>
    <w:tmpl w:val="B6EE3FC0"/>
    <w:lvl w:ilvl="0">
      <w:start w:val="5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5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5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5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5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5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5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5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5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B3CBBDEE"/>
    <w:multiLevelType w:val="multilevel"/>
    <w:tmpl w:val="775C897A"/>
    <w:lvl w:ilvl="0">
      <w:start w:val="3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3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3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EA454B4C"/>
    <w:multiLevelType w:val="multilevel"/>
    <w:tmpl w:val="E57A323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64FD5"/>
    <w:multiLevelType w:val="multilevel"/>
    <w:tmpl w:val="E964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7D6F61"/>
    <w:multiLevelType w:val="multilevel"/>
    <w:tmpl w:val="3B1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E22625"/>
    <w:multiLevelType w:val="multilevel"/>
    <w:tmpl w:val="140A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4F6C45"/>
    <w:multiLevelType w:val="multilevel"/>
    <w:tmpl w:val="E556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A10A7"/>
    <w:multiLevelType w:val="multilevel"/>
    <w:tmpl w:val="0EE6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535B84"/>
    <w:multiLevelType w:val="multilevel"/>
    <w:tmpl w:val="21FA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9A7B62"/>
    <w:multiLevelType w:val="multilevel"/>
    <w:tmpl w:val="6224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B1222"/>
    <w:multiLevelType w:val="multilevel"/>
    <w:tmpl w:val="C488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B17CD"/>
    <w:multiLevelType w:val="multilevel"/>
    <w:tmpl w:val="819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61EC8"/>
    <w:multiLevelType w:val="multilevel"/>
    <w:tmpl w:val="4706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74E0E"/>
    <w:multiLevelType w:val="multilevel"/>
    <w:tmpl w:val="6F6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7C7721"/>
    <w:multiLevelType w:val="multilevel"/>
    <w:tmpl w:val="F9B4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052A4"/>
    <w:multiLevelType w:val="multilevel"/>
    <w:tmpl w:val="5612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B01F1"/>
    <w:multiLevelType w:val="multilevel"/>
    <w:tmpl w:val="5332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A57942"/>
    <w:multiLevelType w:val="multilevel"/>
    <w:tmpl w:val="5098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085A5F"/>
    <w:multiLevelType w:val="multilevel"/>
    <w:tmpl w:val="67FC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55B5E"/>
    <w:multiLevelType w:val="multilevel"/>
    <w:tmpl w:val="FCF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61BAD"/>
    <w:multiLevelType w:val="multilevel"/>
    <w:tmpl w:val="D7104018"/>
    <w:lvl w:ilvl="0">
      <w:start w:val="2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27" w15:restartNumberingAfterBreak="0">
    <w:nsid w:val="4E3C1B35"/>
    <w:multiLevelType w:val="multilevel"/>
    <w:tmpl w:val="FC54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E019A"/>
    <w:multiLevelType w:val="multilevel"/>
    <w:tmpl w:val="BBD0C5CC"/>
    <w:lvl w:ilvl="0">
      <w:start w:val="4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4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4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4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4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4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4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4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4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29" w15:restartNumberingAfterBreak="0">
    <w:nsid w:val="5383009A"/>
    <w:multiLevelType w:val="multilevel"/>
    <w:tmpl w:val="991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35B4A"/>
    <w:multiLevelType w:val="multilevel"/>
    <w:tmpl w:val="BF24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D358B"/>
    <w:multiLevelType w:val="multilevel"/>
    <w:tmpl w:val="9D7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F1ED2"/>
    <w:multiLevelType w:val="multilevel"/>
    <w:tmpl w:val="DF5C7738"/>
    <w:lvl w:ilvl="0">
      <w:start w:val="6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6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6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6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6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6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6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6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6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33" w15:restartNumberingAfterBreak="0">
    <w:nsid w:val="71315DCA"/>
    <w:multiLevelType w:val="multilevel"/>
    <w:tmpl w:val="396096C8"/>
    <w:lvl w:ilvl="0">
      <w:start w:val="1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34" w15:restartNumberingAfterBreak="0">
    <w:nsid w:val="718D07D9"/>
    <w:multiLevelType w:val="multilevel"/>
    <w:tmpl w:val="5D80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21E4E"/>
    <w:multiLevelType w:val="multilevel"/>
    <w:tmpl w:val="8D1C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986BE1"/>
    <w:multiLevelType w:val="multilevel"/>
    <w:tmpl w:val="DC5C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A8332A"/>
    <w:multiLevelType w:val="multilevel"/>
    <w:tmpl w:val="301E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>
    <w:abstractNumId w:val="28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>
    <w:abstractNumId w:val="28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6">
    <w:abstractNumId w:val="3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">
    <w:abstractNumId w:val="28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5">
    <w:abstractNumId w:val="28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8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9">
    <w:abstractNumId w:val="28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0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3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4">
    <w:abstractNumId w:val="28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5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3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  <w:lvlOverride w:ilvl="0">
      <w:startOverride w:val="2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8">
    <w:abstractNumId w:val="28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9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40">
    <w:abstractNumId w:val="3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1">
    <w:abstractNumId w:val="2"/>
  </w:num>
  <w:num w:numId="42">
    <w:abstractNumId w:val="2"/>
  </w:num>
  <w:num w:numId="43">
    <w:abstractNumId w:val="2"/>
  </w:num>
  <w:num w:numId="4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6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7">
    <w:abstractNumId w:val="28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8">
    <w:abstractNumId w:val="2"/>
  </w:num>
  <w:num w:numId="49">
    <w:abstractNumId w:val="2"/>
  </w:num>
  <w:num w:numId="50">
    <w:abstractNumId w:val="2"/>
  </w:num>
  <w:num w:numId="51">
    <w:abstractNumId w:val="25"/>
  </w:num>
  <w:num w:numId="52">
    <w:abstractNumId w:val="9"/>
  </w:num>
  <w:num w:numId="53">
    <w:abstractNumId w:val="18"/>
  </w:num>
  <w:num w:numId="54">
    <w:abstractNumId w:val="21"/>
  </w:num>
  <w:num w:numId="55">
    <w:abstractNumId w:val="11"/>
  </w:num>
  <w:num w:numId="56">
    <w:abstractNumId w:val="30"/>
  </w:num>
  <w:num w:numId="57">
    <w:abstractNumId w:val="31"/>
  </w:num>
  <w:num w:numId="58">
    <w:abstractNumId w:val="24"/>
  </w:num>
  <w:num w:numId="59">
    <w:abstractNumId w:val="27"/>
  </w:num>
  <w:num w:numId="60">
    <w:abstractNumId w:val="12"/>
  </w:num>
  <w:num w:numId="61">
    <w:abstractNumId w:val="36"/>
  </w:num>
  <w:num w:numId="62">
    <w:abstractNumId w:val="37"/>
  </w:num>
  <w:num w:numId="63">
    <w:abstractNumId w:val="22"/>
  </w:num>
  <w:num w:numId="64">
    <w:abstractNumId w:val="19"/>
  </w:num>
  <w:num w:numId="65">
    <w:abstractNumId w:val="34"/>
  </w:num>
  <w:num w:numId="66">
    <w:abstractNumId w:val="35"/>
  </w:num>
  <w:num w:numId="67">
    <w:abstractNumId w:val="20"/>
  </w:num>
  <w:num w:numId="68">
    <w:abstractNumId w:val="23"/>
  </w:num>
  <w:num w:numId="69">
    <w:abstractNumId w:val="15"/>
  </w:num>
  <w:num w:numId="70">
    <w:abstractNumId w:val="13"/>
  </w:num>
  <w:num w:numId="71">
    <w:abstractNumId w:val="29"/>
  </w:num>
  <w:num w:numId="72">
    <w:abstractNumId w:val="17"/>
  </w:num>
  <w:num w:numId="73">
    <w:abstractNumId w:val="14"/>
  </w:num>
  <w:num w:numId="74">
    <w:abstractNumId w:val="10"/>
  </w:num>
  <w:num w:numId="75">
    <w:abstractNumId w:val="16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11C8B"/>
    <w:rsid w:val="0022701E"/>
    <w:rsid w:val="0033279E"/>
    <w:rsid w:val="00411065"/>
    <w:rsid w:val="004E29B3"/>
    <w:rsid w:val="00536AF7"/>
    <w:rsid w:val="00590D07"/>
    <w:rsid w:val="00602036"/>
    <w:rsid w:val="00620616"/>
    <w:rsid w:val="00682F89"/>
    <w:rsid w:val="00691838"/>
    <w:rsid w:val="006F1738"/>
    <w:rsid w:val="00734CE5"/>
    <w:rsid w:val="00775A3B"/>
    <w:rsid w:val="00784D58"/>
    <w:rsid w:val="007A6F69"/>
    <w:rsid w:val="007B6F16"/>
    <w:rsid w:val="007E4616"/>
    <w:rsid w:val="0083033F"/>
    <w:rsid w:val="00862D5F"/>
    <w:rsid w:val="008C158D"/>
    <w:rsid w:val="008D6863"/>
    <w:rsid w:val="00981373"/>
    <w:rsid w:val="00A1706D"/>
    <w:rsid w:val="00AC498C"/>
    <w:rsid w:val="00B86B75"/>
    <w:rsid w:val="00BA47FC"/>
    <w:rsid w:val="00BC48D5"/>
    <w:rsid w:val="00C36279"/>
    <w:rsid w:val="00D418A7"/>
    <w:rsid w:val="00DB28A8"/>
    <w:rsid w:val="00E315A3"/>
    <w:rsid w:val="00E33CB2"/>
    <w:rsid w:val="00E63783"/>
    <w:rsid w:val="00E71712"/>
    <w:rsid w:val="00F162D0"/>
    <w:rsid w:val="00F32611"/>
    <w:rsid w:val="00F55270"/>
    <w:rsid w:val="00F6303C"/>
    <w:rsid w:val="00FB1ACD"/>
    <w:rsid w:val="00FB2B2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2AE643"/>
  <w15:docId w15:val="{4325759A-1907-4FEE-A332-3A9C9A5B7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標楷體" w:hAnsi="Times New Roman" w:cs="標楷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fa">
    <w:name w:val="Placeholder Text"/>
    <w:basedOn w:val="a2"/>
    <w:uiPriority w:val="99"/>
    <w:semiHidden/>
    <w:rsid w:val="00E33CB2"/>
    <w:rPr>
      <w:color w:val="666666"/>
    </w:rPr>
  </w:style>
  <w:style w:type="character" w:customStyle="1" w:styleId="mord">
    <w:name w:val="mord"/>
    <w:basedOn w:val="a2"/>
    <w:rsid w:val="00602036"/>
  </w:style>
  <w:style w:type="character" w:customStyle="1" w:styleId="mrel">
    <w:name w:val="mrel"/>
    <w:basedOn w:val="a2"/>
    <w:rsid w:val="00602036"/>
  </w:style>
  <w:style w:type="character" w:customStyle="1" w:styleId="vlist-s">
    <w:name w:val="vlist-s"/>
    <w:basedOn w:val="a2"/>
    <w:rsid w:val="00602036"/>
  </w:style>
  <w:style w:type="paragraph" w:styleId="Web">
    <w:name w:val="Normal (Web)"/>
    <w:basedOn w:val="a1"/>
    <w:uiPriority w:val="99"/>
    <w:unhideWhenUsed/>
    <w:rsid w:val="00602036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  <w:style w:type="character" w:customStyle="1" w:styleId="katex-mathml">
    <w:name w:val="katex-mathml"/>
    <w:basedOn w:val="a2"/>
    <w:rsid w:val="00602036"/>
  </w:style>
  <w:style w:type="character" w:customStyle="1" w:styleId="mbin">
    <w:name w:val="mbin"/>
    <w:basedOn w:val="a2"/>
    <w:rsid w:val="00602036"/>
  </w:style>
  <w:style w:type="character" w:customStyle="1" w:styleId="mopen">
    <w:name w:val="mopen"/>
    <w:basedOn w:val="a2"/>
    <w:rsid w:val="00536AF7"/>
  </w:style>
  <w:style w:type="character" w:customStyle="1" w:styleId="mclose">
    <w:name w:val="mclose"/>
    <w:basedOn w:val="a2"/>
    <w:rsid w:val="00536AF7"/>
  </w:style>
  <w:style w:type="paragraph" w:styleId="HTML">
    <w:name w:val="HTML Preformatted"/>
    <w:basedOn w:val="a1"/>
    <w:link w:val="HTML0"/>
    <w:uiPriority w:val="99"/>
    <w:semiHidden/>
    <w:unhideWhenUsed/>
    <w:rsid w:val="00536A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sz w:val="24"/>
      <w:szCs w:val="24"/>
      <w:lang w:eastAsia="zh-TW"/>
    </w:rPr>
  </w:style>
  <w:style w:type="character" w:customStyle="1" w:styleId="HTML0">
    <w:name w:val="HTML 預設格式 字元"/>
    <w:basedOn w:val="a2"/>
    <w:link w:val="HTML"/>
    <w:uiPriority w:val="99"/>
    <w:semiHidden/>
    <w:rsid w:val="00536AF7"/>
    <w:rPr>
      <w:rFonts w:ascii="細明體" w:eastAsia="細明體" w:hAnsi="細明體" w:cs="細明體"/>
      <w:sz w:val="24"/>
      <w:szCs w:val="24"/>
      <w:lang w:eastAsia="zh-TW"/>
    </w:rPr>
  </w:style>
  <w:style w:type="character" w:styleId="HTML1">
    <w:name w:val="HTML Code"/>
    <w:basedOn w:val="a2"/>
    <w:uiPriority w:val="99"/>
    <w:semiHidden/>
    <w:unhideWhenUsed/>
    <w:rsid w:val="00536AF7"/>
    <w:rPr>
      <w:rFonts w:ascii="細明體" w:eastAsia="細明體" w:hAnsi="細明體" w:cs="細明體"/>
      <w:sz w:val="24"/>
      <w:szCs w:val="24"/>
    </w:rPr>
  </w:style>
  <w:style w:type="character" w:customStyle="1" w:styleId="mop">
    <w:name w:val="mop"/>
    <w:basedOn w:val="a2"/>
    <w:rsid w:val="00691838"/>
  </w:style>
  <w:style w:type="character" w:customStyle="1" w:styleId="mpunct">
    <w:name w:val="mpunct"/>
    <w:basedOn w:val="a2"/>
    <w:rsid w:val="00F55270"/>
  </w:style>
  <w:style w:type="character" w:customStyle="1" w:styleId="m">
    <w:name w:val="ͼm"/>
    <w:basedOn w:val="a2"/>
    <w:rsid w:val="00BA47FC"/>
  </w:style>
  <w:style w:type="character" w:customStyle="1" w:styleId="g">
    <w:name w:val="ͼg"/>
    <w:basedOn w:val="a2"/>
    <w:rsid w:val="00BA47FC"/>
  </w:style>
  <w:style w:type="character" w:customStyle="1" w:styleId="k">
    <w:name w:val="ͼk"/>
    <w:basedOn w:val="a2"/>
    <w:rsid w:val="00BA47FC"/>
  </w:style>
  <w:style w:type="character" w:customStyle="1" w:styleId="n">
    <w:name w:val="ͼn"/>
    <w:basedOn w:val="a2"/>
    <w:rsid w:val="00BA47FC"/>
  </w:style>
  <w:style w:type="character" w:customStyle="1" w:styleId="j">
    <w:name w:val="ͼj"/>
    <w:basedOn w:val="a2"/>
    <w:rsid w:val="00BA47FC"/>
  </w:style>
  <w:style w:type="character" w:customStyle="1" w:styleId="l">
    <w:name w:val="ͼl"/>
    <w:basedOn w:val="a2"/>
    <w:rsid w:val="00BA47FC"/>
  </w:style>
  <w:style w:type="character" w:customStyle="1" w:styleId="minner">
    <w:name w:val="minner"/>
    <w:basedOn w:val="a2"/>
    <w:rsid w:val="00332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6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8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74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31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1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67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18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88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2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7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3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14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1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2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88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54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1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84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18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7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1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4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2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1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0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2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33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6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09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9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9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6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3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96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9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0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63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44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8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7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6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6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9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4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7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6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12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69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5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0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24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5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33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87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1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11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3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7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53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41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26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7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4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0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7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0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5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8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0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00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6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0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9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9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0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9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5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93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3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0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81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0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0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6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61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7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5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83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23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9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3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7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1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3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14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18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63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0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277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2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6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2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80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05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7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97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2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32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3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7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3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83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0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1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1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13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6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53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9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24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7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0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4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8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4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4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43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03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1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4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36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1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8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8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8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8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0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2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5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8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5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77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3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1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2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2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3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87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02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92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2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47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81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1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54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8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7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69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13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88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7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42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1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4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6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2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1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26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0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3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1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1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41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1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3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67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0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13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0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4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4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8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62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81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5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90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7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9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2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0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2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2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5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6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9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2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1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9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9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6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13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6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60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5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2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5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22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5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12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5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8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9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5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7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1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73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4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77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3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63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43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8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4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0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66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33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55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15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26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5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1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4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07" Type="http://schemas.openxmlformats.org/officeDocument/2006/relationships/theme" Target="theme/theme1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jfif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41</Pages>
  <Words>2682</Words>
  <Characters>15291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3468 演算法 — HW11 (Ch11)</dc:title>
  <dc:creator>中國文化大學 資訊工程學系 · 副教授 張耀鴻 · 114 學年度第 2 學期 · v5</dc:creator>
  <cp:keywords/>
  <cp:lastModifiedBy>Microsoft 帳戶</cp:lastModifiedBy>
  <cp:revision>5</cp:revision>
  <dcterms:created xsi:type="dcterms:W3CDTF">2026-05-19T08:06:00Z</dcterms:created>
  <dcterms:modified xsi:type="dcterms:W3CDTF">2026-05-19T11:18:00Z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CLRS Chapter 11：Hash Tables — 含 §11.3.5 + §11.5 + AI 附錄 + 動手實驗</vt:lpwstr>
  </property>
</Properties>
</file>